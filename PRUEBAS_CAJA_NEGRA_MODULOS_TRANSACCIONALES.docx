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584" w:rsidRPr="000E6961" w:rsidRDefault="000E6961">
      <w:pPr>
        <w:spacing w:before="400"/>
        <w:jc w:val="center"/>
        <w:rPr>
          <w:lang w:val="es-BO"/>
        </w:rPr>
      </w:pPr>
      <w:r w:rsidRPr="000E6961">
        <w:rPr>
          <w:b/>
          <w:color w:val="7F7F7F"/>
          <w:sz w:val="20"/>
          <w:lang w:val="es-BO"/>
        </w:rPr>
        <w:t xml:space="preserve">SISTEMA DE GESTIÓN DE </w:t>
      </w:r>
      <w:proofErr w:type="gramStart"/>
      <w:r w:rsidRPr="000E6961">
        <w:rPr>
          <w:b/>
          <w:color w:val="7F7F7F"/>
          <w:sz w:val="20"/>
          <w:lang w:val="es-BO"/>
        </w:rPr>
        <w:t>TRANSPORTE  ·</w:t>
      </w:r>
      <w:proofErr w:type="gramEnd"/>
      <w:r w:rsidRPr="000E6961">
        <w:rPr>
          <w:b/>
          <w:color w:val="7F7F7F"/>
          <w:sz w:val="20"/>
          <w:lang w:val="es-BO"/>
        </w:rPr>
        <w:t xml:space="preserve">  LÍNEA 61</w:t>
      </w:r>
    </w:p>
    <w:tbl>
      <w:tblPr>
        <w:tblW w:w="0" w:type="auto"/>
        <w:jc w:val="center"/>
        <w:tblBorders>
          <w:top w:val="single" w:sz="4" w:space="0" w:color="0B3C78"/>
          <w:left w:val="single" w:sz="4" w:space="0" w:color="0B3C78"/>
          <w:bottom w:val="single" w:sz="4" w:space="0" w:color="0B3C78"/>
          <w:right w:val="single" w:sz="4" w:space="0" w:color="0B3C78"/>
          <w:insideH w:val="single" w:sz="4" w:space="0" w:color="0B3C78"/>
          <w:insideV w:val="single" w:sz="4" w:space="0" w:color="0B3C78"/>
        </w:tblBorders>
        <w:tblLayout w:type="fixed"/>
        <w:tblCellMar>
          <w:top w:w="420" w:type="dxa"/>
          <w:left w:w="260" w:type="dxa"/>
          <w:bottom w:w="420" w:type="dxa"/>
          <w:right w:w="260" w:type="dxa"/>
        </w:tblCellMar>
        <w:tblLook w:val="04A0" w:firstRow="1" w:lastRow="0" w:firstColumn="1" w:lastColumn="0" w:noHBand="0" w:noVBand="1"/>
      </w:tblPr>
      <w:tblGrid>
        <w:gridCol w:w="9978"/>
      </w:tblGrid>
      <w:tr w:rsidR="007F0584" w:rsidRPr="000E6961">
        <w:trPr>
          <w:jc w:val="center"/>
        </w:trPr>
        <w:tc>
          <w:tcPr>
            <w:tcW w:w="9978" w:type="dxa"/>
            <w:shd w:val="clear" w:color="auto" w:fill="0B3C78"/>
          </w:tcPr>
          <w:p w:rsidR="007F0584" w:rsidRPr="000E6961" w:rsidRDefault="000E6961">
            <w:pPr>
              <w:spacing w:after="120"/>
              <w:jc w:val="center"/>
              <w:rPr>
                <w:lang w:val="es-BO"/>
              </w:rPr>
            </w:pPr>
            <w:r w:rsidRPr="000E6961">
              <w:rPr>
                <w:b/>
                <w:color w:val="FFFFFF"/>
                <w:sz w:val="60"/>
                <w:lang w:val="es-BO"/>
              </w:rPr>
              <w:t>PRUEBAS DE CAJA NEGRA</w:t>
            </w:r>
          </w:p>
          <w:p w:rsidR="007F0584" w:rsidRPr="000E6961" w:rsidRDefault="000E6961">
            <w:pPr>
              <w:spacing w:after="0"/>
              <w:jc w:val="center"/>
              <w:rPr>
                <w:lang w:val="es-BO"/>
              </w:rPr>
            </w:pPr>
            <w:r w:rsidRPr="000E6961">
              <w:rPr>
                <w:color w:val="D6E4F7"/>
                <w:sz w:val="24"/>
                <w:lang w:val="es-BO"/>
              </w:rPr>
              <w:t>Diseño y registro de casos de prueba para módulos transaccionales</w:t>
            </w:r>
          </w:p>
        </w:tc>
      </w:tr>
    </w:tbl>
    <w:p w:rsidR="007F0584" w:rsidRPr="000E6961" w:rsidRDefault="000E6961">
      <w:pPr>
        <w:spacing w:before="360" w:after="40"/>
        <w:jc w:val="center"/>
        <w:rPr>
          <w:lang w:val="es-BO"/>
        </w:rPr>
      </w:pPr>
      <w:r w:rsidRPr="000E6961">
        <w:rPr>
          <w:b/>
          <w:color w:val="7F7F7F"/>
          <w:sz w:val="18"/>
          <w:lang w:val="es-BO"/>
        </w:rPr>
        <w:t>Módulos incluidos</w:t>
      </w:r>
    </w:p>
    <w:p w:rsidR="007F0584" w:rsidRPr="000E6961" w:rsidRDefault="000E6961">
      <w:pPr>
        <w:spacing w:after="600"/>
        <w:jc w:val="center"/>
        <w:rPr>
          <w:lang w:val="es-BO"/>
        </w:rPr>
      </w:pPr>
      <w:r w:rsidRPr="000E6961">
        <w:rPr>
          <w:b/>
          <w:color w:val="0B3C78"/>
          <w:sz w:val="25"/>
          <w:lang w:val="es-BO"/>
        </w:rPr>
        <w:t>Asignación de Turnos   ·   Seguimiento GPS / Control de Recorrido</w:t>
      </w:r>
    </w:p>
    <w:tbl>
      <w:tblPr>
        <w:tblW w:w="0" w:type="auto"/>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CellMar>
          <w:top w:w="80" w:type="dxa"/>
          <w:left w:w="120" w:type="dxa"/>
          <w:bottom w:w="80" w:type="dxa"/>
          <w:right w:w="120" w:type="dxa"/>
        </w:tblCellMar>
        <w:tblLook w:val="04A0" w:firstRow="1" w:lastRow="0" w:firstColumn="1" w:lastColumn="0" w:noHBand="0" w:noVBand="1"/>
      </w:tblPr>
      <w:tblGrid>
        <w:gridCol w:w="2494"/>
        <w:gridCol w:w="7483"/>
      </w:tblGrid>
      <w:tr w:rsidR="007F0584" w:rsidRPr="000E6961">
        <w:trPr>
          <w:jc w:val="center"/>
        </w:trPr>
        <w:tc>
          <w:tcPr>
            <w:tcW w:w="2494" w:type="dxa"/>
            <w:shd w:val="clear" w:color="auto" w:fill="F4F7FB"/>
            <w:vAlign w:val="center"/>
          </w:tcPr>
          <w:p w:rsidR="007F0584" w:rsidRDefault="000E6961">
            <w:pPr>
              <w:spacing w:after="0"/>
            </w:pPr>
            <w:proofErr w:type="spellStart"/>
            <w:r>
              <w:rPr>
                <w:b/>
                <w:color w:val="0B3C78"/>
                <w:sz w:val="17"/>
              </w:rPr>
              <w:t>Documento</w:t>
            </w:r>
            <w:proofErr w:type="spellEnd"/>
          </w:p>
        </w:tc>
        <w:tc>
          <w:tcPr>
            <w:tcW w:w="7483" w:type="dxa"/>
          </w:tcPr>
          <w:p w:rsidR="007F0584" w:rsidRPr="000E6961" w:rsidRDefault="000E6961">
            <w:pPr>
              <w:spacing w:after="0"/>
              <w:rPr>
                <w:lang w:val="es-BO"/>
              </w:rPr>
            </w:pPr>
            <w:r w:rsidRPr="000E6961">
              <w:rPr>
                <w:color w:val="333333"/>
                <w:sz w:val="17"/>
                <w:lang w:val="es-BO"/>
              </w:rPr>
              <w:t>Pruebas de caja negra – Módulos transaccionales</w:t>
            </w:r>
          </w:p>
        </w:tc>
      </w:tr>
      <w:tr w:rsidR="007F0584">
        <w:trPr>
          <w:jc w:val="center"/>
        </w:trPr>
        <w:tc>
          <w:tcPr>
            <w:tcW w:w="2494" w:type="dxa"/>
            <w:shd w:val="clear" w:color="auto" w:fill="F4F7FB"/>
            <w:vAlign w:val="center"/>
          </w:tcPr>
          <w:p w:rsidR="007F0584" w:rsidRDefault="000E6961">
            <w:pPr>
              <w:spacing w:after="0"/>
            </w:pPr>
            <w:r>
              <w:rPr>
                <w:b/>
                <w:color w:val="0B3C78"/>
                <w:sz w:val="17"/>
              </w:rPr>
              <w:t>Sistema</w:t>
            </w:r>
          </w:p>
        </w:tc>
        <w:tc>
          <w:tcPr>
            <w:tcW w:w="7483" w:type="dxa"/>
          </w:tcPr>
          <w:p w:rsidR="007F0584" w:rsidRDefault="000E6961">
            <w:pPr>
              <w:spacing w:after="0"/>
            </w:pPr>
            <w:r>
              <w:rPr>
                <w:color w:val="333333"/>
                <w:sz w:val="17"/>
              </w:rPr>
              <w:t>Gestión de Transporte – Línea 61</w:t>
            </w:r>
          </w:p>
        </w:tc>
      </w:tr>
      <w:tr w:rsidR="007F0584">
        <w:trPr>
          <w:jc w:val="center"/>
        </w:trPr>
        <w:tc>
          <w:tcPr>
            <w:tcW w:w="2494" w:type="dxa"/>
            <w:shd w:val="clear" w:color="auto" w:fill="F4F7FB"/>
            <w:vAlign w:val="center"/>
          </w:tcPr>
          <w:p w:rsidR="007F0584" w:rsidRDefault="000E6961">
            <w:pPr>
              <w:spacing w:after="0"/>
            </w:pPr>
            <w:r>
              <w:rPr>
                <w:b/>
                <w:color w:val="0B3C78"/>
                <w:sz w:val="17"/>
              </w:rPr>
              <w:t>Versión</w:t>
            </w:r>
          </w:p>
        </w:tc>
        <w:tc>
          <w:tcPr>
            <w:tcW w:w="7483" w:type="dxa"/>
          </w:tcPr>
          <w:p w:rsidR="007F0584" w:rsidRDefault="000E6961">
            <w:pPr>
              <w:spacing w:after="0"/>
            </w:pPr>
            <w:r>
              <w:rPr>
                <w:color w:val="333333"/>
                <w:sz w:val="17"/>
              </w:rPr>
              <w:t>1.0</w:t>
            </w:r>
          </w:p>
        </w:tc>
      </w:tr>
      <w:tr w:rsidR="007F0584">
        <w:trPr>
          <w:jc w:val="center"/>
        </w:trPr>
        <w:tc>
          <w:tcPr>
            <w:tcW w:w="2494" w:type="dxa"/>
            <w:shd w:val="clear" w:color="auto" w:fill="F4F7FB"/>
            <w:vAlign w:val="center"/>
          </w:tcPr>
          <w:p w:rsidR="007F0584" w:rsidRDefault="000E6961">
            <w:pPr>
              <w:spacing w:after="0"/>
            </w:pPr>
            <w:r>
              <w:rPr>
                <w:b/>
                <w:color w:val="0B3C78"/>
                <w:sz w:val="17"/>
              </w:rPr>
              <w:t>Fecha</w:t>
            </w:r>
          </w:p>
        </w:tc>
        <w:tc>
          <w:tcPr>
            <w:tcW w:w="7483" w:type="dxa"/>
          </w:tcPr>
          <w:p w:rsidR="007F0584" w:rsidRDefault="000E6961">
            <w:pPr>
              <w:spacing w:after="0"/>
            </w:pPr>
            <w:r>
              <w:rPr>
                <w:color w:val="333333"/>
                <w:sz w:val="17"/>
              </w:rPr>
              <w:t>22/10/2026</w:t>
            </w:r>
          </w:p>
        </w:tc>
      </w:tr>
      <w:tr w:rsidR="007F0584" w:rsidRPr="000E6961">
        <w:trPr>
          <w:jc w:val="center"/>
        </w:trPr>
        <w:tc>
          <w:tcPr>
            <w:tcW w:w="2494" w:type="dxa"/>
            <w:shd w:val="clear" w:color="auto" w:fill="F4F7FB"/>
            <w:vAlign w:val="center"/>
          </w:tcPr>
          <w:p w:rsidR="007F0584" w:rsidRDefault="000E6961">
            <w:pPr>
              <w:spacing w:after="0"/>
            </w:pPr>
            <w:r>
              <w:rPr>
                <w:b/>
                <w:color w:val="0B3C78"/>
                <w:sz w:val="17"/>
              </w:rPr>
              <w:t>Métodos aplicados</w:t>
            </w:r>
          </w:p>
        </w:tc>
        <w:tc>
          <w:tcPr>
            <w:tcW w:w="7483" w:type="dxa"/>
          </w:tcPr>
          <w:p w:rsidR="007F0584" w:rsidRPr="000E6961" w:rsidRDefault="000E6961">
            <w:pPr>
              <w:spacing w:after="0"/>
              <w:rPr>
                <w:lang w:val="es-BO"/>
              </w:rPr>
            </w:pPr>
            <w:r w:rsidRPr="000E6961">
              <w:rPr>
                <w:color w:val="333333"/>
                <w:sz w:val="17"/>
                <w:lang w:val="es-BO"/>
              </w:rPr>
              <w:t>Partición de equivalencia · Valores límite · Tabla de decisión · Transición de estados</w:t>
            </w:r>
          </w:p>
        </w:tc>
      </w:tr>
      <w:tr w:rsidR="007F0584" w:rsidRPr="000E6961">
        <w:trPr>
          <w:jc w:val="center"/>
        </w:trPr>
        <w:tc>
          <w:tcPr>
            <w:tcW w:w="2494" w:type="dxa"/>
            <w:shd w:val="clear" w:color="auto" w:fill="F4F7FB"/>
            <w:vAlign w:val="center"/>
          </w:tcPr>
          <w:p w:rsidR="007F0584" w:rsidRDefault="000E6961">
            <w:pPr>
              <w:spacing w:after="0"/>
            </w:pPr>
            <w:proofErr w:type="spellStart"/>
            <w:r>
              <w:rPr>
                <w:b/>
                <w:color w:val="0B3C78"/>
                <w:sz w:val="17"/>
              </w:rPr>
              <w:t>Alcance</w:t>
            </w:r>
            <w:proofErr w:type="spellEnd"/>
          </w:p>
        </w:tc>
        <w:tc>
          <w:tcPr>
            <w:tcW w:w="7483" w:type="dxa"/>
          </w:tcPr>
          <w:p w:rsidR="007F0584" w:rsidRPr="000E6961" w:rsidRDefault="000E6961">
            <w:pPr>
              <w:spacing w:after="0"/>
              <w:rPr>
                <w:lang w:val="es-BO"/>
              </w:rPr>
            </w:pPr>
            <w:r w:rsidRPr="000E6961">
              <w:rPr>
                <w:color w:val="333333"/>
                <w:sz w:val="17"/>
                <w:lang w:val="es-BO"/>
              </w:rPr>
              <w:t>Asignación de Turnos · Seguimiento GPS / Control de Recorrido</w:t>
            </w:r>
          </w:p>
        </w:tc>
      </w:tr>
      <w:tr w:rsidR="007F0584">
        <w:trPr>
          <w:jc w:val="center"/>
        </w:trPr>
        <w:tc>
          <w:tcPr>
            <w:tcW w:w="2494" w:type="dxa"/>
            <w:shd w:val="clear" w:color="auto" w:fill="F4F7FB"/>
            <w:vAlign w:val="center"/>
          </w:tcPr>
          <w:p w:rsidR="007F0584" w:rsidRDefault="000E6961">
            <w:pPr>
              <w:spacing w:after="0"/>
            </w:pPr>
            <w:proofErr w:type="spellStart"/>
            <w:r>
              <w:rPr>
                <w:b/>
                <w:color w:val="0B3C78"/>
                <w:sz w:val="17"/>
              </w:rPr>
              <w:t>Elaborado</w:t>
            </w:r>
            <w:proofErr w:type="spellEnd"/>
            <w:r>
              <w:rPr>
                <w:b/>
                <w:color w:val="0B3C78"/>
                <w:sz w:val="17"/>
              </w:rPr>
              <w:t xml:space="preserve"> </w:t>
            </w:r>
            <w:proofErr w:type="spellStart"/>
            <w:r>
              <w:rPr>
                <w:b/>
                <w:color w:val="0B3C78"/>
                <w:sz w:val="17"/>
              </w:rPr>
              <w:t>por</w:t>
            </w:r>
            <w:proofErr w:type="spellEnd"/>
          </w:p>
        </w:tc>
        <w:tc>
          <w:tcPr>
            <w:tcW w:w="7483" w:type="dxa"/>
          </w:tcPr>
          <w:p w:rsidR="007F0584" w:rsidRDefault="000E6961">
            <w:pPr>
              <w:spacing w:after="0"/>
            </w:pPr>
            <w:r>
              <w:rPr>
                <w:color w:val="333333"/>
                <w:sz w:val="17"/>
              </w:rPr>
              <w:t>____________________________________________</w:t>
            </w:r>
          </w:p>
        </w:tc>
      </w:tr>
      <w:tr w:rsidR="007F0584">
        <w:trPr>
          <w:jc w:val="center"/>
        </w:trPr>
        <w:tc>
          <w:tcPr>
            <w:tcW w:w="2494" w:type="dxa"/>
            <w:shd w:val="clear" w:color="auto" w:fill="F4F7FB"/>
            <w:vAlign w:val="center"/>
          </w:tcPr>
          <w:p w:rsidR="007F0584" w:rsidRDefault="000E6961">
            <w:pPr>
              <w:spacing w:after="0"/>
            </w:pPr>
            <w:r>
              <w:rPr>
                <w:b/>
                <w:color w:val="0B3C78"/>
                <w:sz w:val="17"/>
              </w:rPr>
              <w:t>Estado</w:t>
            </w:r>
          </w:p>
        </w:tc>
        <w:tc>
          <w:tcPr>
            <w:tcW w:w="7483" w:type="dxa"/>
          </w:tcPr>
          <w:p w:rsidR="007F0584" w:rsidRDefault="000E6961">
            <w:pPr>
              <w:spacing w:after="0"/>
            </w:pPr>
            <w:r>
              <w:rPr>
                <w:color w:val="333333"/>
                <w:sz w:val="17"/>
              </w:rPr>
              <w:t>Casos diseñados – ejecución pendiente</w:t>
            </w:r>
          </w:p>
        </w:tc>
      </w:tr>
    </w:tbl>
    <w:p w:rsidR="007F0584" w:rsidRPr="000E6961" w:rsidRDefault="000E6961">
      <w:pPr>
        <w:spacing w:before="480"/>
        <w:jc w:val="center"/>
        <w:rPr>
          <w:lang w:val="es-BO"/>
        </w:rPr>
      </w:pPr>
      <w:r w:rsidRPr="000E6961">
        <w:rPr>
          <w:i/>
          <w:color w:val="7F7F7F"/>
          <w:sz w:val="16"/>
          <w:lang w:val="es-BO"/>
        </w:rPr>
        <w:t>Documento elaborado con base en la guía «Pruebas de Caja Blanca y Caja Negra», Parte II (métodos) y Parte III (registro general de casos).</w:t>
      </w:r>
    </w:p>
    <w:p w:rsidR="007F0584" w:rsidRPr="000E6961" w:rsidRDefault="000E6961">
      <w:pPr>
        <w:rPr>
          <w:lang w:val="es-BO"/>
        </w:rPr>
      </w:pPr>
      <w:r w:rsidRPr="000E6961">
        <w:rPr>
          <w:lang w:val="es-BO"/>
        </w:rPr>
        <w:br w:type="page"/>
      </w:r>
    </w:p>
    <w:p w:rsidR="007F0584" w:rsidRPr="000E6961" w:rsidRDefault="000E6961">
      <w:pPr>
        <w:pStyle w:val="Ttulo1"/>
        <w:pBdr>
          <w:bottom w:val="single" w:sz="10" w:space="2" w:color="0B3C78"/>
        </w:pBdr>
        <w:rPr>
          <w:lang w:val="es-BO"/>
        </w:rPr>
      </w:pPr>
      <w:r w:rsidRPr="000E6961">
        <w:rPr>
          <w:lang w:val="es-BO"/>
        </w:rPr>
        <w:lastRenderedPageBreak/>
        <w:t>1. OBJETIVO Y ALCANCE</w:t>
      </w:r>
    </w:p>
    <w:p w:rsidR="007F0584" w:rsidRPr="000E6961" w:rsidRDefault="000E6961">
      <w:pPr>
        <w:pStyle w:val="Ttulo2"/>
        <w:rPr>
          <w:lang w:val="es-BO"/>
        </w:rPr>
      </w:pPr>
      <w:r w:rsidRPr="000E6961">
        <w:rPr>
          <w:lang w:val="es-BO"/>
        </w:rPr>
        <w:t>1.1 Objetivo</w:t>
      </w:r>
    </w:p>
    <w:p w:rsidR="007F0584" w:rsidRPr="000E6961" w:rsidRDefault="000E6961">
      <w:pPr>
        <w:rPr>
          <w:lang w:val="es-BO"/>
        </w:rPr>
      </w:pPr>
      <w:r w:rsidRPr="000E6961">
        <w:rPr>
          <w:lang w:val="es-BO"/>
        </w:rPr>
        <w:t>Verificar el comportamiento externo de los módulos transaccionales del sistema Línea 61 mediante pruebas de caja negra, sin inspeccionar el código fuente, comprobando que las entradas válidas produzcan los resultados esperados y que las entradas inválidas sean rechazadas con el código y el mensaje adecuados.</w:t>
      </w:r>
    </w:p>
    <w:p w:rsidR="007F0584" w:rsidRPr="000E6961" w:rsidRDefault="000E6961">
      <w:pPr>
        <w:rPr>
          <w:lang w:val="es-BO"/>
        </w:rPr>
      </w:pPr>
      <w:r w:rsidRPr="000E6961">
        <w:rPr>
          <w:lang w:val="es-BO"/>
        </w:rPr>
        <w:t>El documento aplica los cuatro métodos de la Parte II de la guía de referencia —partición de equivalencia, análisis de valores límite, tabla de decisión y transición de estados— y organiza los casos conforme a la plantilla de registro general de la Parte III.</w:t>
      </w:r>
    </w:p>
    <w:p w:rsidR="007F0584" w:rsidRDefault="000E6961">
      <w:pPr>
        <w:pStyle w:val="Ttulo2"/>
      </w:pPr>
      <w:r>
        <w:t xml:space="preserve">1.2 </w:t>
      </w:r>
      <w:proofErr w:type="spellStart"/>
      <w:r>
        <w:t>Alcance</w:t>
      </w:r>
      <w:proofErr w:type="spellEnd"/>
    </w:p>
    <w:p w:rsidR="007F0584" w:rsidRPr="000E6961" w:rsidRDefault="000E6961">
      <w:pPr>
        <w:pStyle w:val="Listaconvietas"/>
        <w:spacing w:after="40"/>
        <w:rPr>
          <w:lang w:val="es-BO"/>
        </w:rPr>
      </w:pPr>
      <w:r w:rsidRPr="000E6961">
        <w:rPr>
          <w:sz w:val="20"/>
          <w:lang w:val="es-BO"/>
        </w:rPr>
        <w:t>Módulo A — Asignación de Turnos: alta, edición, cancelación, consulta, inicio y finalización; reglas de disponibilidad y ciclo de vida.</w:t>
      </w:r>
    </w:p>
    <w:p w:rsidR="007F0584" w:rsidRPr="000E6961" w:rsidRDefault="000E6961">
      <w:pPr>
        <w:pStyle w:val="Listaconvietas"/>
        <w:spacing w:after="40"/>
        <w:rPr>
          <w:lang w:val="es-BO"/>
        </w:rPr>
      </w:pPr>
      <w:r w:rsidRPr="000E6961">
        <w:rPr>
          <w:sz w:val="20"/>
          <w:lang w:val="es-BO"/>
        </w:rPr>
        <w:t xml:space="preserve">Módulo B — Seguimiento GPS / Control de Recorrido: ingesta individual y por lote, </w:t>
      </w:r>
      <w:proofErr w:type="spellStart"/>
      <w:r w:rsidRPr="000E6961">
        <w:rPr>
          <w:sz w:val="20"/>
          <w:lang w:val="es-BO"/>
        </w:rPr>
        <w:t>geocerca</w:t>
      </w:r>
      <w:proofErr w:type="spellEnd"/>
      <w:r w:rsidRPr="000E6961">
        <w:rPr>
          <w:sz w:val="20"/>
          <w:lang w:val="es-BO"/>
        </w:rPr>
        <w:t xml:space="preserve">, secuencia Ida/Vuelta, cierre automático, </w:t>
      </w:r>
      <w:proofErr w:type="spellStart"/>
      <w:r w:rsidRPr="000E6961">
        <w:rPr>
          <w:sz w:val="20"/>
          <w:lang w:val="es-BO"/>
        </w:rPr>
        <w:t>deduplicación</w:t>
      </w:r>
      <w:proofErr w:type="spellEnd"/>
      <w:r w:rsidRPr="000E6961">
        <w:rPr>
          <w:sz w:val="20"/>
          <w:lang w:val="es-BO"/>
        </w:rPr>
        <w:t xml:space="preserve"> y pantallas de control.</w:t>
      </w:r>
    </w:p>
    <w:p w:rsidR="007F0584" w:rsidRPr="000E6961" w:rsidRDefault="000E6961">
      <w:pPr>
        <w:pStyle w:val="Listaconvietas"/>
        <w:spacing w:after="40"/>
        <w:rPr>
          <w:lang w:val="es-BO"/>
        </w:rPr>
      </w:pPr>
      <w:r w:rsidRPr="000E6961">
        <w:rPr>
          <w:sz w:val="20"/>
          <w:lang w:val="es-BO"/>
        </w:rPr>
        <w:t xml:space="preserve">Canales: interfaz web con roles administrativos y API REST autenticada con </w:t>
      </w:r>
      <w:proofErr w:type="spellStart"/>
      <w:r w:rsidRPr="000E6961">
        <w:rPr>
          <w:sz w:val="20"/>
          <w:lang w:val="es-BO"/>
        </w:rPr>
        <w:t>Sanctum</w:t>
      </w:r>
      <w:proofErr w:type="spellEnd"/>
      <w:r w:rsidRPr="000E6961">
        <w:rPr>
          <w:sz w:val="20"/>
          <w:lang w:val="es-BO"/>
        </w:rPr>
        <w:t>, usada por la aplicación móvil del conductor.</w:t>
      </w:r>
    </w:p>
    <w:p w:rsidR="007F0584" w:rsidRPr="000E6961" w:rsidRDefault="000E6961">
      <w:pPr>
        <w:pStyle w:val="Listaconvietas"/>
        <w:spacing w:after="40"/>
        <w:rPr>
          <w:lang w:val="es-BO"/>
        </w:rPr>
      </w:pPr>
      <w:r w:rsidRPr="000E6961">
        <w:rPr>
          <w:sz w:val="20"/>
          <w:lang w:val="es-BO"/>
        </w:rPr>
        <w:t>Nivel: prueba funcional de caja negra. Se verifican entradas, salidas, mensajes, códigos de respuesta y estado persistido.</w:t>
      </w:r>
    </w:p>
    <w:p w:rsidR="007F0584" w:rsidRDefault="000E6961">
      <w:pPr>
        <w:pStyle w:val="Ttulo2"/>
      </w:pPr>
      <w:r>
        <w:t xml:space="preserve">1.3 </w:t>
      </w:r>
      <w:proofErr w:type="spellStart"/>
      <w:r>
        <w:t>Exclusiones</w:t>
      </w:r>
      <w:proofErr w:type="spellEnd"/>
    </w:p>
    <w:p w:rsidR="007F0584" w:rsidRPr="000E6961" w:rsidRDefault="000E6961">
      <w:pPr>
        <w:pStyle w:val="Listaconvietas"/>
        <w:spacing w:after="40"/>
        <w:rPr>
          <w:lang w:val="es-BO"/>
        </w:rPr>
      </w:pPr>
      <w:r w:rsidRPr="000E6961">
        <w:rPr>
          <w:sz w:val="20"/>
          <w:lang w:val="es-BO"/>
        </w:rPr>
        <w:t>Pruebas de caja blanca (cobertura de instrucciones, decisiones, condiciones y caminos); se documentan por separado.</w:t>
      </w:r>
    </w:p>
    <w:p w:rsidR="007F0584" w:rsidRPr="000E6961" w:rsidRDefault="000E6961">
      <w:pPr>
        <w:pStyle w:val="Listaconvietas"/>
        <w:spacing w:after="40"/>
        <w:rPr>
          <w:lang w:val="es-BO"/>
        </w:rPr>
      </w:pPr>
      <w:r w:rsidRPr="000E6961">
        <w:rPr>
          <w:sz w:val="20"/>
          <w:lang w:val="es-BO"/>
        </w:rPr>
        <w:t>CRUD de parametrización: micro, conductor, interno, propietario, ruta, parada, turno, usuarios y roles.</w:t>
      </w:r>
    </w:p>
    <w:p w:rsidR="007F0584" w:rsidRPr="000E6961" w:rsidRDefault="000E6961">
      <w:pPr>
        <w:pStyle w:val="Listaconvietas"/>
        <w:spacing w:after="40"/>
        <w:rPr>
          <w:lang w:val="es-BO"/>
        </w:rPr>
      </w:pPr>
      <w:r w:rsidRPr="000E6961">
        <w:rPr>
          <w:sz w:val="20"/>
          <w:lang w:val="es-BO"/>
        </w:rPr>
        <w:t xml:space="preserve">Autenticación, registro y recuperación de contraseña, salvo el inicio de sesión necesario para obtener el </w:t>
      </w:r>
      <w:proofErr w:type="spellStart"/>
      <w:r w:rsidRPr="000E6961">
        <w:rPr>
          <w:sz w:val="20"/>
          <w:lang w:val="es-BO"/>
        </w:rPr>
        <w:t>token</w:t>
      </w:r>
      <w:proofErr w:type="spellEnd"/>
      <w:r w:rsidRPr="000E6961">
        <w:rPr>
          <w:sz w:val="20"/>
          <w:lang w:val="es-BO"/>
        </w:rPr>
        <w:t>.</w:t>
      </w:r>
    </w:p>
    <w:p w:rsidR="007F0584" w:rsidRPr="000E6961" w:rsidRDefault="000E6961">
      <w:pPr>
        <w:pStyle w:val="Listaconvietas"/>
        <w:spacing w:after="40"/>
        <w:rPr>
          <w:lang w:val="es-BO"/>
        </w:rPr>
      </w:pPr>
      <w:r w:rsidRPr="000E6961">
        <w:rPr>
          <w:sz w:val="20"/>
          <w:lang w:val="es-BO"/>
        </w:rPr>
        <w:t>Rendimiento, seguridad ofensiva, notificaciones, reportes y despliegue.</w:t>
      </w:r>
    </w:p>
    <w:p w:rsidR="007F0584" w:rsidRPr="000E6961" w:rsidRDefault="000E6961">
      <w:pPr>
        <w:pStyle w:val="Ttulo2"/>
        <w:rPr>
          <w:lang w:val="es-BO"/>
        </w:rPr>
      </w:pPr>
      <w:r w:rsidRPr="000E6961">
        <w:rPr>
          <w:lang w:val="es-BO"/>
        </w:rPr>
        <w:t>1.4 Enfoque de las pruebas</w:t>
      </w:r>
    </w:p>
    <w:p w:rsidR="007F0584" w:rsidRPr="000E6961" w:rsidRDefault="000E6961">
      <w:pPr>
        <w:rPr>
          <w:lang w:val="es-BO"/>
        </w:rPr>
      </w:pPr>
      <w:r w:rsidRPr="000E6961">
        <w:rPr>
          <w:lang w:val="es-BO"/>
        </w:rPr>
        <w:t>Los casos se ejecutan contra el sistema en funcionamiento, con datos controlados. Para cada uno se verifica: código de respuesta, mensaje o errores de validación, estado persistido, existencia de registros y cambio de estado. Las precondiciones describen únicamente datos observables, sin asumir la estructura interna del programa.</w:t>
      </w:r>
    </w:p>
    <w:p w:rsidR="007F0584" w:rsidRDefault="000E6961">
      <w:pPr>
        <w:pStyle w:val="Ttulo2"/>
      </w:pPr>
      <w:r>
        <w:t xml:space="preserve">1.5 </w:t>
      </w:r>
      <w:proofErr w:type="spellStart"/>
      <w:r>
        <w:t>Contenido</w:t>
      </w:r>
      <w:proofErr w:type="spellEnd"/>
      <w:r>
        <w:t xml:space="preserve"> del </w:t>
      </w:r>
      <w:proofErr w:type="spellStart"/>
      <w:r>
        <w:t>documento</w:t>
      </w:r>
      <w:proofErr w:type="spellEnd"/>
    </w:p>
    <w:p w:rsidR="007F0584" w:rsidRPr="000E6961" w:rsidRDefault="000E6961">
      <w:pPr>
        <w:pStyle w:val="Listaconvietas"/>
        <w:spacing w:after="40"/>
        <w:rPr>
          <w:lang w:val="es-BO"/>
        </w:rPr>
      </w:pPr>
      <w:r w:rsidRPr="000E6961">
        <w:rPr>
          <w:sz w:val="20"/>
          <w:lang w:val="es-BO"/>
        </w:rPr>
        <w:t>Sección 2: marco de referencia, nomenclatura, criterios de estado, entorno, datos base y reglas de negocio.</w:t>
      </w:r>
    </w:p>
    <w:p w:rsidR="007F0584" w:rsidRPr="000E6961" w:rsidRDefault="000E6961">
      <w:pPr>
        <w:pStyle w:val="Listaconvietas"/>
        <w:spacing w:after="40"/>
        <w:rPr>
          <w:lang w:val="es-BO"/>
        </w:rPr>
      </w:pPr>
      <w:r w:rsidRPr="000E6961">
        <w:rPr>
          <w:sz w:val="20"/>
          <w:lang w:val="es-BO"/>
        </w:rPr>
        <w:t>Sección 3: casos del módulo Asignación de Turnos, agrupados por método.</w:t>
      </w:r>
    </w:p>
    <w:p w:rsidR="007F0584" w:rsidRPr="000E6961" w:rsidRDefault="000E6961">
      <w:pPr>
        <w:pStyle w:val="Listaconvietas"/>
        <w:spacing w:after="40"/>
        <w:rPr>
          <w:lang w:val="es-BO"/>
        </w:rPr>
      </w:pPr>
      <w:r w:rsidRPr="000E6961">
        <w:rPr>
          <w:sz w:val="20"/>
          <w:lang w:val="es-BO"/>
        </w:rPr>
        <w:t>Sección 4: casos del módulo Seguimiento GPS / Control de Recorrido, agrupados por método.</w:t>
      </w:r>
    </w:p>
    <w:p w:rsidR="007F0584" w:rsidRPr="000E6961" w:rsidRDefault="000E6961">
      <w:pPr>
        <w:pStyle w:val="Listaconvietas"/>
        <w:spacing w:after="40"/>
        <w:rPr>
          <w:lang w:val="es-BO"/>
        </w:rPr>
      </w:pPr>
      <w:r w:rsidRPr="000E6961">
        <w:rPr>
          <w:sz w:val="20"/>
          <w:lang w:val="es-BO"/>
        </w:rPr>
        <w:t>Sección 5: registro general de los 65 casos, con resultado obtenido y estado pendientes de ejecución.</w:t>
      </w:r>
    </w:p>
    <w:p w:rsidR="007F0584" w:rsidRPr="000E6961" w:rsidRDefault="000E6961">
      <w:pPr>
        <w:pStyle w:val="Listaconvietas"/>
        <w:spacing w:after="40"/>
        <w:rPr>
          <w:lang w:val="es-BO"/>
        </w:rPr>
      </w:pPr>
      <w:r w:rsidRPr="000E6961">
        <w:rPr>
          <w:sz w:val="20"/>
          <w:lang w:val="es-BO"/>
        </w:rPr>
        <w:t>Secciones 6 a 8: trazabilidad de reglas, recomendaciones y conclusión.</w:t>
      </w:r>
    </w:p>
    <w:p w:rsidR="007F0584" w:rsidRPr="000E6961" w:rsidRDefault="000E6961">
      <w:pPr>
        <w:pStyle w:val="Listaconvietas"/>
        <w:spacing w:after="40"/>
        <w:rPr>
          <w:lang w:val="es-BO"/>
        </w:rPr>
      </w:pPr>
      <w:r w:rsidRPr="000E6961">
        <w:rPr>
          <w:sz w:val="20"/>
          <w:lang w:val="es-BO"/>
        </w:rPr>
        <w:t xml:space="preserve">Anexo A: </w:t>
      </w:r>
      <w:proofErr w:type="spellStart"/>
      <w:r w:rsidRPr="000E6961">
        <w:rPr>
          <w:sz w:val="20"/>
          <w:lang w:val="es-BO"/>
        </w:rPr>
        <w:t>endpoints</w:t>
      </w:r>
      <w:proofErr w:type="spellEnd"/>
      <w:r w:rsidRPr="000E6961">
        <w:rPr>
          <w:sz w:val="20"/>
          <w:lang w:val="es-BO"/>
        </w:rPr>
        <w:t xml:space="preserve"> y roles necesarios para ejecutar los casos.</w:t>
      </w:r>
    </w:p>
    <w:p w:rsidR="007F0584" w:rsidRPr="000E6961" w:rsidRDefault="000E6961">
      <w:pPr>
        <w:pStyle w:val="Ttulo1"/>
        <w:pBdr>
          <w:bottom w:val="single" w:sz="10" w:space="2" w:color="0B3C78"/>
        </w:pBdr>
        <w:rPr>
          <w:lang w:val="es-BO"/>
        </w:rPr>
      </w:pPr>
      <w:r w:rsidRPr="000E6961">
        <w:rPr>
          <w:lang w:val="es-BO"/>
        </w:rPr>
        <w:t>2. MARCO DE REFERENCIA</w:t>
      </w:r>
    </w:p>
    <w:p w:rsidR="007F0584" w:rsidRPr="000E6961" w:rsidRDefault="000E6961">
      <w:pPr>
        <w:rPr>
          <w:lang w:val="es-BO"/>
        </w:rPr>
      </w:pPr>
      <w:r w:rsidRPr="000E6961">
        <w:rPr>
          <w:lang w:val="es-BO"/>
        </w:rPr>
        <w:t>La prueba de caja negra examina el comportamiento externo del sistema a partir de sus requisitos. No requiere conocer el código: se introducen datos, se realizan acciones y se comparan los resultados obtenidos con los esperados. Los cuatro métodos siguientes organizan la selección de datos y combinaciones.</w:t>
      </w:r>
    </w:p>
    <w:p w:rsidR="007F0584" w:rsidRPr="000E6961" w:rsidRDefault="000E6961">
      <w:pPr>
        <w:pStyle w:val="Ttulo2"/>
        <w:rPr>
          <w:lang w:val="es-BO"/>
        </w:rPr>
      </w:pPr>
      <w:r w:rsidRPr="000E6961">
        <w:rPr>
          <w:lang w:val="es-BO"/>
        </w:rPr>
        <w:lastRenderedPageBreak/>
        <w:t>2.1 Métodos aplicados</w:t>
      </w:r>
    </w:p>
    <w:p w:rsidR="007F0584" w:rsidRPr="000E6961" w:rsidRDefault="000E6961">
      <w:pPr>
        <w:keepNext/>
        <w:spacing w:before="120" w:after="60"/>
        <w:rPr>
          <w:lang w:val="es-BO"/>
        </w:rPr>
      </w:pPr>
      <w:r w:rsidRPr="000E6961">
        <w:rPr>
          <w:b/>
          <w:color w:val="1F5C99"/>
          <w:sz w:val="17"/>
          <w:lang w:val="es-BO"/>
        </w:rPr>
        <w:t>Tabla 1. Métodos de caja negra aplicados y criterio de cobertura.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1757"/>
        <w:gridCol w:w="2494"/>
        <w:gridCol w:w="2381"/>
        <w:gridCol w:w="3345"/>
      </w:tblGrid>
      <w:tr w:rsidR="007F0584">
        <w:trPr>
          <w:cantSplit/>
          <w:tblHeader/>
          <w:jc w:val="center"/>
        </w:trPr>
        <w:tc>
          <w:tcPr>
            <w:tcW w:w="1757" w:type="dxa"/>
            <w:shd w:val="clear" w:color="auto" w:fill="0B3C78"/>
            <w:vAlign w:val="center"/>
          </w:tcPr>
          <w:p w:rsidR="007F0584" w:rsidRDefault="000E6961">
            <w:pPr>
              <w:spacing w:after="0" w:line="240" w:lineRule="auto"/>
              <w:jc w:val="center"/>
            </w:pPr>
            <w:proofErr w:type="spellStart"/>
            <w:r>
              <w:rPr>
                <w:b/>
                <w:color w:val="FFFFFF"/>
                <w:sz w:val="16"/>
              </w:rPr>
              <w:t>Método</w:t>
            </w:r>
            <w:proofErr w:type="spellEnd"/>
          </w:p>
        </w:tc>
        <w:tc>
          <w:tcPr>
            <w:tcW w:w="2494" w:type="dxa"/>
            <w:shd w:val="clear" w:color="auto" w:fill="0B3C78"/>
            <w:vAlign w:val="center"/>
          </w:tcPr>
          <w:p w:rsidR="007F0584" w:rsidRDefault="000E6961">
            <w:pPr>
              <w:spacing w:after="0" w:line="240" w:lineRule="auto"/>
              <w:jc w:val="center"/>
            </w:pPr>
            <w:r>
              <w:rPr>
                <w:b/>
                <w:color w:val="FFFFFF"/>
                <w:sz w:val="16"/>
              </w:rPr>
              <w:t>¿Qué comprueba?</w:t>
            </w:r>
          </w:p>
        </w:tc>
        <w:tc>
          <w:tcPr>
            <w:tcW w:w="2381" w:type="dxa"/>
            <w:shd w:val="clear" w:color="auto" w:fill="0B3C78"/>
            <w:vAlign w:val="center"/>
          </w:tcPr>
          <w:p w:rsidR="007F0584" w:rsidRDefault="000E6961">
            <w:pPr>
              <w:spacing w:after="0" w:line="240" w:lineRule="auto"/>
              <w:jc w:val="center"/>
            </w:pPr>
            <w:r>
              <w:rPr>
                <w:b/>
                <w:color w:val="FFFFFF"/>
                <w:sz w:val="16"/>
              </w:rPr>
              <w:t>Criterio de cobertura</w:t>
            </w:r>
          </w:p>
        </w:tc>
        <w:tc>
          <w:tcPr>
            <w:tcW w:w="3345" w:type="dxa"/>
            <w:shd w:val="clear" w:color="auto" w:fill="0B3C78"/>
            <w:vAlign w:val="center"/>
          </w:tcPr>
          <w:p w:rsidR="007F0584" w:rsidRDefault="000E6961">
            <w:pPr>
              <w:spacing w:after="0" w:line="240" w:lineRule="auto"/>
              <w:jc w:val="center"/>
            </w:pPr>
            <w:r>
              <w:rPr>
                <w:b/>
                <w:color w:val="FFFFFF"/>
                <w:sz w:val="16"/>
              </w:rPr>
              <w:t>Aplicación en este documento</w:t>
            </w:r>
          </w:p>
        </w:tc>
      </w:tr>
      <w:tr w:rsidR="007F0584" w:rsidRPr="000E6961">
        <w:trPr>
          <w:cantSplit/>
          <w:jc w:val="center"/>
        </w:trPr>
        <w:tc>
          <w:tcPr>
            <w:tcW w:w="1757" w:type="dxa"/>
            <w:vAlign w:val="center"/>
          </w:tcPr>
          <w:p w:rsidR="007F0584" w:rsidRDefault="000E6961">
            <w:pPr>
              <w:spacing w:after="0" w:line="240" w:lineRule="auto"/>
            </w:pPr>
            <w:r>
              <w:rPr>
                <w:b/>
                <w:sz w:val="16"/>
              </w:rPr>
              <w:t>Partición de equivalencia</w:t>
            </w:r>
          </w:p>
        </w:tc>
        <w:tc>
          <w:tcPr>
            <w:tcW w:w="2494" w:type="dxa"/>
            <w:vAlign w:val="center"/>
          </w:tcPr>
          <w:p w:rsidR="007F0584" w:rsidRPr="000E6961" w:rsidRDefault="000E6961">
            <w:pPr>
              <w:spacing w:after="0" w:line="240" w:lineRule="auto"/>
              <w:rPr>
                <w:lang w:val="es-BO"/>
              </w:rPr>
            </w:pPr>
            <w:r w:rsidRPr="000E6961">
              <w:rPr>
                <w:sz w:val="16"/>
                <w:lang w:val="es-BO"/>
              </w:rPr>
              <w:t>Divide las entradas en clases que el sistema debería procesar de la misma manera.</w:t>
            </w:r>
          </w:p>
        </w:tc>
        <w:tc>
          <w:tcPr>
            <w:tcW w:w="2381" w:type="dxa"/>
            <w:vAlign w:val="center"/>
          </w:tcPr>
          <w:p w:rsidR="007F0584" w:rsidRPr="000E6961" w:rsidRDefault="000E6961">
            <w:pPr>
              <w:spacing w:after="0" w:line="240" w:lineRule="auto"/>
              <w:rPr>
                <w:lang w:val="es-BO"/>
              </w:rPr>
            </w:pPr>
            <w:r w:rsidRPr="000E6961">
              <w:rPr>
                <w:sz w:val="16"/>
                <w:lang w:val="es-BO"/>
              </w:rPr>
              <w:t>Cada clase válida e inválida cubierta al menos una vez.</w:t>
            </w:r>
          </w:p>
        </w:tc>
        <w:tc>
          <w:tcPr>
            <w:tcW w:w="3345" w:type="dxa"/>
            <w:vAlign w:val="center"/>
          </w:tcPr>
          <w:p w:rsidR="007F0584" w:rsidRPr="000E6961" w:rsidRDefault="000E6961">
            <w:pPr>
              <w:spacing w:after="0" w:line="240" w:lineRule="auto"/>
              <w:rPr>
                <w:lang w:val="es-BO"/>
              </w:rPr>
            </w:pPr>
            <w:r w:rsidRPr="000E6961">
              <w:rPr>
                <w:sz w:val="16"/>
                <w:lang w:val="es-BO"/>
              </w:rPr>
              <w:t>Datos de alta de asignaciones y de ingesta GPS: formato, rango, autorización, lote.</w:t>
            </w:r>
          </w:p>
        </w:tc>
      </w:tr>
      <w:tr w:rsidR="007F0584" w:rsidRPr="000E6961">
        <w:trPr>
          <w:cantSplit/>
          <w:jc w:val="center"/>
        </w:trPr>
        <w:tc>
          <w:tcPr>
            <w:tcW w:w="1757" w:type="dxa"/>
            <w:shd w:val="clear" w:color="auto" w:fill="F4F7FB"/>
            <w:vAlign w:val="center"/>
          </w:tcPr>
          <w:p w:rsidR="007F0584" w:rsidRDefault="000E6961">
            <w:pPr>
              <w:spacing w:after="0" w:line="240" w:lineRule="auto"/>
            </w:pPr>
            <w:r>
              <w:rPr>
                <w:b/>
                <w:sz w:val="16"/>
              </w:rPr>
              <w:t xml:space="preserve">Análisis de </w:t>
            </w:r>
            <w:proofErr w:type="spellStart"/>
            <w:r>
              <w:rPr>
                <w:b/>
                <w:sz w:val="16"/>
              </w:rPr>
              <w:t>valores</w:t>
            </w:r>
            <w:proofErr w:type="spellEnd"/>
            <w:r>
              <w:rPr>
                <w:b/>
                <w:sz w:val="16"/>
              </w:rPr>
              <w:t xml:space="preserve"> </w:t>
            </w:r>
            <w:proofErr w:type="spellStart"/>
            <w:r>
              <w:rPr>
                <w:b/>
                <w:sz w:val="16"/>
              </w:rPr>
              <w:t>límite</w:t>
            </w:r>
            <w:proofErr w:type="spellEnd"/>
          </w:p>
        </w:tc>
        <w:tc>
          <w:tcPr>
            <w:tcW w:w="2494" w:type="dxa"/>
            <w:shd w:val="clear" w:color="auto" w:fill="F4F7FB"/>
            <w:vAlign w:val="center"/>
          </w:tcPr>
          <w:p w:rsidR="007F0584" w:rsidRPr="000E6961" w:rsidRDefault="000E6961">
            <w:pPr>
              <w:spacing w:after="0" w:line="240" w:lineRule="auto"/>
              <w:rPr>
                <w:lang w:val="es-BO"/>
              </w:rPr>
            </w:pPr>
            <w:r w:rsidRPr="000E6961">
              <w:rPr>
                <w:sz w:val="16"/>
                <w:lang w:val="es-BO"/>
              </w:rPr>
              <w:t>Comprueba los extremos de un rango y los valores inmediatamente anteriores y posteriores.</w:t>
            </w:r>
          </w:p>
        </w:tc>
        <w:tc>
          <w:tcPr>
            <w:tcW w:w="2381" w:type="dxa"/>
            <w:shd w:val="clear" w:color="auto" w:fill="F4F7FB"/>
            <w:vAlign w:val="center"/>
          </w:tcPr>
          <w:p w:rsidR="007F0584" w:rsidRPr="000E6961" w:rsidRDefault="000E6961">
            <w:pPr>
              <w:spacing w:after="0" w:line="240" w:lineRule="auto"/>
              <w:rPr>
                <w:lang w:val="es-BO"/>
              </w:rPr>
            </w:pPr>
            <w:r w:rsidRPr="000E6961">
              <w:rPr>
                <w:sz w:val="16"/>
                <w:lang w:val="es-BO"/>
              </w:rPr>
              <w:t>Frontera inferior, frontera superior y ambos valores externos.</w:t>
            </w:r>
          </w:p>
        </w:tc>
        <w:tc>
          <w:tcPr>
            <w:tcW w:w="3345" w:type="dxa"/>
            <w:shd w:val="clear" w:color="auto" w:fill="F4F7FB"/>
            <w:vAlign w:val="center"/>
          </w:tcPr>
          <w:p w:rsidR="007F0584" w:rsidRPr="000E6961" w:rsidRDefault="000E6961">
            <w:pPr>
              <w:spacing w:after="0" w:line="240" w:lineRule="auto"/>
              <w:rPr>
                <w:lang w:val="es-BO"/>
              </w:rPr>
            </w:pPr>
            <w:r w:rsidRPr="000E6961">
              <w:rPr>
                <w:sz w:val="16"/>
                <w:lang w:val="es-BO"/>
              </w:rPr>
              <w:t>Observaciones, horas, latitud, longitud, velocidad, radio de 80 m y tamaño del lote.</w:t>
            </w:r>
          </w:p>
        </w:tc>
      </w:tr>
      <w:tr w:rsidR="007F0584" w:rsidRPr="000E6961">
        <w:trPr>
          <w:cantSplit/>
          <w:jc w:val="center"/>
        </w:trPr>
        <w:tc>
          <w:tcPr>
            <w:tcW w:w="1757" w:type="dxa"/>
            <w:vAlign w:val="center"/>
          </w:tcPr>
          <w:p w:rsidR="007F0584" w:rsidRDefault="000E6961">
            <w:pPr>
              <w:spacing w:after="0" w:line="240" w:lineRule="auto"/>
            </w:pPr>
            <w:proofErr w:type="spellStart"/>
            <w:r>
              <w:rPr>
                <w:b/>
                <w:sz w:val="16"/>
              </w:rPr>
              <w:t>Tabla</w:t>
            </w:r>
            <w:proofErr w:type="spellEnd"/>
            <w:r>
              <w:rPr>
                <w:b/>
                <w:sz w:val="16"/>
              </w:rPr>
              <w:t xml:space="preserve"> de </w:t>
            </w:r>
            <w:proofErr w:type="spellStart"/>
            <w:r>
              <w:rPr>
                <w:b/>
                <w:sz w:val="16"/>
              </w:rPr>
              <w:t>decisión</w:t>
            </w:r>
            <w:proofErr w:type="spellEnd"/>
          </w:p>
        </w:tc>
        <w:tc>
          <w:tcPr>
            <w:tcW w:w="2494" w:type="dxa"/>
            <w:vAlign w:val="center"/>
          </w:tcPr>
          <w:p w:rsidR="007F0584" w:rsidRPr="000E6961" w:rsidRDefault="000E6961">
            <w:pPr>
              <w:spacing w:after="0" w:line="240" w:lineRule="auto"/>
              <w:rPr>
                <w:lang w:val="es-BO"/>
              </w:rPr>
            </w:pPr>
            <w:r w:rsidRPr="000E6961">
              <w:rPr>
                <w:sz w:val="16"/>
                <w:lang w:val="es-BO"/>
              </w:rPr>
              <w:t>Combina condiciones para verificar la acción del sistema en cada combinación relevante.</w:t>
            </w:r>
          </w:p>
        </w:tc>
        <w:tc>
          <w:tcPr>
            <w:tcW w:w="2381" w:type="dxa"/>
            <w:vAlign w:val="center"/>
          </w:tcPr>
          <w:p w:rsidR="007F0584" w:rsidRPr="000E6961" w:rsidRDefault="000E6961">
            <w:pPr>
              <w:spacing w:after="0" w:line="240" w:lineRule="auto"/>
              <w:rPr>
                <w:lang w:val="es-BO"/>
              </w:rPr>
            </w:pPr>
            <w:r w:rsidRPr="000E6961">
              <w:rPr>
                <w:sz w:val="16"/>
                <w:lang w:val="es-BO"/>
              </w:rPr>
              <w:t>Combinaciones factibles o representativas de las condiciones.</w:t>
            </w:r>
          </w:p>
        </w:tc>
        <w:tc>
          <w:tcPr>
            <w:tcW w:w="3345" w:type="dxa"/>
            <w:vAlign w:val="center"/>
          </w:tcPr>
          <w:p w:rsidR="007F0584" w:rsidRPr="000E6961" w:rsidRDefault="000E6961">
            <w:pPr>
              <w:spacing w:after="0" w:line="240" w:lineRule="auto"/>
              <w:rPr>
                <w:lang w:val="es-BO"/>
              </w:rPr>
            </w:pPr>
            <w:r w:rsidRPr="000E6961">
              <w:rPr>
                <w:sz w:val="16"/>
                <w:lang w:val="es-BO"/>
              </w:rPr>
              <w:t xml:space="preserve">Alta de asignación (turno, conductor, micro, fecha) e ingesta GPS (autorización, validación, estado, </w:t>
            </w:r>
            <w:proofErr w:type="spellStart"/>
            <w:r w:rsidRPr="000E6961">
              <w:rPr>
                <w:sz w:val="16"/>
                <w:lang w:val="es-BO"/>
              </w:rPr>
              <w:t>geocerca</w:t>
            </w:r>
            <w:proofErr w:type="spellEnd"/>
            <w:r w:rsidRPr="000E6961">
              <w:rPr>
                <w:sz w:val="16"/>
                <w:lang w:val="es-BO"/>
              </w:rPr>
              <w:t>).</w:t>
            </w:r>
          </w:p>
        </w:tc>
      </w:tr>
      <w:tr w:rsidR="007F0584" w:rsidRPr="000E6961">
        <w:trPr>
          <w:cantSplit/>
          <w:jc w:val="center"/>
        </w:trPr>
        <w:tc>
          <w:tcPr>
            <w:tcW w:w="1757" w:type="dxa"/>
            <w:shd w:val="clear" w:color="auto" w:fill="F4F7FB"/>
            <w:vAlign w:val="center"/>
          </w:tcPr>
          <w:p w:rsidR="007F0584" w:rsidRDefault="000E6961">
            <w:pPr>
              <w:spacing w:after="0" w:line="240" w:lineRule="auto"/>
            </w:pPr>
            <w:proofErr w:type="spellStart"/>
            <w:r>
              <w:rPr>
                <w:b/>
                <w:sz w:val="16"/>
              </w:rPr>
              <w:t>Transición</w:t>
            </w:r>
            <w:proofErr w:type="spellEnd"/>
            <w:r>
              <w:rPr>
                <w:b/>
                <w:sz w:val="16"/>
              </w:rPr>
              <w:t xml:space="preserve"> de </w:t>
            </w:r>
            <w:proofErr w:type="spellStart"/>
            <w:r>
              <w:rPr>
                <w:b/>
                <w:sz w:val="16"/>
              </w:rPr>
              <w:t>estados</w:t>
            </w:r>
            <w:proofErr w:type="spellEnd"/>
          </w:p>
        </w:tc>
        <w:tc>
          <w:tcPr>
            <w:tcW w:w="2494" w:type="dxa"/>
            <w:shd w:val="clear" w:color="auto" w:fill="F4F7FB"/>
            <w:vAlign w:val="center"/>
          </w:tcPr>
          <w:p w:rsidR="007F0584" w:rsidRPr="000E6961" w:rsidRDefault="000E6961">
            <w:pPr>
              <w:spacing w:after="0" w:line="240" w:lineRule="auto"/>
              <w:rPr>
                <w:lang w:val="es-BO"/>
              </w:rPr>
            </w:pPr>
            <w:r w:rsidRPr="000E6961">
              <w:rPr>
                <w:sz w:val="16"/>
                <w:lang w:val="es-BO"/>
              </w:rPr>
              <w:t>Verifica que cada evento produzca el cambio de estado correcto y que las transiciones inválidas se rechacen.</w:t>
            </w:r>
          </w:p>
        </w:tc>
        <w:tc>
          <w:tcPr>
            <w:tcW w:w="2381" w:type="dxa"/>
            <w:shd w:val="clear" w:color="auto" w:fill="F4F7FB"/>
            <w:vAlign w:val="center"/>
          </w:tcPr>
          <w:p w:rsidR="007F0584" w:rsidRPr="000E6961" w:rsidRDefault="000E6961">
            <w:pPr>
              <w:spacing w:after="0" w:line="240" w:lineRule="auto"/>
              <w:rPr>
                <w:lang w:val="es-BO"/>
              </w:rPr>
            </w:pPr>
            <w:r w:rsidRPr="000E6961">
              <w:rPr>
                <w:sz w:val="16"/>
                <w:lang w:val="es-BO"/>
              </w:rPr>
              <w:t>Transiciones válidas e inválidas entre estados.</w:t>
            </w:r>
          </w:p>
        </w:tc>
        <w:tc>
          <w:tcPr>
            <w:tcW w:w="3345" w:type="dxa"/>
            <w:shd w:val="clear" w:color="auto" w:fill="F4F7FB"/>
            <w:vAlign w:val="center"/>
          </w:tcPr>
          <w:p w:rsidR="007F0584" w:rsidRPr="000E6961" w:rsidRDefault="000E6961">
            <w:pPr>
              <w:spacing w:after="0" w:line="240" w:lineRule="auto"/>
              <w:rPr>
                <w:lang w:val="es-BO"/>
              </w:rPr>
            </w:pPr>
            <w:r w:rsidRPr="000E6961">
              <w:rPr>
                <w:sz w:val="16"/>
                <w:lang w:val="es-BO"/>
              </w:rPr>
              <w:t>Ciclo de vida de la asignación y avance del recorrido (Ida, Vuelta, cumplido, cierre).</w:t>
            </w:r>
          </w:p>
        </w:tc>
      </w:tr>
    </w:tbl>
    <w:p w:rsidR="007F0584" w:rsidRPr="000E6961" w:rsidRDefault="007F0584">
      <w:pPr>
        <w:spacing w:after="0"/>
        <w:rPr>
          <w:lang w:val="es-BO"/>
        </w:rPr>
      </w:pPr>
    </w:p>
    <w:p w:rsidR="007F0584" w:rsidRPr="000E6961" w:rsidRDefault="000E6961">
      <w:pPr>
        <w:pStyle w:val="Ttulo2"/>
        <w:rPr>
          <w:lang w:val="es-BO"/>
        </w:rPr>
      </w:pPr>
      <w:r w:rsidRPr="000E6961">
        <w:rPr>
          <w:lang w:val="es-BO"/>
        </w:rPr>
        <w:t>2.2 Nomenclatura de los casos</w:t>
      </w:r>
    </w:p>
    <w:p w:rsidR="007F0584" w:rsidRPr="000E6961" w:rsidRDefault="000E6961">
      <w:pPr>
        <w:rPr>
          <w:lang w:val="es-BO"/>
        </w:rPr>
      </w:pPr>
      <w:r w:rsidRPr="000E6961">
        <w:rPr>
          <w:lang w:val="es-BO"/>
        </w:rPr>
        <w:t>Los identificadores tienen la forma CN-&lt;módulo&gt;-&lt;método&gt;&lt;número&gt;. CN indica caja negra; A corresponde a Asignación de Turnos y B a Seguimiento GPS / Control de Recorrido. PE = partición de equivalencia, VL = valores límite, TD = tabla de decisión, TE = transición de estados y C = consulta complementaria. Por ejemplo, CN-B-VL07 es el séptimo caso de valores límite del módulo B.</w:t>
      </w:r>
    </w:p>
    <w:p w:rsidR="007F0584" w:rsidRPr="000E6961" w:rsidRDefault="000E6961">
      <w:pPr>
        <w:pStyle w:val="Ttulo2"/>
        <w:rPr>
          <w:lang w:val="es-BO"/>
        </w:rPr>
      </w:pPr>
      <w:r w:rsidRPr="000E6961">
        <w:rPr>
          <w:lang w:val="es-BO"/>
        </w:rPr>
        <w:t>2.3 Criterios de estado</w:t>
      </w:r>
    </w:p>
    <w:p w:rsidR="007F0584" w:rsidRPr="000E6961" w:rsidRDefault="000E6961">
      <w:pPr>
        <w:keepNext/>
        <w:spacing w:before="120" w:after="60"/>
        <w:rPr>
          <w:lang w:val="es-BO"/>
        </w:rPr>
      </w:pPr>
      <w:r w:rsidRPr="000E6961">
        <w:rPr>
          <w:b/>
          <w:color w:val="1F5C99"/>
          <w:sz w:val="17"/>
          <w:lang w:val="es-BO"/>
        </w:rPr>
        <w:t>Tabla 2. Criterios para clasificar el resultado de cada caso.</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1701"/>
        <w:gridCol w:w="8277"/>
      </w:tblGrid>
      <w:tr w:rsidR="007F0584">
        <w:trPr>
          <w:cantSplit/>
          <w:tblHeader/>
          <w:jc w:val="center"/>
        </w:trPr>
        <w:tc>
          <w:tcPr>
            <w:tcW w:w="1701" w:type="dxa"/>
            <w:shd w:val="clear" w:color="auto" w:fill="0B3C78"/>
            <w:vAlign w:val="center"/>
          </w:tcPr>
          <w:p w:rsidR="007F0584" w:rsidRDefault="000E6961">
            <w:pPr>
              <w:spacing w:after="0" w:line="240" w:lineRule="auto"/>
              <w:jc w:val="center"/>
            </w:pPr>
            <w:r>
              <w:rPr>
                <w:b/>
                <w:color w:val="FFFFFF"/>
                <w:sz w:val="17"/>
              </w:rPr>
              <w:t>Estado</w:t>
            </w:r>
          </w:p>
        </w:tc>
        <w:tc>
          <w:tcPr>
            <w:tcW w:w="8277" w:type="dxa"/>
            <w:shd w:val="clear" w:color="auto" w:fill="0B3C78"/>
            <w:vAlign w:val="center"/>
          </w:tcPr>
          <w:p w:rsidR="007F0584" w:rsidRDefault="000E6961">
            <w:pPr>
              <w:spacing w:after="0" w:line="240" w:lineRule="auto"/>
              <w:jc w:val="center"/>
            </w:pPr>
            <w:r>
              <w:rPr>
                <w:b/>
                <w:color w:val="FFFFFF"/>
                <w:sz w:val="17"/>
              </w:rPr>
              <w:t>Significado</w:t>
            </w:r>
          </w:p>
        </w:tc>
      </w:tr>
      <w:tr w:rsidR="007F0584" w:rsidRPr="000E6961">
        <w:trPr>
          <w:cantSplit/>
          <w:jc w:val="center"/>
        </w:trPr>
        <w:tc>
          <w:tcPr>
            <w:tcW w:w="1701" w:type="dxa"/>
            <w:vAlign w:val="center"/>
          </w:tcPr>
          <w:p w:rsidR="007F0584" w:rsidRDefault="000E6961">
            <w:pPr>
              <w:spacing w:after="0" w:line="240" w:lineRule="auto"/>
              <w:jc w:val="center"/>
            </w:pPr>
            <w:r>
              <w:rPr>
                <w:b/>
                <w:sz w:val="17"/>
              </w:rPr>
              <w:t>Pendiente</w:t>
            </w:r>
          </w:p>
        </w:tc>
        <w:tc>
          <w:tcPr>
            <w:tcW w:w="8277" w:type="dxa"/>
            <w:vAlign w:val="center"/>
          </w:tcPr>
          <w:p w:rsidR="007F0584" w:rsidRPr="000E6961" w:rsidRDefault="000E6961">
            <w:pPr>
              <w:spacing w:after="0" w:line="240" w:lineRule="auto"/>
              <w:rPr>
                <w:lang w:val="es-BO"/>
              </w:rPr>
            </w:pPr>
            <w:r w:rsidRPr="000E6961">
              <w:rPr>
                <w:sz w:val="17"/>
                <w:lang w:val="es-BO"/>
              </w:rPr>
              <w:t>Caso diseñado y registrado, todavía no ejecutado. Es el estado inicial de esta entrega.</w:t>
            </w:r>
          </w:p>
        </w:tc>
      </w:tr>
      <w:tr w:rsidR="007F0584" w:rsidRPr="000E6961">
        <w:trPr>
          <w:cantSplit/>
          <w:jc w:val="center"/>
        </w:trPr>
        <w:tc>
          <w:tcPr>
            <w:tcW w:w="1701" w:type="dxa"/>
            <w:shd w:val="clear" w:color="auto" w:fill="F4F7FB"/>
            <w:vAlign w:val="center"/>
          </w:tcPr>
          <w:p w:rsidR="007F0584" w:rsidRDefault="000E6961">
            <w:pPr>
              <w:spacing w:after="0" w:line="240" w:lineRule="auto"/>
              <w:jc w:val="center"/>
            </w:pPr>
            <w:proofErr w:type="spellStart"/>
            <w:r>
              <w:rPr>
                <w:b/>
                <w:sz w:val="17"/>
              </w:rPr>
              <w:t>Aprobado</w:t>
            </w:r>
            <w:proofErr w:type="spellEnd"/>
          </w:p>
        </w:tc>
        <w:tc>
          <w:tcPr>
            <w:tcW w:w="8277" w:type="dxa"/>
            <w:shd w:val="clear" w:color="auto" w:fill="F4F7FB"/>
            <w:vAlign w:val="center"/>
          </w:tcPr>
          <w:p w:rsidR="007F0584" w:rsidRPr="000E6961" w:rsidRDefault="000E6961">
            <w:pPr>
              <w:spacing w:after="0" w:line="240" w:lineRule="auto"/>
              <w:rPr>
                <w:lang w:val="es-BO"/>
              </w:rPr>
            </w:pPr>
            <w:r w:rsidRPr="000E6961">
              <w:rPr>
                <w:sz w:val="17"/>
                <w:lang w:val="es-BO"/>
              </w:rPr>
              <w:t>El resultado obtenido coincide con el resultado esperado.</w:t>
            </w:r>
          </w:p>
        </w:tc>
      </w:tr>
      <w:tr w:rsidR="007F0584" w:rsidRPr="000E6961">
        <w:trPr>
          <w:cantSplit/>
          <w:jc w:val="center"/>
        </w:trPr>
        <w:tc>
          <w:tcPr>
            <w:tcW w:w="1701" w:type="dxa"/>
            <w:vAlign w:val="center"/>
          </w:tcPr>
          <w:p w:rsidR="007F0584" w:rsidRDefault="000E6961">
            <w:pPr>
              <w:spacing w:after="0" w:line="240" w:lineRule="auto"/>
              <w:jc w:val="center"/>
            </w:pPr>
            <w:proofErr w:type="spellStart"/>
            <w:r>
              <w:rPr>
                <w:b/>
                <w:sz w:val="17"/>
              </w:rPr>
              <w:t>Fallido</w:t>
            </w:r>
            <w:proofErr w:type="spellEnd"/>
          </w:p>
        </w:tc>
        <w:tc>
          <w:tcPr>
            <w:tcW w:w="8277" w:type="dxa"/>
            <w:vAlign w:val="center"/>
          </w:tcPr>
          <w:p w:rsidR="007F0584" w:rsidRPr="000E6961" w:rsidRDefault="000E6961">
            <w:pPr>
              <w:spacing w:after="0" w:line="240" w:lineRule="auto"/>
              <w:rPr>
                <w:lang w:val="es-BO"/>
              </w:rPr>
            </w:pPr>
            <w:r w:rsidRPr="000E6961">
              <w:rPr>
                <w:sz w:val="17"/>
                <w:lang w:val="es-BO"/>
              </w:rPr>
              <w:t>El resultado obtenido difiere del esperado; se registra un defecto con la evidencia.</w:t>
            </w:r>
          </w:p>
        </w:tc>
      </w:tr>
      <w:tr w:rsidR="007F0584" w:rsidRPr="000E6961">
        <w:trPr>
          <w:cantSplit/>
          <w:jc w:val="center"/>
        </w:trPr>
        <w:tc>
          <w:tcPr>
            <w:tcW w:w="1701" w:type="dxa"/>
            <w:shd w:val="clear" w:color="auto" w:fill="F4F7FB"/>
            <w:vAlign w:val="center"/>
          </w:tcPr>
          <w:p w:rsidR="007F0584" w:rsidRDefault="000E6961">
            <w:pPr>
              <w:spacing w:after="0" w:line="240" w:lineRule="auto"/>
              <w:jc w:val="center"/>
            </w:pPr>
            <w:proofErr w:type="spellStart"/>
            <w:r>
              <w:rPr>
                <w:b/>
                <w:sz w:val="17"/>
              </w:rPr>
              <w:t>Bloqueado</w:t>
            </w:r>
            <w:proofErr w:type="spellEnd"/>
          </w:p>
        </w:tc>
        <w:tc>
          <w:tcPr>
            <w:tcW w:w="8277" w:type="dxa"/>
            <w:shd w:val="clear" w:color="auto" w:fill="F4F7FB"/>
            <w:vAlign w:val="center"/>
          </w:tcPr>
          <w:p w:rsidR="007F0584" w:rsidRPr="000E6961" w:rsidRDefault="000E6961">
            <w:pPr>
              <w:spacing w:after="0" w:line="240" w:lineRule="auto"/>
              <w:rPr>
                <w:lang w:val="es-BO"/>
              </w:rPr>
            </w:pPr>
            <w:r w:rsidRPr="000E6961">
              <w:rPr>
                <w:sz w:val="17"/>
                <w:lang w:val="es-BO"/>
              </w:rPr>
              <w:t>No fue posible ejecutar el caso por una dependencia, dato o fallo del entorno.</w:t>
            </w:r>
          </w:p>
        </w:tc>
      </w:tr>
      <w:tr w:rsidR="007F0584" w:rsidRPr="000E6961">
        <w:trPr>
          <w:cantSplit/>
          <w:jc w:val="center"/>
        </w:trPr>
        <w:tc>
          <w:tcPr>
            <w:tcW w:w="1701" w:type="dxa"/>
            <w:vAlign w:val="center"/>
          </w:tcPr>
          <w:p w:rsidR="007F0584" w:rsidRDefault="000E6961">
            <w:pPr>
              <w:spacing w:after="0" w:line="240" w:lineRule="auto"/>
              <w:jc w:val="center"/>
            </w:pPr>
            <w:proofErr w:type="spellStart"/>
            <w:r>
              <w:rPr>
                <w:b/>
                <w:sz w:val="17"/>
              </w:rPr>
              <w:t>Observación</w:t>
            </w:r>
            <w:proofErr w:type="spellEnd"/>
          </w:p>
        </w:tc>
        <w:tc>
          <w:tcPr>
            <w:tcW w:w="8277" w:type="dxa"/>
            <w:vAlign w:val="center"/>
          </w:tcPr>
          <w:p w:rsidR="007F0584" w:rsidRPr="000E6961" w:rsidRDefault="000E6961">
            <w:pPr>
              <w:spacing w:after="0" w:line="240" w:lineRule="auto"/>
              <w:rPr>
                <w:lang w:val="es-BO"/>
              </w:rPr>
            </w:pPr>
            <w:r w:rsidRPr="000E6961">
              <w:rPr>
                <w:sz w:val="17"/>
                <w:lang w:val="es-BO"/>
              </w:rPr>
              <w:t>Diferencia que no se marca como defecto porque la regla de negocio es ambigua; requiere decisión.</w:t>
            </w:r>
          </w:p>
        </w:tc>
      </w:tr>
    </w:tbl>
    <w:p w:rsidR="007F0584" w:rsidRPr="000E6961" w:rsidRDefault="007F0584">
      <w:pPr>
        <w:spacing w:after="0"/>
        <w:rPr>
          <w:lang w:val="es-BO"/>
        </w:rPr>
      </w:pPr>
    </w:p>
    <w:tbl>
      <w:tblPr>
        <w:tblW w:w="0" w:type="auto"/>
        <w:jc w:val="center"/>
        <w:tblBorders>
          <w:top w:val="single" w:sz="6" w:space="0" w:color="C9D8EE"/>
          <w:left w:val="single" w:sz="6" w:space="0" w:color="C9D8EE"/>
          <w:bottom w:val="single" w:sz="6" w:space="0" w:color="C9D8EE"/>
          <w:right w:val="single" w:sz="6" w:space="0" w:color="C9D8EE"/>
          <w:insideH w:val="single" w:sz="6" w:space="0" w:color="C9D8EE"/>
          <w:insideV w:val="single" w:sz="6" w:space="0" w:color="C9D8EE"/>
        </w:tblBorders>
        <w:tblLayout w:type="fixed"/>
        <w:tblCellMar>
          <w:top w:w="90" w:type="dxa"/>
          <w:left w:w="140" w:type="dxa"/>
          <w:bottom w:w="90" w:type="dxa"/>
          <w:right w:w="140" w:type="dxa"/>
        </w:tblCellMar>
        <w:tblLook w:val="04A0" w:firstRow="1" w:lastRow="0" w:firstColumn="1" w:lastColumn="0" w:noHBand="0" w:noVBand="1"/>
      </w:tblPr>
      <w:tblGrid>
        <w:gridCol w:w="9978"/>
      </w:tblGrid>
      <w:tr w:rsidR="007F0584" w:rsidRPr="000E6961">
        <w:trPr>
          <w:jc w:val="center"/>
        </w:trPr>
        <w:tc>
          <w:tcPr>
            <w:tcW w:w="9978" w:type="dxa"/>
            <w:shd w:val="clear" w:color="auto" w:fill="EAF1FB"/>
          </w:tcPr>
          <w:p w:rsidR="007F0584" w:rsidRPr="000E6961" w:rsidRDefault="000E6961">
            <w:pPr>
              <w:spacing w:after="0"/>
              <w:rPr>
                <w:lang w:val="es-BO"/>
              </w:rPr>
            </w:pPr>
            <w:r w:rsidRPr="000E6961">
              <w:rPr>
                <w:i/>
                <w:color w:val="0B3C78"/>
                <w:sz w:val="18"/>
                <w:lang w:val="es-BO"/>
              </w:rPr>
              <w:t>Todos los casos se entregan con «Resultado obtenido = Pendiente de ejecución» y «Estado = Pendiente». Al ejecutarlos se debe reemplazar por el resultado real y marcar Aprobado o Fallido.</w:t>
            </w:r>
          </w:p>
        </w:tc>
      </w:tr>
    </w:tbl>
    <w:p w:rsidR="007F0584" w:rsidRPr="000E6961" w:rsidRDefault="007F0584">
      <w:pPr>
        <w:spacing w:after="0"/>
        <w:rPr>
          <w:lang w:val="es-BO"/>
        </w:rPr>
      </w:pPr>
    </w:p>
    <w:p w:rsidR="007F0584" w:rsidRPr="000E6961" w:rsidRDefault="000E6961">
      <w:pPr>
        <w:pStyle w:val="Ttulo2"/>
        <w:rPr>
          <w:lang w:val="es-BO"/>
        </w:rPr>
      </w:pPr>
      <w:r w:rsidRPr="000E6961">
        <w:rPr>
          <w:lang w:val="es-BO"/>
        </w:rPr>
        <w:t>2.4 Entorno y datos base</w:t>
      </w:r>
    </w:p>
    <w:p w:rsidR="007F0584" w:rsidRPr="000E6961" w:rsidRDefault="000E6961">
      <w:pPr>
        <w:keepNext/>
        <w:spacing w:before="120" w:after="60"/>
        <w:rPr>
          <w:lang w:val="es-BO"/>
        </w:rPr>
      </w:pPr>
      <w:r w:rsidRPr="000E6961">
        <w:rPr>
          <w:b/>
          <w:color w:val="1F5C99"/>
          <w:sz w:val="17"/>
          <w:lang w:val="es-BO"/>
        </w:rPr>
        <w:t>Tabla 3. Entorno y datos base para la ejecución.</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2381"/>
        <w:gridCol w:w="7597"/>
      </w:tblGrid>
      <w:tr w:rsidR="007F0584">
        <w:trPr>
          <w:cantSplit/>
          <w:tblHeader/>
          <w:jc w:val="center"/>
        </w:trPr>
        <w:tc>
          <w:tcPr>
            <w:tcW w:w="2381" w:type="dxa"/>
            <w:shd w:val="clear" w:color="auto" w:fill="0B3C78"/>
            <w:vAlign w:val="center"/>
          </w:tcPr>
          <w:p w:rsidR="007F0584" w:rsidRDefault="000E6961">
            <w:pPr>
              <w:spacing w:after="0" w:line="240" w:lineRule="auto"/>
              <w:jc w:val="center"/>
            </w:pPr>
            <w:proofErr w:type="spellStart"/>
            <w:r>
              <w:rPr>
                <w:b/>
                <w:color w:val="FFFFFF"/>
                <w:sz w:val="16"/>
              </w:rPr>
              <w:t>Elemento</w:t>
            </w:r>
            <w:proofErr w:type="spellEnd"/>
          </w:p>
        </w:tc>
        <w:tc>
          <w:tcPr>
            <w:tcW w:w="7597" w:type="dxa"/>
            <w:shd w:val="clear" w:color="auto" w:fill="0B3C78"/>
            <w:vAlign w:val="center"/>
          </w:tcPr>
          <w:p w:rsidR="007F0584" w:rsidRDefault="000E6961">
            <w:pPr>
              <w:spacing w:after="0" w:line="240" w:lineRule="auto"/>
              <w:jc w:val="center"/>
            </w:pPr>
            <w:r>
              <w:rPr>
                <w:b/>
                <w:color w:val="FFFFFF"/>
                <w:sz w:val="16"/>
              </w:rPr>
              <w:t>Valor / configuración</w:t>
            </w:r>
          </w:p>
        </w:tc>
      </w:tr>
      <w:tr w:rsidR="007F0584">
        <w:trPr>
          <w:cantSplit/>
          <w:jc w:val="center"/>
        </w:trPr>
        <w:tc>
          <w:tcPr>
            <w:tcW w:w="2381" w:type="dxa"/>
            <w:vAlign w:val="center"/>
          </w:tcPr>
          <w:p w:rsidR="007F0584" w:rsidRDefault="000E6961">
            <w:pPr>
              <w:spacing w:after="0" w:line="240" w:lineRule="auto"/>
            </w:pPr>
            <w:r>
              <w:rPr>
                <w:b/>
                <w:sz w:val="16"/>
              </w:rPr>
              <w:t>Aplicación</w:t>
            </w:r>
          </w:p>
        </w:tc>
        <w:tc>
          <w:tcPr>
            <w:tcW w:w="7597" w:type="dxa"/>
            <w:vAlign w:val="center"/>
          </w:tcPr>
          <w:p w:rsidR="007F0584" w:rsidRDefault="000E6961">
            <w:pPr>
              <w:spacing w:after="0" w:line="240" w:lineRule="auto"/>
            </w:pPr>
            <w:r w:rsidRPr="000E6961">
              <w:rPr>
                <w:sz w:val="16"/>
                <w:lang w:val="es-BO"/>
              </w:rPr>
              <w:t xml:space="preserve">Sistema de Gestión de Transporte Línea 61. </w:t>
            </w:r>
            <w:proofErr w:type="spellStart"/>
            <w:r>
              <w:rPr>
                <w:sz w:val="16"/>
              </w:rPr>
              <w:t>Laravel</w:t>
            </w:r>
            <w:proofErr w:type="spellEnd"/>
            <w:r>
              <w:rPr>
                <w:sz w:val="16"/>
              </w:rPr>
              <w:t xml:space="preserve"> 13, PHP 8.4, MySQL.</w:t>
            </w:r>
          </w:p>
        </w:tc>
      </w:tr>
      <w:tr w:rsidR="007F0584">
        <w:trPr>
          <w:cantSplit/>
          <w:jc w:val="center"/>
        </w:trPr>
        <w:tc>
          <w:tcPr>
            <w:tcW w:w="2381" w:type="dxa"/>
            <w:shd w:val="clear" w:color="auto" w:fill="F4F7FB"/>
            <w:vAlign w:val="center"/>
          </w:tcPr>
          <w:p w:rsidR="007F0584" w:rsidRDefault="000E6961">
            <w:pPr>
              <w:spacing w:after="0" w:line="240" w:lineRule="auto"/>
            </w:pPr>
            <w:r>
              <w:rPr>
                <w:b/>
                <w:sz w:val="16"/>
              </w:rPr>
              <w:t>URL local</w:t>
            </w:r>
          </w:p>
        </w:tc>
        <w:tc>
          <w:tcPr>
            <w:tcW w:w="7597" w:type="dxa"/>
            <w:shd w:val="clear" w:color="auto" w:fill="F4F7FB"/>
            <w:vAlign w:val="center"/>
          </w:tcPr>
          <w:p w:rsidR="007F0584" w:rsidRDefault="000E6961">
            <w:pPr>
              <w:spacing w:after="0" w:line="240" w:lineRule="auto"/>
            </w:pPr>
            <w:r>
              <w:rPr>
                <w:sz w:val="16"/>
              </w:rPr>
              <w:t>http://localhost:8001</w:t>
            </w:r>
          </w:p>
        </w:tc>
      </w:tr>
      <w:tr w:rsidR="007F0584" w:rsidRPr="000E6961">
        <w:trPr>
          <w:cantSplit/>
          <w:jc w:val="center"/>
        </w:trPr>
        <w:tc>
          <w:tcPr>
            <w:tcW w:w="2381" w:type="dxa"/>
            <w:vAlign w:val="center"/>
          </w:tcPr>
          <w:p w:rsidR="007F0584" w:rsidRDefault="000E6961">
            <w:pPr>
              <w:spacing w:after="0" w:line="240" w:lineRule="auto"/>
            </w:pPr>
            <w:r>
              <w:rPr>
                <w:b/>
                <w:sz w:val="16"/>
              </w:rPr>
              <w:t>Canal web</w:t>
            </w:r>
          </w:p>
        </w:tc>
        <w:tc>
          <w:tcPr>
            <w:tcW w:w="7597" w:type="dxa"/>
            <w:vAlign w:val="center"/>
          </w:tcPr>
          <w:p w:rsidR="007F0584" w:rsidRPr="000E6961" w:rsidRDefault="000E6961">
            <w:pPr>
              <w:spacing w:after="0" w:line="240" w:lineRule="auto"/>
              <w:rPr>
                <w:lang w:val="es-BO"/>
              </w:rPr>
            </w:pPr>
            <w:r w:rsidRPr="000E6961">
              <w:rPr>
                <w:sz w:val="16"/>
                <w:lang w:val="es-BO"/>
              </w:rPr>
              <w:t>Sesión autenticada, correo verificado y rol asignado (</w:t>
            </w:r>
            <w:proofErr w:type="spellStart"/>
            <w:r w:rsidRPr="000E6961">
              <w:rPr>
                <w:sz w:val="16"/>
                <w:lang w:val="es-BO"/>
              </w:rPr>
              <w:t>admin</w:t>
            </w:r>
            <w:proofErr w:type="spellEnd"/>
            <w:r w:rsidRPr="000E6961">
              <w:rPr>
                <w:sz w:val="16"/>
                <w:lang w:val="es-BO"/>
              </w:rPr>
              <w:t>, fiscalizador o propietario).</w:t>
            </w:r>
          </w:p>
        </w:tc>
      </w:tr>
      <w:tr w:rsidR="007F0584">
        <w:trPr>
          <w:cantSplit/>
          <w:jc w:val="center"/>
        </w:trPr>
        <w:tc>
          <w:tcPr>
            <w:tcW w:w="2381" w:type="dxa"/>
            <w:shd w:val="clear" w:color="auto" w:fill="F4F7FB"/>
            <w:vAlign w:val="center"/>
          </w:tcPr>
          <w:p w:rsidR="007F0584" w:rsidRDefault="000E6961">
            <w:pPr>
              <w:spacing w:after="0" w:line="240" w:lineRule="auto"/>
            </w:pPr>
            <w:r>
              <w:rPr>
                <w:b/>
                <w:sz w:val="16"/>
              </w:rPr>
              <w:t>Canal API</w:t>
            </w:r>
          </w:p>
        </w:tc>
        <w:tc>
          <w:tcPr>
            <w:tcW w:w="7597" w:type="dxa"/>
            <w:shd w:val="clear" w:color="auto" w:fill="F4F7FB"/>
            <w:vAlign w:val="center"/>
          </w:tcPr>
          <w:p w:rsidR="007F0584" w:rsidRDefault="000E6961">
            <w:pPr>
              <w:spacing w:after="0" w:line="240" w:lineRule="auto"/>
            </w:pPr>
            <w:r>
              <w:rPr>
                <w:sz w:val="16"/>
              </w:rPr>
              <w:t>Token Bearer de Sanctum obtenido con POST /api/login.</w:t>
            </w:r>
          </w:p>
        </w:tc>
      </w:tr>
      <w:tr w:rsidR="007F0584" w:rsidRPr="000E6961">
        <w:trPr>
          <w:cantSplit/>
          <w:jc w:val="center"/>
        </w:trPr>
        <w:tc>
          <w:tcPr>
            <w:tcW w:w="2381" w:type="dxa"/>
            <w:vAlign w:val="center"/>
          </w:tcPr>
          <w:p w:rsidR="007F0584" w:rsidRDefault="000E6961">
            <w:pPr>
              <w:spacing w:after="0" w:line="240" w:lineRule="auto"/>
            </w:pPr>
            <w:r>
              <w:rPr>
                <w:b/>
                <w:sz w:val="16"/>
              </w:rPr>
              <w:t>Fecha D0</w:t>
            </w:r>
          </w:p>
        </w:tc>
        <w:tc>
          <w:tcPr>
            <w:tcW w:w="7597" w:type="dxa"/>
            <w:vAlign w:val="center"/>
          </w:tcPr>
          <w:p w:rsidR="007F0584" w:rsidRPr="000E6961" w:rsidRDefault="000E6961">
            <w:pPr>
              <w:spacing w:after="0" w:line="240" w:lineRule="auto"/>
              <w:rPr>
                <w:lang w:val="es-BO"/>
              </w:rPr>
            </w:pPr>
            <w:r w:rsidRPr="000E6961">
              <w:rPr>
                <w:sz w:val="16"/>
                <w:lang w:val="es-BO"/>
              </w:rPr>
              <w:t>Fecha de ejecución de las pruebas.</w:t>
            </w:r>
          </w:p>
        </w:tc>
      </w:tr>
      <w:tr w:rsidR="007F0584" w:rsidRPr="000E6961">
        <w:trPr>
          <w:cantSplit/>
          <w:jc w:val="center"/>
        </w:trPr>
        <w:tc>
          <w:tcPr>
            <w:tcW w:w="2381" w:type="dxa"/>
            <w:shd w:val="clear" w:color="auto" w:fill="F4F7FB"/>
            <w:vAlign w:val="center"/>
          </w:tcPr>
          <w:p w:rsidR="007F0584" w:rsidRDefault="000E6961">
            <w:pPr>
              <w:spacing w:after="0" w:line="240" w:lineRule="auto"/>
            </w:pPr>
            <w:r>
              <w:rPr>
                <w:b/>
                <w:sz w:val="16"/>
              </w:rPr>
              <w:t xml:space="preserve">Hora de </w:t>
            </w:r>
            <w:proofErr w:type="spellStart"/>
            <w:r>
              <w:rPr>
                <w:b/>
                <w:sz w:val="16"/>
              </w:rPr>
              <w:t>referencia</w:t>
            </w:r>
            <w:proofErr w:type="spellEnd"/>
          </w:p>
        </w:tc>
        <w:tc>
          <w:tcPr>
            <w:tcW w:w="7597" w:type="dxa"/>
            <w:shd w:val="clear" w:color="auto" w:fill="F4F7FB"/>
            <w:vAlign w:val="center"/>
          </w:tcPr>
          <w:p w:rsidR="007F0584" w:rsidRPr="000E6961" w:rsidRDefault="000E6961">
            <w:pPr>
              <w:spacing w:after="0" w:line="240" w:lineRule="auto"/>
              <w:rPr>
                <w:lang w:val="es-BO"/>
              </w:rPr>
            </w:pPr>
            <w:r w:rsidRPr="000E6961">
              <w:rPr>
                <w:sz w:val="16"/>
                <w:lang w:val="es-BO"/>
              </w:rPr>
              <w:t>Reloj del servidor; se usa para validar el margen de 2 minutos del GPS.</w:t>
            </w:r>
          </w:p>
        </w:tc>
      </w:tr>
      <w:tr w:rsidR="007F0584" w:rsidRPr="000E6961">
        <w:trPr>
          <w:cantSplit/>
          <w:jc w:val="center"/>
        </w:trPr>
        <w:tc>
          <w:tcPr>
            <w:tcW w:w="2381" w:type="dxa"/>
            <w:vAlign w:val="center"/>
          </w:tcPr>
          <w:p w:rsidR="007F0584" w:rsidRDefault="000E6961">
            <w:pPr>
              <w:spacing w:after="0" w:line="240" w:lineRule="auto"/>
            </w:pPr>
            <w:proofErr w:type="spellStart"/>
            <w:r>
              <w:rPr>
                <w:b/>
                <w:sz w:val="16"/>
              </w:rPr>
              <w:t>Turno</w:t>
            </w:r>
            <w:proofErr w:type="spellEnd"/>
            <w:r>
              <w:rPr>
                <w:b/>
                <w:sz w:val="16"/>
              </w:rPr>
              <w:t xml:space="preserve"> TA</w:t>
            </w:r>
          </w:p>
        </w:tc>
        <w:tc>
          <w:tcPr>
            <w:tcW w:w="7597" w:type="dxa"/>
            <w:vAlign w:val="center"/>
          </w:tcPr>
          <w:p w:rsidR="007F0584" w:rsidRPr="000E6961" w:rsidRDefault="000E6961">
            <w:pPr>
              <w:spacing w:after="0" w:line="240" w:lineRule="auto"/>
              <w:rPr>
                <w:lang w:val="es-BO"/>
              </w:rPr>
            </w:pPr>
            <w:r w:rsidRPr="000E6961">
              <w:rPr>
                <w:sz w:val="16"/>
                <w:lang w:val="es-BO"/>
              </w:rPr>
              <w:t>Turno activo, nombre «mañana», 06:00 a 14:00.</w:t>
            </w:r>
          </w:p>
        </w:tc>
      </w:tr>
      <w:tr w:rsidR="007F0584" w:rsidRPr="000E6961">
        <w:trPr>
          <w:cantSplit/>
          <w:jc w:val="center"/>
        </w:trPr>
        <w:tc>
          <w:tcPr>
            <w:tcW w:w="2381" w:type="dxa"/>
            <w:shd w:val="clear" w:color="auto" w:fill="F4F7FB"/>
            <w:vAlign w:val="center"/>
          </w:tcPr>
          <w:p w:rsidR="007F0584" w:rsidRDefault="000E6961">
            <w:pPr>
              <w:spacing w:after="0" w:line="240" w:lineRule="auto"/>
            </w:pPr>
            <w:proofErr w:type="spellStart"/>
            <w:r>
              <w:rPr>
                <w:b/>
                <w:sz w:val="16"/>
              </w:rPr>
              <w:t>Turno</w:t>
            </w:r>
            <w:proofErr w:type="spellEnd"/>
            <w:r>
              <w:rPr>
                <w:b/>
                <w:sz w:val="16"/>
              </w:rPr>
              <w:t xml:space="preserve"> TI</w:t>
            </w:r>
          </w:p>
        </w:tc>
        <w:tc>
          <w:tcPr>
            <w:tcW w:w="7597" w:type="dxa"/>
            <w:shd w:val="clear" w:color="auto" w:fill="F4F7FB"/>
            <w:vAlign w:val="center"/>
          </w:tcPr>
          <w:p w:rsidR="007F0584" w:rsidRPr="000E6961" w:rsidRDefault="000E6961">
            <w:pPr>
              <w:spacing w:after="0" w:line="240" w:lineRule="auto"/>
              <w:rPr>
                <w:lang w:val="es-BO"/>
              </w:rPr>
            </w:pPr>
            <w:r w:rsidRPr="000E6961">
              <w:rPr>
                <w:sz w:val="16"/>
                <w:lang w:val="es-BO"/>
              </w:rPr>
              <w:t>Turno existente con estado inactivo, nombre «tarde», 14:00 a 22:00.</w:t>
            </w:r>
          </w:p>
        </w:tc>
      </w:tr>
      <w:tr w:rsidR="007F0584" w:rsidRPr="000E6961">
        <w:trPr>
          <w:cantSplit/>
          <w:jc w:val="center"/>
        </w:trPr>
        <w:tc>
          <w:tcPr>
            <w:tcW w:w="2381" w:type="dxa"/>
            <w:vAlign w:val="center"/>
          </w:tcPr>
          <w:p w:rsidR="007F0584" w:rsidRDefault="000E6961">
            <w:pPr>
              <w:spacing w:after="0" w:line="240" w:lineRule="auto"/>
            </w:pPr>
            <w:proofErr w:type="spellStart"/>
            <w:r>
              <w:rPr>
                <w:b/>
                <w:sz w:val="16"/>
              </w:rPr>
              <w:t>Ruta</w:t>
            </w:r>
            <w:proofErr w:type="spellEnd"/>
            <w:r>
              <w:rPr>
                <w:b/>
                <w:sz w:val="16"/>
              </w:rPr>
              <w:t xml:space="preserve"> R1</w:t>
            </w:r>
          </w:p>
        </w:tc>
        <w:tc>
          <w:tcPr>
            <w:tcW w:w="7597" w:type="dxa"/>
            <w:vAlign w:val="center"/>
          </w:tcPr>
          <w:p w:rsidR="007F0584" w:rsidRPr="000E6961" w:rsidRDefault="000E6961">
            <w:pPr>
              <w:spacing w:after="0" w:line="240" w:lineRule="auto"/>
              <w:rPr>
                <w:lang w:val="es-BO"/>
              </w:rPr>
            </w:pPr>
            <w:r w:rsidRPr="000E6961">
              <w:rPr>
                <w:sz w:val="16"/>
                <w:lang w:val="es-BO"/>
              </w:rPr>
              <w:t>Ruta activa solo Ida: P1 (orden 1) y P2 (orden 2), ambas activas.</w:t>
            </w:r>
          </w:p>
        </w:tc>
      </w:tr>
      <w:tr w:rsidR="007F0584" w:rsidRPr="000E6961">
        <w:trPr>
          <w:cantSplit/>
          <w:jc w:val="center"/>
        </w:trPr>
        <w:tc>
          <w:tcPr>
            <w:tcW w:w="2381" w:type="dxa"/>
            <w:shd w:val="clear" w:color="auto" w:fill="F4F7FB"/>
            <w:vAlign w:val="center"/>
          </w:tcPr>
          <w:p w:rsidR="007F0584" w:rsidRDefault="000E6961">
            <w:pPr>
              <w:spacing w:after="0" w:line="240" w:lineRule="auto"/>
            </w:pPr>
            <w:proofErr w:type="spellStart"/>
            <w:r>
              <w:rPr>
                <w:b/>
                <w:sz w:val="16"/>
              </w:rPr>
              <w:t>Ruta</w:t>
            </w:r>
            <w:proofErr w:type="spellEnd"/>
            <w:r>
              <w:rPr>
                <w:b/>
                <w:sz w:val="16"/>
              </w:rPr>
              <w:t xml:space="preserve"> R2</w:t>
            </w:r>
          </w:p>
        </w:tc>
        <w:tc>
          <w:tcPr>
            <w:tcW w:w="7597" w:type="dxa"/>
            <w:shd w:val="clear" w:color="auto" w:fill="F4F7FB"/>
            <w:vAlign w:val="center"/>
          </w:tcPr>
          <w:p w:rsidR="007F0584" w:rsidRPr="000E6961" w:rsidRDefault="000E6961">
            <w:pPr>
              <w:spacing w:after="0" w:line="240" w:lineRule="auto"/>
              <w:rPr>
                <w:lang w:val="es-BO"/>
              </w:rPr>
            </w:pPr>
            <w:r w:rsidRPr="000E6961">
              <w:rPr>
                <w:sz w:val="16"/>
                <w:lang w:val="es-BO"/>
              </w:rPr>
              <w:t>Ruta activa Ida y Vuelta: I1 (1), I2 (2), V1 (1) y V2 (2), todas activas.</w:t>
            </w:r>
          </w:p>
        </w:tc>
      </w:tr>
      <w:tr w:rsidR="007F0584" w:rsidRPr="000E6961">
        <w:trPr>
          <w:cantSplit/>
          <w:jc w:val="center"/>
        </w:trPr>
        <w:tc>
          <w:tcPr>
            <w:tcW w:w="2381" w:type="dxa"/>
            <w:vAlign w:val="center"/>
          </w:tcPr>
          <w:p w:rsidR="007F0584" w:rsidRDefault="000E6961">
            <w:pPr>
              <w:spacing w:after="0" w:line="240" w:lineRule="auto"/>
            </w:pPr>
            <w:proofErr w:type="spellStart"/>
            <w:r>
              <w:rPr>
                <w:b/>
                <w:sz w:val="16"/>
              </w:rPr>
              <w:t>Parada</w:t>
            </w:r>
            <w:proofErr w:type="spellEnd"/>
            <w:r>
              <w:rPr>
                <w:b/>
                <w:sz w:val="16"/>
              </w:rPr>
              <w:t xml:space="preserve"> P1</w:t>
            </w:r>
          </w:p>
        </w:tc>
        <w:tc>
          <w:tcPr>
            <w:tcW w:w="7597" w:type="dxa"/>
            <w:vAlign w:val="center"/>
          </w:tcPr>
          <w:p w:rsidR="007F0584" w:rsidRPr="000E6961" w:rsidRDefault="000E6961">
            <w:pPr>
              <w:spacing w:after="0" w:line="240" w:lineRule="auto"/>
              <w:rPr>
                <w:lang w:val="es-BO"/>
              </w:rPr>
            </w:pPr>
            <w:r w:rsidRPr="000E6961">
              <w:rPr>
                <w:sz w:val="16"/>
                <w:lang w:val="es-BO"/>
              </w:rPr>
              <w:t xml:space="preserve">(-17.78300000, -63.18200000), usada para las pruebas de </w:t>
            </w:r>
            <w:proofErr w:type="spellStart"/>
            <w:r w:rsidRPr="000E6961">
              <w:rPr>
                <w:sz w:val="16"/>
                <w:lang w:val="es-BO"/>
              </w:rPr>
              <w:t>geocerca</w:t>
            </w:r>
            <w:proofErr w:type="spellEnd"/>
            <w:r w:rsidRPr="000E6961">
              <w:rPr>
                <w:sz w:val="16"/>
                <w:lang w:val="es-BO"/>
              </w:rPr>
              <w:t>.</w:t>
            </w:r>
          </w:p>
        </w:tc>
      </w:tr>
      <w:tr w:rsidR="007F0584" w:rsidRPr="000E6961">
        <w:trPr>
          <w:cantSplit/>
          <w:jc w:val="center"/>
        </w:trPr>
        <w:tc>
          <w:tcPr>
            <w:tcW w:w="2381" w:type="dxa"/>
            <w:shd w:val="clear" w:color="auto" w:fill="F4F7FB"/>
            <w:vAlign w:val="center"/>
          </w:tcPr>
          <w:p w:rsidR="007F0584" w:rsidRDefault="000E6961">
            <w:pPr>
              <w:spacing w:after="0" w:line="240" w:lineRule="auto"/>
            </w:pPr>
            <w:r>
              <w:rPr>
                <w:b/>
                <w:sz w:val="16"/>
              </w:rPr>
              <w:lastRenderedPageBreak/>
              <w:t>Conductor C1</w:t>
            </w:r>
          </w:p>
        </w:tc>
        <w:tc>
          <w:tcPr>
            <w:tcW w:w="7597" w:type="dxa"/>
            <w:shd w:val="clear" w:color="auto" w:fill="F4F7FB"/>
            <w:vAlign w:val="center"/>
          </w:tcPr>
          <w:p w:rsidR="007F0584" w:rsidRPr="000E6961" w:rsidRDefault="000E6961">
            <w:pPr>
              <w:spacing w:after="0" w:line="240" w:lineRule="auto"/>
              <w:rPr>
                <w:lang w:val="es-BO"/>
              </w:rPr>
            </w:pPr>
            <w:r w:rsidRPr="000E6961">
              <w:rPr>
                <w:sz w:val="16"/>
                <w:lang w:val="es-BO"/>
              </w:rPr>
              <w:t xml:space="preserve">Conductor activo con usuario y </w:t>
            </w:r>
            <w:proofErr w:type="spellStart"/>
            <w:r w:rsidRPr="000E6961">
              <w:rPr>
                <w:sz w:val="16"/>
                <w:lang w:val="es-BO"/>
              </w:rPr>
              <w:t>token</w:t>
            </w:r>
            <w:proofErr w:type="spellEnd"/>
            <w:r w:rsidRPr="000E6961">
              <w:rPr>
                <w:sz w:val="16"/>
                <w:lang w:val="es-BO"/>
              </w:rPr>
              <w:t>; dueño de las asignaciones de prueba.</w:t>
            </w:r>
          </w:p>
        </w:tc>
      </w:tr>
      <w:tr w:rsidR="007F0584" w:rsidRPr="000E6961">
        <w:trPr>
          <w:cantSplit/>
          <w:jc w:val="center"/>
        </w:trPr>
        <w:tc>
          <w:tcPr>
            <w:tcW w:w="2381" w:type="dxa"/>
            <w:vAlign w:val="center"/>
          </w:tcPr>
          <w:p w:rsidR="007F0584" w:rsidRDefault="000E6961">
            <w:pPr>
              <w:spacing w:after="0" w:line="240" w:lineRule="auto"/>
            </w:pPr>
            <w:r>
              <w:rPr>
                <w:b/>
                <w:sz w:val="16"/>
              </w:rPr>
              <w:t>Conductor C2</w:t>
            </w:r>
          </w:p>
        </w:tc>
        <w:tc>
          <w:tcPr>
            <w:tcW w:w="7597" w:type="dxa"/>
            <w:vAlign w:val="center"/>
          </w:tcPr>
          <w:p w:rsidR="007F0584" w:rsidRPr="000E6961" w:rsidRDefault="000E6961">
            <w:pPr>
              <w:spacing w:after="0" w:line="240" w:lineRule="auto"/>
              <w:rPr>
                <w:lang w:val="es-BO"/>
              </w:rPr>
            </w:pPr>
            <w:r w:rsidRPr="000E6961">
              <w:rPr>
                <w:sz w:val="16"/>
                <w:lang w:val="es-BO"/>
              </w:rPr>
              <w:t>Conductor activo distinto, usado en las pruebas de autorización.</w:t>
            </w:r>
          </w:p>
        </w:tc>
      </w:tr>
      <w:tr w:rsidR="007F0584" w:rsidRPr="000E6961">
        <w:trPr>
          <w:cantSplit/>
          <w:jc w:val="center"/>
        </w:trPr>
        <w:tc>
          <w:tcPr>
            <w:tcW w:w="2381" w:type="dxa"/>
            <w:shd w:val="clear" w:color="auto" w:fill="F4F7FB"/>
            <w:vAlign w:val="center"/>
          </w:tcPr>
          <w:p w:rsidR="007F0584" w:rsidRDefault="000E6961">
            <w:pPr>
              <w:spacing w:after="0" w:line="240" w:lineRule="auto"/>
            </w:pPr>
            <w:r>
              <w:rPr>
                <w:b/>
                <w:sz w:val="16"/>
              </w:rPr>
              <w:t>Micro M1</w:t>
            </w:r>
          </w:p>
        </w:tc>
        <w:tc>
          <w:tcPr>
            <w:tcW w:w="7597" w:type="dxa"/>
            <w:shd w:val="clear" w:color="auto" w:fill="F4F7FB"/>
            <w:vAlign w:val="center"/>
          </w:tcPr>
          <w:p w:rsidR="007F0584" w:rsidRPr="000E6961" w:rsidRDefault="000E6961">
            <w:pPr>
              <w:spacing w:after="0" w:line="240" w:lineRule="auto"/>
              <w:rPr>
                <w:lang w:val="es-BO"/>
              </w:rPr>
            </w:pPr>
            <w:r w:rsidRPr="000E6961">
              <w:rPr>
                <w:sz w:val="16"/>
                <w:lang w:val="es-BO"/>
              </w:rPr>
              <w:t>Micro activo y libre, placa 4567-XYZ.</w:t>
            </w:r>
          </w:p>
        </w:tc>
      </w:tr>
      <w:tr w:rsidR="007F0584" w:rsidRPr="000E6961">
        <w:trPr>
          <w:cantSplit/>
          <w:jc w:val="center"/>
        </w:trPr>
        <w:tc>
          <w:tcPr>
            <w:tcW w:w="2381" w:type="dxa"/>
            <w:vAlign w:val="center"/>
          </w:tcPr>
          <w:p w:rsidR="007F0584" w:rsidRDefault="000E6961">
            <w:pPr>
              <w:spacing w:after="0" w:line="240" w:lineRule="auto"/>
            </w:pPr>
            <w:proofErr w:type="spellStart"/>
            <w:r>
              <w:rPr>
                <w:b/>
                <w:sz w:val="16"/>
              </w:rPr>
              <w:t>Usuario</w:t>
            </w:r>
            <w:proofErr w:type="spellEnd"/>
            <w:r>
              <w:rPr>
                <w:b/>
                <w:sz w:val="16"/>
              </w:rPr>
              <w:t xml:space="preserve"> U0</w:t>
            </w:r>
          </w:p>
        </w:tc>
        <w:tc>
          <w:tcPr>
            <w:tcW w:w="7597" w:type="dxa"/>
            <w:vAlign w:val="center"/>
          </w:tcPr>
          <w:p w:rsidR="007F0584" w:rsidRPr="000E6961" w:rsidRDefault="000E6961">
            <w:pPr>
              <w:spacing w:after="0" w:line="240" w:lineRule="auto"/>
              <w:rPr>
                <w:lang w:val="es-BO"/>
              </w:rPr>
            </w:pPr>
            <w:r w:rsidRPr="000E6961">
              <w:rPr>
                <w:sz w:val="16"/>
                <w:lang w:val="es-BO"/>
              </w:rPr>
              <w:t>Usuario autenticado sin perfil de conductor, para las pruebas de autorización.</w:t>
            </w:r>
          </w:p>
        </w:tc>
      </w:tr>
    </w:tbl>
    <w:p w:rsidR="007F0584" w:rsidRPr="000E6961" w:rsidRDefault="007F0584">
      <w:pPr>
        <w:spacing w:after="0"/>
        <w:rPr>
          <w:lang w:val="es-BO"/>
        </w:rPr>
      </w:pPr>
    </w:p>
    <w:p w:rsidR="007F0584" w:rsidRPr="000E6961" w:rsidRDefault="000E6961">
      <w:pPr>
        <w:pStyle w:val="Ttulo2"/>
        <w:rPr>
          <w:lang w:val="es-BO"/>
        </w:rPr>
      </w:pPr>
      <w:r w:rsidRPr="000E6961">
        <w:rPr>
          <w:lang w:val="es-BO"/>
        </w:rPr>
        <w:t>2.5 Reglas de negocio del alcance</w:t>
      </w:r>
    </w:p>
    <w:p w:rsidR="007F0584" w:rsidRPr="000E6961" w:rsidRDefault="000E6961">
      <w:pPr>
        <w:rPr>
          <w:lang w:val="es-BO"/>
        </w:rPr>
      </w:pPr>
      <w:r w:rsidRPr="000E6961">
        <w:rPr>
          <w:lang w:val="es-BO"/>
        </w:rPr>
        <w:t>Las reglas siguientes son la base para definir los resultados esperados. Se numeran para poder trazarlas con los casos de prueba de la sección 6.</w:t>
      </w:r>
    </w:p>
    <w:p w:rsidR="007F0584" w:rsidRPr="000E6961" w:rsidRDefault="000E6961">
      <w:pPr>
        <w:keepNext/>
        <w:spacing w:before="120" w:after="60"/>
        <w:rPr>
          <w:lang w:val="es-BO"/>
        </w:rPr>
      </w:pPr>
      <w:r w:rsidRPr="000E6961">
        <w:rPr>
          <w:b/>
          <w:color w:val="1F5C99"/>
          <w:sz w:val="17"/>
          <w:lang w:val="es-BO"/>
        </w:rPr>
        <w:t>Tabla 4. Reglas de negocio verificadas por las pruebas.</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07"/>
        <w:gridCol w:w="9071"/>
      </w:tblGrid>
      <w:tr w:rsidR="007F0584">
        <w:trPr>
          <w:cantSplit/>
          <w:tblHeader/>
          <w:jc w:val="center"/>
        </w:trPr>
        <w:tc>
          <w:tcPr>
            <w:tcW w:w="907" w:type="dxa"/>
            <w:shd w:val="clear" w:color="auto" w:fill="0B3C78"/>
            <w:vAlign w:val="center"/>
          </w:tcPr>
          <w:p w:rsidR="007F0584" w:rsidRDefault="000E6961">
            <w:pPr>
              <w:spacing w:after="0" w:line="240" w:lineRule="auto"/>
              <w:jc w:val="center"/>
            </w:pPr>
            <w:r>
              <w:rPr>
                <w:b/>
                <w:color w:val="FFFFFF"/>
                <w:sz w:val="16"/>
              </w:rPr>
              <w:t>ID</w:t>
            </w:r>
          </w:p>
        </w:tc>
        <w:tc>
          <w:tcPr>
            <w:tcW w:w="9071" w:type="dxa"/>
            <w:shd w:val="clear" w:color="auto" w:fill="0B3C78"/>
            <w:vAlign w:val="center"/>
          </w:tcPr>
          <w:p w:rsidR="007F0584" w:rsidRDefault="000E6961">
            <w:pPr>
              <w:spacing w:after="0" w:line="240" w:lineRule="auto"/>
              <w:jc w:val="center"/>
            </w:pPr>
            <w:r>
              <w:rPr>
                <w:b/>
                <w:color w:val="FFFFFF"/>
                <w:sz w:val="16"/>
              </w:rPr>
              <w:t>Regla de negocio</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BR-01</w:t>
            </w:r>
          </w:p>
        </w:tc>
        <w:tc>
          <w:tcPr>
            <w:tcW w:w="9071" w:type="dxa"/>
            <w:vAlign w:val="center"/>
          </w:tcPr>
          <w:p w:rsidR="007F0584" w:rsidRPr="000E6961" w:rsidRDefault="000E6961">
            <w:pPr>
              <w:spacing w:after="0" w:line="240" w:lineRule="auto"/>
              <w:rPr>
                <w:lang w:val="es-BO"/>
              </w:rPr>
            </w:pPr>
            <w:r w:rsidRPr="000E6961">
              <w:rPr>
                <w:sz w:val="16"/>
                <w:lang w:val="es-BO"/>
              </w:rPr>
              <w:t xml:space="preserve">Toda asignación nueva se crea en estado pendiente. El estado, </w:t>
            </w:r>
            <w:proofErr w:type="spellStart"/>
            <w:r w:rsidRPr="000E6961">
              <w:rPr>
                <w:sz w:val="16"/>
                <w:lang w:val="es-BO"/>
              </w:rPr>
              <w:t>hora_salida</w:t>
            </w:r>
            <w:proofErr w:type="spellEnd"/>
            <w:r w:rsidRPr="000E6961">
              <w:rPr>
                <w:sz w:val="16"/>
                <w:lang w:val="es-BO"/>
              </w:rPr>
              <w:t xml:space="preserve"> y </w:t>
            </w:r>
            <w:proofErr w:type="spellStart"/>
            <w:r w:rsidRPr="000E6961">
              <w:rPr>
                <w:sz w:val="16"/>
                <w:lang w:val="es-BO"/>
              </w:rPr>
              <w:t>hora_llegada</w:t>
            </w:r>
            <w:proofErr w:type="spellEnd"/>
            <w:r w:rsidRPr="000E6961">
              <w:rPr>
                <w:sz w:val="16"/>
                <w:lang w:val="es-BO"/>
              </w:rPr>
              <w:t xml:space="preserve"> no se toman del alta; los determina el flujo.</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BR-02</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El turno debe existir y estar en estado activo.</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BR-03</w:t>
            </w:r>
          </w:p>
        </w:tc>
        <w:tc>
          <w:tcPr>
            <w:tcW w:w="9071" w:type="dxa"/>
            <w:vAlign w:val="center"/>
          </w:tcPr>
          <w:p w:rsidR="007F0584" w:rsidRPr="000E6961" w:rsidRDefault="000E6961">
            <w:pPr>
              <w:spacing w:after="0" w:line="240" w:lineRule="auto"/>
              <w:rPr>
                <w:lang w:val="es-BO"/>
              </w:rPr>
            </w:pPr>
            <w:r w:rsidRPr="000E6961">
              <w:rPr>
                <w:sz w:val="16"/>
                <w:lang w:val="es-BO"/>
              </w:rPr>
              <w:t>Un conductor no puede tener dos asignaciones no canceladas en la misma fecha y turno.</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BR-04</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Un micro no puede tener dos asignaciones no canceladas en la misma fecha y turno.</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BR-05</w:t>
            </w:r>
          </w:p>
        </w:tc>
        <w:tc>
          <w:tcPr>
            <w:tcW w:w="9071" w:type="dxa"/>
            <w:vAlign w:val="center"/>
          </w:tcPr>
          <w:p w:rsidR="007F0584" w:rsidRPr="000E6961" w:rsidRDefault="000E6961">
            <w:pPr>
              <w:spacing w:after="0" w:line="240" w:lineRule="auto"/>
              <w:rPr>
                <w:lang w:val="es-BO"/>
              </w:rPr>
            </w:pPr>
            <w:r w:rsidRPr="000E6961">
              <w:rPr>
                <w:sz w:val="16"/>
                <w:lang w:val="es-BO"/>
              </w:rPr>
              <w:t xml:space="preserve">Ciclo de vida: </w:t>
            </w:r>
            <w:proofErr w:type="spellStart"/>
            <w:r w:rsidRPr="000E6961">
              <w:rPr>
                <w:sz w:val="16"/>
                <w:lang w:val="es-BO"/>
              </w:rPr>
              <w:t>pendiente→en_curso</w:t>
            </w:r>
            <w:proofErr w:type="spellEnd"/>
            <w:r w:rsidRPr="000E6961">
              <w:rPr>
                <w:sz w:val="16"/>
                <w:lang w:val="es-BO"/>
              </w:rPr>
              <w:t xml:space="preserve"> (iniciar); </w:t>
            </w:r>
            <w:proofErr w:type="spellStart"/>
            <w:r w:rsidRPr="000E6961">
              <w:rPr>
                <w:sz w:val="16"/>
                <w:lang w:val="es-BO"/>
              </w:rPr>
              <w:t>en_curso</w:t>
            </w:r>
            <w:proofErr w:type="spellEnd"/>
            <w:r w:rsidRPr="000E6961">
              <w:rPr>
                <w:sz w:val="16"/>
                <w:lang w:val="es-BO"/>
              </w:rPr>
              <w:t>/</w:t>
            </w:r>
            <w:proofErr w:type="spellStart"/>
            <w:r w:rsidRPr="000E6961">
              <w:rPr>
                <w:sz w:val="16"/>
                <w:lang w:val="es-BO"/>
              </w:rPr>
              <w:t>retrasado→completado</w:t>
            </w:r>
            <w:proofErr w:type="spellEnd"/>
            <w:r w:rsidRPr="000E6961">
              <w:rPr>
                <w:sz w:val="16"/>
                <w:lang w:val="es-BO"/>
              </w:rPr>
              <w:t xml:space="preserve"> (finalizar); cualquier estado no </w:t>
            </w:r>
            <w:proofErr w:type="spellStart"/>
            <w:r w:rsidRPr="000E6961">
              <w:rPr>
                <w:sz w:val="16"/>
                <w:lang w:val="es-BO"/>
              </w:rPr>
              <w:t>cancelado→cancelado</w:t>
            </w:r>
            <w:proofErr w:type="spellEnd"/>
            <w:r w:rsidRPr="000E6961">
              <w:rPr>
                <w:sz w:val="16"/>
                <w:lang w:val="es-BO"/>
              </w:rPr>
              <w:t xml:space="preserve"> (baja lógica).</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BR-06</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Solo el conductor asignado puede iniciar o finalizar su propia asignación.</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BR-07</w:t>
            </w:r>
          </w:p>
        </w:tc>
        <w:tc>
          <w:tcPr>
            <w:tcW w:w="9071" w:type="dxa"/>
            <w:vAlign w:val="center"/>
          </w:tcPr>
          <w:p w:rsidR="007F0584" w:rsidRPr="000E6961" w:rsidRDefault="000E6961">
            <w:pPr>
              <w:spacing w:after="0" w:line="240" w:lineRule="auto"/>
              <w:rPr>
                <w:lang w:val="es-BO"/>
              </w:rPr>
            </w:pPr>
            <w:r w:rsidRPr="000E6961">
              <w:rPr>
                <w:sz w:val="16"/>
                <w:lang w:val="es-BO"/>
              </w:rPr>
              <w:t>Una asignación cancelada deja de estar disponible: no aparece en listados y responde 404 en consultas y acciones.</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BR-08</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 xml:space="preserve">Solo usuarios con rol </w:t>
            </w:r>
            <w:proofErr w:type="spellStart"/>
            <w:r w:rsidRPr="000E6961">
              <w:rPr>
                <w:sz w:val="16"/>
                <w:lang w:val="es-BO"/>
              </w:rPr>
              <w:t>admin</w:t>
            </w:r>
            <w:proofErr w:type="spellEnd"/>
            <w:r w:rsidRPr="000E6961">
              <w:rPr>
                <w:sz w:val="16"/>
                <w:lang w:val="es-BO"/>
              </w:rPr>
              <w:t>, fiscalizador o propietario gestionan asignaciones mediante el recurso administrativo.</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BR-09</w:t>
            </w:r>
          </w:p>
        </w:tc>
        <w:tc>
          <w:tcPr>
            <w:tcW w:w="9071" w:type="dxa"/>
            <w:vAlign w:val="center"/>
          </w:tcPr>
          <w:p w:rsidR="007F0584" w:rsidRPr="000E6961" w:rsidRDefault="000E6961">
            <w:pPr>
              <w:spacing w:after="0" w:line="240" w:lineRule="auto"/>
              <w:rPr>
                <w:lang w:val="es-BO"/>
              </w:rPr>
            </w:pPr>
            <w:r w:rsidRPr="000E6961">
              <w:rPr>
                <w:sz w:val="16"/>
                <w:lang w:val="es-BO"/>
              </w:rPr>
              <w:t>Validación GPS: latitud entre -90 y 90; longitud entre -180 y 180; velocidad &gt;= 0; fecha/hora GPS no posterior al servidor + 2 minutos.</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BR-10</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Solo el conductor asignado puede reportar o consultar el recorrido GPS de la asignación.</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BR-11</w:t>
            </w:r>
          </w:p>
        </w:tc>
        <w:tc>
          <w:tcPr>
            <w:tcW w:w="9071" w:type="dxa"/>
            <w:vAlign w:val="center"/>
          </w:tcPr>
          <w:p w:rsidR="007F0584" w:rsidRPr="000E6961" w:rsidRDefault="000E6961">
            <w:pPr>
              <w:spacing w:after="0" w:line="240" w:lineRule="auto"/>
              <w:rPr>
                <w:lang w:val="es-BO"/>
              </w:rPr>
            </w:pPr>
            <w:r w:rsidRPr="000E6961">
              <w:rPr>
                <w:sz w:val="16"/>
                <w:lang w:val="es-BO"/>
              </w:rPr>
              <w:t>Una asignación completada o cancelada no acepta nuevos puntos GPS.</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BR-12</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Una parada se considera cumplida si el punto GPS está a 80 metros o menos de la siguiente parada esperada.</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BR-13</w:t>
            </w:r>
          </w:p>
        </w:tc>
        <w:tc>
          <w:tcPr>
            <w:tcW w:w="9071" w:type="dxa"/>
            <w:vAlign w:val="center"/>
          </w:tcPr>
          <w:p w:rsidR="007F0584" w:rsidRPr="000E6961" w:rsidRDefault="000E6961">
            <w:pPr>
              <w:spacing w:after="0" w:line="240" w:lineRule="auto"/>
              <w:rPr>
                <w:lang w:val="es-BO"/>
              </w:rPr>
            </w:pPr>
            <w:r w:rsidRPr="000E6961">
              <w:rPr>
                <w:sz w:val="16"/>
                <w:lang w:val="es-BO"/>
              </w:rPr>
              <w:t>La secuencia es Ida (por orden) y luego Vuelta (por orden); Vuelta solo inicia al cumplir todas las paradas activas de Ida.</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BR-14</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 xml:space="preserve">La asignación se completa automáticamente al cumplir la última parada de Vuelta o, si no hay Vuelta, la última de Ida; solo si el estado es </w:t>
            </w:r>
            <w:proofErr w:type="spellStart"/>
            <w:r w:rsidRPr="000E6961">
              <w:rPr>
                <w:sz w:val="16"/>
                <w:lang w:val="es-BO"/>
              </w:rPr>
              <w:t>en_curso</w:t>
            </w:r>
            <w:proofErr w:type="spellEnd"/>
            <w:r w:rsidRPr="000E6961">
              <w:rPr>
                <w:sz w:val="16"/>
                <w:lang w:val="es-BO"/>
              </w:rPr>
              <w:t>.</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BR-15</w:t>
            </w:r>
          </w:p>
        </w:tc>
        <w:tc>
          <w:tcPr>
            <w:tcW w:w="9071" w:type="dxa"/>
            <w:vAlign w:val="center"/>
          </w:tcPr>
          <w:p w:rsidR="007F0584" w:rsidRPr="000E6961" w:rsidRDefault="000E6961">
            <w:pPr>
              <w:spacing w:after="0" w:line="240" w:lineRule="auto"/>
              <w:rPr>
                <w:lang w:val="es-BO"/>
              </w:rPr>
            </w:pPr>
            <w:proofErr w:type="spellStart"/>
            <w:r w:rsidRPr="000E6961">
              <w:rPr>
                <w:sz w:val="16"/>
                <w:lang w:val="es-BO"/>
              </w:rPr>
              <w:t>Deduplicación</w:t>
            </w:r>
            <w:proofErr w:type="spellEnd"/>
            <w:r w:rsidRPr="000E6961">
              <w:rPr>
                <w:sz w:val="16"/>
                <w:lang w:val="es-BO"/>
              </w:rPr>
              <w:t xml:space="preserve">: un mismo punto (control de recorrido + </w:t>
            </w:r>
            <w:proofErr w:type="spellStart"/>
            <w:r w:rsidRPr="000E6961">
              <w:rPr>
                <w:sz w:val="16"/>
                <w:lang w:val="es-BO"/>
              </w:rPr>
              <w:t>fecha_hora_gps</w:t>
            </w:r>
            <w:proofErr w:type="spellEnd"/>
            <w:r w:rsidRPr="000E6961">
              <w:rPr>
                <w:sz w:val="16"/>
                <w:lang w:val="es-BO"/>
              </w:rPr>
              <w:t>) no genera un registro nuevo.</w:t>
            </w:r>
          </w:p>
        </w:tc>
      </w:tr>
      <w:tr w:rsidR="007F0584" w:rsidRPr="000E6961">
        <w:trPr>
          <w:cantSplit/>
          <w:jc w:val="center"/>
        </w:trPr>
        <w:tc>
          <w:tcPr>
            <w:tcW w:w="907" w:type="dxa"/>
            <w:shd w:val="clear" w:color="auto" w:fill="F4F7FB"/>
            <w:vAlign w:val="center"/>
          </w:tcPr>
          <w:p w:rsidR="007F0584" w:rsidRDefault="000E6961">
            <w:pPr>
              <w:spacing w:after="0" w:line="240" w:lineRule="auto"/>
              <w:jc w:val="center"/>
            </w:pPr>
            <w:r>
              <w:rPr>
                <w:b/>
                <w:sz w:val="16"/>
              </w:rPr>
              <w:t>BR-16</w:t>
            </w:r>
          </w:p>
        </w:tc>
        <w:tc>
          <w:tcPr>
            <w:tcW w:w="9071" w:type="dxa"/>
            <w:shd w:val="clear" w:color="auto" w:fill="F4F7FB"/>
            <w:vAlign w:val="center"/>
          </w:tcPr>
          <w:p w:rsidR="007F0584" w:rsidRPr="000E6961" w:rsidRDefault="000E6961">
            <w:pPr>
              <w:spacing w:after="0" w:line="240" w:lineRule="auto"/>
              <w:rPr>
                <w:lang w:val="es-BO"/>
              </w:rPr>
            </w:pPr>
            <w:r w:rsidRPr="000E6961">
              <w:rPr>
                <w:sz w:val="16"/>
                <w:lang w:val="es-BO"/>
              </w:rPr>
              <w:t>La sincronización offline acepta entre 1 y 300 puntos y reporta guardados, duplicados omitidos y rechazados.</w:t>
            </w:r>
          </w:p>
        </w:tc>
      </w:tr>
      <w:tr w:rsidR="007F0584" w:rsidRPr="000E6961">
        <w:trPr>
          <w:cantSplit/>
          <w:jc w:val="center"/>
        </w:trPr>
        <w:tc>
          <w:tcPr>
            <w:tcW w:w="907" w:type="dxa"/>
            <w:vAlign w:val="center"/>
          </w:tcPr>
          <w:p w:rsidR="007F0584" w:rsidRDefault="000E6961">
            <w:pPr>
              <w:spacing w:after="0" w:line="240" w:lineRule="auto"/>
              <w:jc w:val="center"/>
            </w:pPr>
            <w:r>
              <w:rPr>
                <w:b/>
                <w:sz w:val="16"/>
              </w:rPr>
              <w:t>BR-17</w:t>
            </w:r>
          </w:p>
        </w:tc>
        <w:tc>
          <w:tcPr>
            <w:tcW w:w="9071" w:type="dxa"/>
            <w:vAlign w:val="center"/>
          </w:tcPr>
          <w:p w:rsidR="007F0584" w:rsidRPr="000E6961" w:rsidRDefault="000E6961">
            <w:pPr>
              <w:spacing w:after="0" w:line="240" w:lineRule="auto"/>
              <w:rPr>
                <w:lang w:val="es-BO"/>
              </w:rPr>
            </w:pPr>
            <w:r w:rsidRPr="000E6961">
              <w:rPr>
                <w:sz w:val="16"/>
                <w:lang w:val="es-BO"/>
              </w:rPr>
              <w:t xml:space="preserve">Los puntos fuera de la </w:t>
            </w:r>
            <w:proofErr w:type="spellStart"/>
            <w:r w:rsidRPr="000E6961">
              <w:rPr>
                <w:sz w:val="16"/>
                <w:lang w:val="es-BO"/>
              </w:rPr>
              <w:t>geocerca</w:t>
            </w:r>
            <w:proofErr w:type="spellEnd"/>
            <w:r w:rsidRPr="000E6961">
              <w:rPr>
                <w:sz w:val="16"/>
                <w:lang w:val="es-BO"/>
              </w:rPr>
              <w:t xml:space="preserve"> se asocian a un control general sin parada, con observación «Seguimiento en ruta».</w:t>
            </w:r>
          </w:p>
        </w:tc>
      </w:tr>
    </w:tbl>
    <w:p w:rsidR="007F0584" w:rsidRPr="000E6961" w:rsidRDefault="007F0584">
      <w:pPr>
        <w:spacing w:after="0"/>
        <w:rPr>
          <w:lang w:val="es-BO"/>
        </w:rPr>
      </w:pPr>
    </w:p>
    <w:p w:rsidR="007F0584" w:rsidRPr="000E6961" w:rsidRDefault="000E6961">
      <w:pPr>
        <w:pStyle w:val="Ttulo1"/>
        <w:pBdr>
          <w:bottom w:val="single" w:sz="10" w:space="2" w:color="0B3C78"/>
        </w:pBdr>
        <w:rPr>
          <w:lang w:val="es-BO"/>
        </w:rPr>
      </w:pPr>
      <w:r w:rsidRPr="000E6961">
        <w:rPr>
          <w:lang w:val="es-BO"/>
        </w:rPr>
        <w:t>3. MÓDULO A — ASIGNACIÓN DE TURNOS</w:t>
      </w:r>
    </w:p>
    <w:p w:rsidR="007F0584" w:rsidRPr="000E6961" w:rsidRDefault="000E6961">
      <w:pPr>
        <w:rPr>
          <w:lang w:val="es-BO"/>
        </w:rPr>
      </w:pPr>
      <w:r w:rsidRPr="000E6961">
        <w:rPr>
          <w:lang w:val="es-BO"/>
        </w:rPr>
        <w:t xml:space="preserve">Entidad transaccional diaria que relaciona una fecha, un turno, una ruta, un micro y un conductor. El alta recibe solo datos de planificación; el ciclo de vida se controla mediante estados y </w:t>
      </w:r>
      <w:proofErr w:type="spellStart"/>
      <w:r w:rsidRPr="000E6961">
        <w:rPr>
          <w:lang w:val="es-BO"/>
        </w:rPr>
        <w:t>endpoints</w:t>
      </w:r>
      <w:proofErr w:type="spellEnd"/>
      <w:r w:rsidRPr="000E6961">
        <w:rPr>
          <w:lang w:val="es-BO"/>
        </w:rPr>
        <w:t xml:space="preserve"> dedicados.</w:t>
      </w:r>
    </w:p>
    <w:p w:rsidR="007F0584" w:rsidRPr="000E6961" w:rsidRDefault="000E6961">
      <w:pPr>
        <w:pStyle w:val="Ttulo2"/>
        <w:rPr>
          <w:lang w:val="es-BO"/>
        </w:rPr>
      </w:pPr>
      <w:r w:rsidRPr="000E6961">
        <w:rPr>
          <w:lang w:val="es-BO"/>
        </w:rPr>
        <w:t>3.1 Flujo y estados</w:t>
      </w:r>
    </w:p>
    <w:p w:rsidR="007F0584" w:rsidRPr="000E6961" w:rsidRDefault="000E6961">
      <w:pPr>
        <w:rPr>
          <w:lang w:val="es-BO"/>
        </w:rPr>
      </w:pPr>
      <w:r w:rsidRPr="000E6961">
        <w:rPr>
          <w:lang w:val="es-BO"/>
        </w:rPr>
        <w:t xml:space="preserve">Estados observables: pendiente, </w:t>
      </w:r>
      <w:proofErr w:type="spellStart"/>
      <w:r w:rsidRPr="000E6961">
        <w:rPr>
          <w:lang w:val="es-BO"/>
        </w:rPr>
        <w:t>en_curso</w:t>
      </w:r>
      <w:proofErr w:type="spellEnd"/>
      <w:r w:rsidRPr="000E6961">
        <w:rPr>
          <w:lang w:val="es-BO"/>
        </w:rPr>
        <w:t xml:space="preserve">, retrasado, completado y cancelado. El alta crea siempre en pendiente. El conductor asignado inicia (pendiente → </w:t>
      </w:r>
      <w:proofErr w:type="spellStart"/>
      <w:r w:rsidRPr="000E6961">
        <w:rPr>
          <w:lang w:val="es-BO"/>
        </w:rPr>
        <w:t>en_curso</w:t>
      </w:r>
      <w:proofErr w:type="spellEnd"/>
      <w:r w:rsidRPr="000E6961">
        <w:rPr>
          <w:lang w:val="es-BO"/>
        </w:rPr>
        <w:t>) y finaliza (</w:t>
      </w:r>
      <w:proofErr w:type="spellStart"/>
      <w:r w:rsidRPr="000E6961">
        <w:rPr>
          <w:lang w:val="es-BO"/>
        </w:rPr>
        <w:t>en_curso</w:t>
      </w:r>
      <w:proofErr w:type="spellEnd"/>
      <w:r w:rsidRPr="000E6961">
        <w:rPr>
          <w:lang w:val="es-BO"/>
        </w:rPr>
        <w:t xml:space="preserve"> o retrasado → completado). La baja es lógica (→ cancelado). El estado retrasado se fija por edición administrativa; no se genera automáticamente.</w:t>
      </w:r>
    </w:p>
    <w:p w:rsidR="007F0584" w:rsidRPr="000E6961" w:rsidRDefault="000E6961">
      <w:pPr>
        <w:keepNext/>
        <w:spacing w:before="120" w:after="60"/>
        <w:rPr>
          <w:lang w:val="es-BO"/>
        </w:rPr>
      </w:pPr>
      <w:r w:rsidRPr="000E6961">
        <w:rPr>
          <w:b/>
          <w:color w:val="1F5C99"/>
          <w:sz w:val="17"/>
          <w:lang w:val="es-BO"/>
        </w:rPr>
        <w:t>Tabla 5. Transiciones válidas del módulo 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2835"/>
        <w:gridCol w:w="1814"/>
        <w:gridCol w:w="5329"/>
      </w:tblGrid>
      <w:tr w:rsidR="007F0584">
        <w:trPr>
          <w:cantSplit/>
          <w:tblHeader/>
          <w:jc w:val="center"/>
        </w:trPr>
        <w:tc>
          <w:tcPr>
            <w:tcW w:w="2835" w:type="dxa"/>
            <w:shd w:val="clear" w:color="auto" w:fill="0B3C78"/>
            <w:vAlign w:val="center"/>
          </w:tcPr>
          <w:p w:rsidR="007F0584" w:rsidRDefault="000E6961">
            <w:pPr>
              <w:spacing w:after="0" w:line="240" w:lineRule="auto"/>
              <w:jc w:val="center"/>
            </w:pPr>
            <w:r>
              <w:rPr>
                <w:b/>
                <w:color w:val="FFFFFF"/>
                <w:sz w:val="17"/>
              </w:rPr>
              <w:t xml:space="preserve">Estado </w:t>
            </w:r>
            <w:proofErr w:type="spellStart"/>
            <w:r>
              <w:rPr>
                <w:b/>
                <w:color w:val="FFFFFF"/>
                <w:sz w:val="17"/>
              </w:rPr>
              <w:t>inicial</w:t>
            </w:r>
            <w:proofErr w:type="spellEnd"/>
          </w:p>
        </w:tc>
        <w:tc>
          <w:tcPr>
            <w:tcW w:w="1814" w:type="dxa"/>
            <w:shd w:val="clear" w:color="auto" w:fill="0B3C78"/>
            <w:vAlign w:val="center"/>
          </w:tcPr>
          <w:p w:rsidR="007F0584" w:rsidRDefault="000E6961">
            <w:pPr>
              <w:spacing w:after="0" w:line="240" w:lineRule="auto"/>
              <w:jc w:val="center"/>
            </w:pPr>
            <w:r>
              <w:rPr>
                <w:b/>
                <w:color w:val="FFFFFF"/>
                <w:sz w:val="17"/>
              </w:rPr>
              <w:t>Estado final</w:t>
            </w:r>
          </w:p>
        </w:tc>
        <w:tc>
          <w:tcPr>
            <w:tcW w:w="5329" w:type="dxa"/>
            <w:shd w:val="clear" w:color="auto" w:fill="0B3C78"/>
            <w:vAlign w:val="center"/>
          </w:tcPr>
          <w:p w:rsidR="007F0584" w:rsidRDefault="000E6961">
            <w:pPr>
              <w:spacing w:after="0" w:line="240" w:lineRule="auto"/>
              <w:jc w:val="center"/>
            </w:pPr>
            <w:r>
              <w:rPr>
                <w:b/>
                <w:color w:val="FFFFFF"/>
                <w:sz w:val="17"/>
              </w:rPr>
              <w:t>Acción que la produce</w:t>
            </w:r>
          </w:p>
        </w:tc>
      </w:tr>
      <w:tr w:rsidR="007F0584" w:rsidRPr="000E6961">
        <w:trPr>
          <w:cantSplit/>
          <w:jc w:val="center"/>
        </w:trPr>
        <w:tc>
          <w:tcPr>
            <w:tcW w:w="2835" w:type="dxa"/>
            <w:vAlign w:val="center"/>
          </w:tcPr>
          <w:p w:rsidR="007F0584" w:rsidRDefault="000E6961">
            <w:pPr>
              <w:spacing w:after="0" w:line="240" w:lineRule="auto"/>
            </w:pPr>
            <w:r>
              <w:rPr>
                <w:sz w:val="17"/>
              </w:rPr>
              <w:t>pendiente</w:t>
            </w:r>
          </w:p>
        </w:tc>
        <w:tc>
          <w:tcPr>
            <w:tcW w:w="1814" w:type="dxa"/>
            <w:vAlign w:val="center"/>
          </w:tcPr>
          <w:p w:rsidR="007F0584" w:rsidRDefault="000E6961">
            <w:pPr>
              <w:spacing w:after="0" w:line="240" w:lineRule="auto"/>
            </w:pPr>
            <w:r>
              <w:rPr>
                <w:sz w:val="17"/>
              </w:rPr>
              <w:t>en_curso</w:t>
            </w:r>
          </w:p>
        </w:tc>
        <w:tc>
          <w:tcPr>
            <w:tcW w:w="5329" w:type="dxa"/>
            <w:vAlign w:val="center"/>
          </w:tcPr>
          <w:p w:rsidR="007F0584" w:rsidRPr="000E6961" w:rsidRDefault="000E6961">
            <w:pPr>
              <w:spacing w:after="0" w:line="240" w:lineRule="auto"/>
              <w:rPr>
                <w:lang w:val="es-BO"/>
              </w:rPr>
            </w:pPr>
            <w:r w:rsidRPr="000E6961">
              <w:rPr>
                <w:sz w:val="17"/>
                <w:lang w:val="es-BO"/>
              </w:rPr>
              <w:t>Iniciar el turno (conductor asignado).</w:t>
            </w:r>
          </w:p>
        </w:tc>
      </w:tr>
      <w:tr w:rsidR="007F0584" w:rsidRPr="000E6961">
        <w:trPr>
          <w:cantSplit/>
          <w:jc w:val="center"/>
        </w:trPr>
        <w:tc>
          <w:tcPr>
            <w:tcW w:w="2835" w:type="dxa"/>
            <w:shd w:val="clear" w:color="auto" w:fill="F4F7FB"/>
            <w:vAlign w:val="center"/>
          </w:tcPr>
          <w:p w:rsidR="007F0584" w:rsidRDefault="000E6961">
            <w:pPr>
              <w:spacing w:after="0" w:line="240" w:lineRule="auto"/>
            </w:pPr>
            <w:proofErr w:type="spellStart"/>
            <w:r>
              <w:rPr>
                <w:sz w:val="17"/>
              </w:rPr>
              <w:t>en_curso</w:t>
            </w:r>
            <w:proofErr w:type="spellEnd"/>
            <w:r>
              <w:rPr>
                <w:sz w:val="17"/>
              </w:rPr>
              <w:t xml:space="preserve"> / </w:t>
            </w:r>
            <w:proofErr w:type="spellStart"/>
            <w:r>
              <w:rPr>
                <w:sz w:val="17"/>
              </w:rPr>
              <w:t>retrasado</w:t>
            </w:r>
            <w:proofErr w:type="spellEnd"/>
          </w:p>
        </w:tc>
        <w:tc>
          <w:tcPr>
            <w:tcW w:w="1814" w:type="dxa"/>
            <w:shd w:val="clear" w:color="auto" w:fill="F4F7FB"/>
            <w:vAlign w:val="center"/>
          </w:tcPr>
          <w:p w:rsidR="007F0584" w:rsidRDefault="000E6961">
            <w:pPr>
              <w:spacing w:after="0" w:line="240" w:lineRule="auto"/>
            </w:pPr>
            <w:r>
              <w:rPr>
                <w:sz w:val="17"/>
              </w:rPr>
              <w:t>completado</w:t>
            </w:r>
          </w:p>
        </w:tc>
        <w:tc>
          <w:tcPr>
            <w:tcW w:w="5329" w:type="dxa"/>
            <w:shd w:val="clear" w:color="auto" w:fill="F4F7FB"/>
            <w:vAlign w:val="center"/>
          </w:tcPr>
          <w:p w:rsidR="007F0584" w:rsidRPr="000E6961" w:rsidRDefault="000E6961">
            <w:pPr>
              <w:spacing w:after="0" w:line="240" w:lineRule="auto"/>
              <w:rPr>
                <w:lang w:val="es-BO"/>
              </w:rPr>
            </w:pPr>
            <w:r w:rsidRPr="000E6961">
              <w:rPr>
                <w:sz w:val="17"/>
                <w:lang w:val="es-BO"/>
              </w:rPr>
              <w:t>Finalizar el turno (conductor asignado).</w:t>
            </w:r>
          </w:p>
        </w:tc>
      </w:tr>
      <w:tr w:rsidR="007F0584" w:rsidRPr="000E6961">
        <w:trPr>
          <w:cantSplit/>
          <w:jc w:val="center"/>
        </w:trPr>
        <w:tc>
          <w:tcPr>
            <w:tcW w:w="2835" w:type="dxa"/>
            <w:vAlign w:val="center"/>
          </w:tcPr>
          <w:p w:rsidR="007F0584" w:rsidRPr="000E6961" w:rsidRDefault="000E6961">
            <w:pPr>
              <w:spacing w:after="0" w:line="240" w:lineRule="auto"/>
              <w:rPr>
                <w:lang w:val="es-BO"/>
              </w:rPr>
            </w:pPr>
            <w:r w:rsidRPr="000E6961">
              <w:rPr>
                <w:sz w:val="17"/>
                <w:lang w:val="es-BO"/>
              </w:rPr>
              <w:t xml:space="preserve">pendiente / </w:t>
            </w:r>
            <w:proofErr w:type="spellStart"/>
            <w:r w:rsidRPr="000E6961">
              <w:rPr>
                <w:sz w:val="17"/>
                <w:lang w:val="es-BO"/>
              </w:rPr>
              <w:t>en_curso</w:t>
            </w:r>
            <w:proofErr w:type="spellEnd"/>
            <w:r w:rsidRPr="000E6961">
              <w:rPr>
                <w:sz w:val="17"/>
                <w:lang w:val="es-BO"/>
              </w:rPr>
              <w:t xml:space="preserve"> / retrasado / completado</w:t>
            </w:r>
          </w:p>
        </w:tc>
        <w:tc>
          <w:tcPr>
            <w:tcW w:w="1814" w:type="dxa"/>
            <w:vAlign w:val="center"/>
          </w:tcPr>
          <w:p w:rsidR="007F0584" w:rsidRDefault="000E6961">
            <w:pPr>
              <w:spacing w:after="0" w:line="240" w:lineRule="auto"/>
            </w:pPr>
            <w:proofErr w:type="spellStart"/>
            <w:r>
              <w:rPr>
                <w:sz w:val="17"/>
              </w:rPr>
              <w:t>cancelado</w:t>
            </w:r>
            <w:proofErr w:type="spellEnd"/>
          </w:p>
        </w:tc>
        <w:tc>
          <w:tcPr>
            <w:tcW w:w="5329" w:type="dxa"/>
            <w:vAlign w:val="center"/>
          </w:tcPr>
          <w:p w:rsidR="007F0584" w:rsidRPr="000E6961" w:rsidRDefault="000E6961">
            <w:pPr>
              <w:spacing w:after="0" w:line="240" w:lineRule="auto"/>
              <w:rPr>
                <w:lang w:val="es-BO"/>
              </w:rPr>
            </w:pPr>
            <w:r w:rsidRPr="000E6961">
              <w:rPr>
                <w:sz w:val="17"/>
                <w:lang w:val="es-BO"/>
              </w:rPr>
              <w:t>Baja lógica desde la gestión administrativa.</w:t>
            </w:r>
          </w:p>
        </w:tc>
      </w:tr>
    </w:tbl>
    <w:p w:rsidR="007F0584" w:rsidRPr="000E6961" w:rsidRDefault="007F0584">
      <w:pPr>
        <w:spacing w:after="0"/>
        <w:rPr>
          <w:lang w:val="es-BO"/>
        </w:rPr>
      </w:pPr>
    </w:p>
    <w:p w:rsidR="007F0584" w:rsidRPr="000E6961" w:rsidRDefault="000E6961">
      <w:pPr>
        <w:pStyle w:val="Ttulo2"/>
        <w:rPr>
          <w:lang w:val="es-BO"/>
        </w:rPr>
      </w:pPr>
      <w:r w:rsidRPr="000E6961">
        <w:rPr>
          <w:lang w:val="es-BO"/>
        </w:rPr>
        <w:lastRenderedPageBreak/>
        <w:t>3.2 Partición de equivalencia</w:t>
      </w:r>
    </w:p>
    <w:p w:rsidR="007F0584" w:rsidRPr="000E6961" w:rsidRDefault="000E6961">
      <w:pPr>
        <w:rPr>
          <w:lang w:val="es-BO"/>
        </w:rPr>
      </w:pPr>
      <w:r w:rsidRPr="000E6961">
        <w:rPr>
          <w:lang w:val="es-BO"/>
        </w:rPr>
        <w:t>Se identifican clases válidas e inválidas para los datos del alta y para el rol del usuario. Cada fila representa una clase y un dato representativo.</w:t>
      </w:r>
    </w:p>
    <w:p w:rsidR="007F0584" w:rsidRPr="000E6961" w:rsidRDefault="000E6961">
      <w:pPr>
        <w:keepNext/>
        <w:spacing w:before="120" w:after="60"/>
        <w:rPr>
          <w:lang w:val="es-BO"/>
        </w:rPr>
      </w:pPr>
      <w:r w:rsidRPr="000E6961">
        <w:rPr>
          <w:b/>
          <w:color w:val="1F5C99"/>
          <w:sz w:val="17"/>
          <w:lang w:val="es-BO"/>
        </w:rPr>
        <w:t>Tabla 6. Plantilla de partición de equivalencia del módulo 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2665"/>
        <w:gridCol w:w="850"/>
        <w:gridCol w:w="2154"/>
        <w:gridCol w:w="2324"/>
        <w:gridCol w:w="1020"/>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2665" w:type="dxa"/>
            <w:shd w:val="clear" w:color="auto" w:fill="0B3C78"/>
            <w:vAlign w:val="center"/>
          </w:tcPr>
          <w:p w:rsidR="007F0584" w:rsidRDefault="000E6961">
            <w:pPr>
              <w:spacing w:after="0" w:line="240" w:lineRule="auto"/>
              <w:jc w:val="center"/>
            </w:pPr>
            <w:r>
              <w:rPr>
                <w:b/>
                <w:color w:val="FFFFFF"/>
                <w:sz w:val="15"/>
              </w:rPr>
              <w:t>Dato evaluado / regla</w:t>
            </w:r>
          </w:p>
        </w:tc>
        <w:tc>
          <w:tcPr>
            <w:tcW w:w="850" w:type="dxa"/>
            <w:shd w:val="clear" w:color="auto" w:fill="0B3C78"/>
            <w:vAlign w:val="center"/>
          </w:tcPr>
          <w:p w:rsidR="007F0584" w:rsidRDefault="000E6961">
            <w:pPr>
              <w:spacing w:after="0" w:line="240" w:lineRule="auto"/>
              <w:jc w:val="center"/>
            </w:pPr>
            <w:r>
              <w:rPr>
                <w:b/>
                <w:color w:val="FFFFFF"/>
                <w:sz w:val="15"/>
              </w:rPr>
              <w:t>Clase</w:t>
            </w:r>
          </w:p>
        </w:tc>
        <w:tc>
          <w:tcPr>
            <w:tcW w:w="2154" w:type="dxa"/>
            <w:shd w:val="clear" w:color="auto" w:fill="0B3C78"/>
            <w:vAlign w:val="center"/>
          </w:tcPr>
          <w:p w:rsidR="007F0584" w:rsidRDefault="000E6961">
            <w:pPr>
              <w:spacing w:after="0" w:line="240" w:lineRule="auto"/>
              <w:jc w:val="center"/>
            </w:pPr>
            <w:r>
              <w:rPr>
                <w:b/>
                <w:color w:val="FFFFFF"/>
                <w:sz w:val="15"/>
              </w:rPr>
              <w:t>Datos de entrada</w:t>
            </w:r>
          </w:p>
        </w:tc>
        <w:tc>
          <w:tcPr>
            <w:tcW w:w="2324" w:type="dxa"/>
            <w:shd w:val="clear" w:color="auto" w:fill="0B3C78"/>
            <w:vAlign w:val="center"/>
          </w:tcPr>
          <w:p w:rsidR="007F0584" w:rsidRDefault="000E6961">
            <w:pPr>
              <w:spacing w:after="0" w:line="240" w:lineRule="auto"/>
              <w:jc w:val="center"/>
            </w:pPr>
            <w:r>
              <w:rPr>
                <w:b/>
                <w:color w:val="FFFFFF"/>
                <w:sz w:val="15"/>
              </w:rPr>
              <w:t>Resultado esperado</w:t>
            </w:r>
          </w:p>
        </w:tc>
        <w:tc>
          <w:tcPr>
            <w:tcW w:w="1020"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CN-A-PE01</w:t>
            </w:r>
          </w:p>
        </w:tc>
        <w:tc>
          <w:tcPr>
            <w:tcW w:w="2665" w:type="dxa"/>
            <w:vAlign w:val="center"/>
          </w:tcPr>
          <w:p w:rsidR="007F0584" w:rsidRPr="000E6961" w:rsidRDefault="000E6961">
            <w:pPr>
              <w:spacing w:after="0" w:line="240" w:lineRule="auto"/>
              <w:rPr>
                <w:lang w:val="es-BO"/>
              </w:rPr>
            </w:pPr>
            <w:r w:rsidRPr="000E6961">
              <w:rPr>
                <w:sz w:val="15"/>
                <w:lang w:val="es-BO"/>
              </w:rPr>
              <w:t>Fecha — Obligatoria y con formato de fecha válido (Y-m-d).</w:t>
            </w:r>
          </w:p>
        </w:tc>
        <w:tc>
          <w:tcPr>
            <w:tcW w:w="850" w:type="dxa"/>
            <w:vAlign w:val="center"/>
          </w:tcPr>
          <w:p w:rsidR="007F0584" w:rsidRDefault="000E6961">
            <w:pPr>
              <w:spacing w:after="0" w:line="240" w:lineRule="auto"/>
            </w:pPr>
            <w:proofErr w:type="spellStart"/>
            <w:r>
              <w:rPr>
                <w:color w:val="B02A2A"/>
                <w:sz w:val="15"/>
              </w:rPr>
              <w:t>Inválida</w:t>
            </w:r>
            <w:proofErr w:type="spellEnd"/>
          </w:p>
        </w:tc>
        <w:tc>
          <w:tcPr>
            <w:tcW w:w="2154" w:type="dxa"/>
            <w:vAlign w:val="center"/>
          </w:tcPr>
          <w:p w:rsidR="007F0584" w:rsidRDefault="000E6961">
            <w:pPr>
              <w:spacing w:after="0" w:line="240" w:lineRule="auto"/>
            </w:pPr>
            <w:r>
              <w:rPr>
                <w:sz w:val="15"/>
              </w:rPr>
              <w:t>fecha = "" (vacía)</w:t>
            </w:r>
            <w:r>
              <w:br/>
            </w:r>
            <w:r>
              <w:rPr>
                <w:sz w:val="15"/>
              </w:rPr>
              <w:t>fecha = "22/10/2026"</w:t>
            </w:r>
          </w:p>
        </w:tc>
        <w:tc>
          <w:tcPr>
            <w:tcW w:w="2324" w:type="dxa"/>
            <w:vAlign w:val="center"/>
          </w:tcPr>
          <w:p w:rsidR="007F0584" w:rsidRPr="000E6961" w:rsidRDefault="000E6961">
            <w:pPr>
              <w:spacing w:after="0" w:line="240" w:lineRule="auto"/>
              <w:rPr>
                <w:lang w:val="es-BO"/>
              </w:rPr>
            </w:pPr>
            <w:r w:rsidRPr="000E6961">
              <w:rPr>
                <w:sz w:val="15"/>
                <w:lang w:val="es-BO"/>
              </w:rPr>
              <w:t>HTTP 422 con error de validación en fecha. No se crea la asignación.</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CN-A-PE02</w:t>
            </w:r>
          </w:p>
        </w:tc>
        <w:tc>
          <w:tcPr>
            <w:tcW w:w="2665" w:type="dxa"/>
            <w:shd w:val="clear" w:color="auto" w:fill="F4F7FB"/>
            <w:vAlign w:val="center"/>
          </w:tcPr>
          <w:p w:rsidR="007F0584" w:rsidRPr="000E6961" w:rsidRDefault="000E6961">
            <w:pPr>
              <w:spacing w:after="0" w:line="240" w:lineRule="auto"/>
              <w:rPr>
                <w:lang w:val="es-BO"/>
              </w:rPr>
            </w:pPr>
            <w:r w:rsidRPr="000E6961">
              <w:rPr>
                <w:sz w:val="15"/>
                <w:lang w:val="es-BO"/>
              </w:rPr>
              <w:t>Turno — Debe existir en el catálogo (</w:t>
            </w:r>
            <w:proofErr w:type="spellStart"/>
            <w:r w:rsidRPr="000E6961">
              <w:rPr>
                <w:sz w:val="15"/>
                <w:lang w:val="es-BO"/>
              </w:rPr>
              <w:t>exists:turno,id</w:t>
            </w:r>
            <w:proofErr w:type="spellEnd"/>
            <w:r w:rsidRPr="000E6961">
              <w:rPr>
                <w:sz w:val="15"/>
                <w:lang w:val="es-BO"/>
              </w:rPr>
              <w:t>).</w:t>
            </w:r>
          </w:p>
        </w:tc>
        <w:tc>
          <w:tcPr>
            <w:tcW w:w="850" w:type="dxa"/>
            <w:shd w:val="clear" w:color="auto" w:fill="F4F7FB"/>
            <w:vAlign w:val="center"/>
          </w:tcPr>
          <w:p w:rsidR="007F0584" w:rsidRDefault="000E6961">
            <w:pPr>
              <w:spacing w:after="0" w:line="240" w:lineRule="auto"/>
            </w:pPr>
            <w:proofErr w:type="spellStart"/>
            <w:r>
              <w:rPr>
                <w:color w:val="B02A2A"/>
                <w:sz w:val="15"/>
              </w:rPr>
              <w:t>Inválida</w:t>
            </w:r>
            <w:proofErr w:type="spellEnd"/>
          </w:p>
        </w:tc>
        <w:tc>
          <w:tcPr>
            <w:tcW w:w="2154" w:type="dxa"/>
            <w:shd w:val="clear" w:color="auto" w:fill="F4F7FB"/>
            <w:vAlign w:val="center"/>
          </w:tcPr>
          <w:p w:rsidR="007F0584" w:rsidRDefault="000E6961">
            <w:pPr>
              <w:spacing w:after="0" w:line="240" w:lineRule="auto"/>
            </w:pPr>
            <w:r>
              <w:rPr>
                <w:sz w:val="15"/>
              </w:rPr>
              <w:t>turno_id = 999999</w:t>
            </w:r>
          </w:p>
        </w:tc>
        <w:tc>
          <w:tcPr>
            <w:tcW w:w="2324"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HTTP 422 con error en </w:t>
            </w:r>
            <w:proofErr w:type="spellStart"/>
            <w:r w:rsidRPr="000E6961">
              <w:rPr>
                <w:sz w:val="15"/>
                <w:lang w:val="es-BO"/>
              </w:rPr>
              <w:t>turno_id</w:t>
            </w:r>
            <w:proofErr w:type="spellEnd"/>
            <w:r w:rsidRPr="000E6961">
              <w:rPr>
                <w:sz w:val="15"/>
                <w:lang w:val="es-BO"/>
              </w:rPr>
              <w:t>. No se crea la asignación.</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CN-A-PE03</w:t>
            </w:r>
          </w:p>
        </w:tc>
        <w:tc>
          <w:tcPr>
            <w:tcW w:w="2665" w:type="dxa"/>
            <w:vAlign w:val="center"/>
          </w:tcPr>
          <w:p w:rsidR="007F0584" w:rsidRPr="000E6961" w:rsidRDefault="000E6961">
            <w:pPr>
              <w:spacing w:after="0" w:line="240" w:lineRule="auto"/>
              <w:rPr>
                <w:lang w:val="es-BO"/>
              </w:rPr>
            </w:pPr>
            <w:r w:rsidRPr="000E6961">
              <w:rPr>
                <w:sz w:val="15"/>
                <w:lang w:val="es-BO"/>
              </w:rPr>
              <w:t>Turno — El turno debe estar activo.</w:t>
            </w:r>
          </w:p>
        </w:tc>
        <w:tc>
          <w:tcPr>
            <w:tcW w:w="850" w:type="dxa"/>
            <w:vAlign w:val="center"/>
          </w:tcPr>
          <w:p w:rsidR="007F0584" w:rsidRDefault="000E6961">
            <w:pPr>
              <w:spacing w:after="0" w:line="240" w:lineRule="auto"/>
            </w:pPr>
            <w:proofErr w:type="spellStart"/>
            <w:r>
              <w:rPr>
                <w:color w:val="B02A2A"/>
                <w:sz w:val="15"/>
              </w:rPr>
              <w:t>Inválida</w:t>
            </w:r>
            <w:proofErr w:type="spellEnd"/>
          </w:p>
        </w:tc>
        <w:tc>
          <w:tcPr>
            <w:tcW w:w="2154" w:type="dxa"/>
            <w:vAlign w:val="center"/>
          </w:tcPr>
          <w:p w:rsidR="007F0584" w:rsidRPr="000E6961" w:rsidRDefault="000E6961">
            <w:pPr>
              <w:spacing w:after="0" w:line="240" w:lineRule="auto"/>
              <w:rPr>
                <w:lang w:val="es-BO"/>
              </w:rPr>
            </w:pPr>
            <w:proofErr w:type="spellStart"/>
            <w:r w:rsidRPr="000E6961">
              <w:rPr>
                <w:sz w:val="15"/>
                <w:lang w:val="es-BO"/>
              </w:rPr>
              <w:t>turno_id</w:t>
            </w:r>
            <w:proofErr w:type="spellEnd"/>
            <w:r w:rsidRPr="000E6961">
              <w:rPr>
                <w:sz w:val="15"/>
                <w:lang w:val="es-BO"/>
              </w:rPr>
              <w:t xml:space="preserve"> = TI (turno existente con estado inactivo)</w:t>
            </w:r>
          </w:p>
        </w:tc>
        <w:tc>
          <w:tcPr>
            <w:tcW w:w="2324" w:type="dxa"/>
            <w:vAlign w:val="center"/>
          </w:tcPr>
          <w:p w:rsidR="007F0584" w:rsidRDefault="000E6961">
            <w:pPr>
              <w:spacing w:after="0" w:line="240" w:lineRule="auto"/>
            </w:pPr>
            <w:r w:rsidRPr="000E6961">
              <w:rPr>
                <w:sz w:val="15"/>
                <w:lang w:val="es-BO"/>
              </w:rPr>
              <w:t xml:space="preserve">HTTP 422 con mensaje «El turno seleccionado está inactivo.». </w:t>
            </w:r>
            <w:r>
              <w:rPr>
                <w:sz w:val="15"/>
              </w:rPr>
              <w:t xml:space="preserve">No se </w:t>
            </w:r>
            <w:proofErr w:type="spellStart"/>
            <w:r>
              <w:rPr>
                <w:sz w:val="15"/>
              </w:rPr>
              <w:t>crea</w:t>
            </w:r>
            <w:proofErr w:type="spellEnd"/>
            <w:r>
              <w:rPr>
                <w:sz w:val="15"/>
              </w:rPr>
              <w:t>.</w:t>
            </w:r>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CN-A-PE04</w:t>
            </w:r>
          </w:p>
        </w:tc>
        <w:tc>
          <w:tcPr>
            <w:tcW w:w="2665" w:type="dxa"/>
            <w:shd w:val="clear" w:color="auto" w:fill="F4F7FB"/>
            <w:vAlign w:val="center"/>
          </w:tcPr>
          <w:p w:rsidR="007F0584" w:rsidRPr="000E6961" w:rsidRDefault="000E6961">
            <w:pPr>
              <w:spacing w:after="0" w:line="240" w:lineRule="auto"/>
              <w:rPr>
                <w:lang w:val="es-BO"/>
              </w:rPr>
            </w:pPr>
            <w:r w:rsidRPr="000E6961">
              <w:rPr>
                <w:sz w:val="15"/>
                <w:lang w:val="es-BO"/>
              </w:rPr>
              <w:t>Conductor — Sin otra asignación no cancelada en la misma fecha y turno.</w:t>
            </w:r>
          </w:p>
        </w:tc>
        <w:tc>
          <w:tcPr>
            <w:tcW w:w="850" w:type="dxa"/>
            <w:shd w:val="clear" w:color="auto" w:fill="F4F7FB"/>
            <w:vAlign w:val="center"/>
          </w:tcPr>
          <w:p w:rsidR="007F0584" w:rsidRDefault="000E6961">
            <w:pPr>
              <w:spacing w:after="0" w:line="240" w:lineRule="auto"/>
            </w:pPr>
            <w:proofErr w:type="spellStart"/>
            <w:r>
              <w:rPr>
                <w:color w:val="B02A2A"/>
                <w:sz w:val="15"/>
              </w:rPr>
              <w:t>Inválida</w:t>
            </w:r>
            <w:proofErr w:type="spellEnd"/>
          </w:p>
        </w:tc>
        <w:tc>
          <w:tcPr>
            <w:tcW w:w="2154" w:type="dxa"/>
            <w:shd w:val="clear" w:color="auto" w:fill="F4F7FB"/>
            <w:vAlign w:val="center"/>
          </w:tcPr>
          <w:p w:rsidR="007F0584" w:rsidRPr="000E6961" w:rsidRDefault="000E6961">
            <w:pPr>
              <w:spacing w:after="0" w:line="240" w:lineRule="auto"/>
              <w:rPr>
                <w:lang w:val="es-BO"/>
              </w:rPr>
            </w:pPr>
            <w:proofErr w:type="spellStart"/>
            <w:r w:rsidRPr="000E6961">
              <w:rPr>
                <w:sz w:val="15"/>
                <w:lang w:val="es-BO"/>
              </w:rPr>
              <w:t>conductor_id</w:t>
            </w:r>
            <w:proofErr w:type="spellEnd"/>
            <w:r w:rsidRPr="000E6961">
              <w:rPr>
                <w:sz w:val="15"/>
                <w:lang w:val="es-BO"/>
              </w:rPr>
              <w:t xml:space="preserve"> = C1, ya asignado a D0 / TA</w:t>
            </w:r>
          </w:p>
        </w:tc>
        <w:tc>
          <w:tcPr>
            <w:tcW w:w="2324"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HTTP 422 con error en </w:t>
            </w:r>
            <w:proofErr w:type="spellStart"/>
            <w:r w:rsidRPr="000E6961">
              <w:rPr>
                <w:sz w:val="15"/>
                <w:lang w:val="es-BO"/>
              </w:rPr>
              <w:t>conductor_id</w:t>
            </w:r>
            <w:proofErr w:type="spellEnd"/>
            <w:r w:rsidRPr="000E6961">
              <w:rPr>
                <w:sz w:val="15"/>
                <w:lang w:val="es-BO"/>
              </w:rPr>
              <w:t>. No se crea una segunda asignación.</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CN-A-PE05</w:t>
            </w:r>
          </w:p>
        </w:tc>
        <w:tc>
          <w:tcPr>
            <w:tcW w:w="2665" w:type="dxa"/>
            <w:vAlign w:val="center"/>
          </w:tcPr>
          <w:p w:rsidR="007F0584" w:rsidRPr="000E6961" w:rsidRDefault="000E6961">
            <w:pPr>
              <w:spacing w:after="0" w:line="240" w:lineRule="auto"/>
              <w:rPr>
                <w:lang w:val="es-BO"/>
              </w:rPr>
            </w:pPr>
            <w:r w:rsidRPr="000E6961">
              <w:rPr>
                <w:sz w:val="15"/>
                <w:lang w:val="es-BO"/>
              </w:rPr>
              <w:t>Micro — Sin otra asignación no cancelada en la misma fecha y turno.</w:t>
            </w:r>
          </w:p>
        </w:tc>
        <w:tc>
          <w:tcPr>
            <w:tcW w:w="850" w:type="dxa"/>
            <w:vAlign w:val="center"/>
          </w:tcPr>
          <w:p w:rsidR="007F0584" w:rsidRDefault="000E6961">
            <w:pPr>
              <w:spacing w:after="0" w:line="240" w:lineRule="auto"/>
            </w:pPr>
            <w:proofErr w:type="spellStart"/>
            <w:r>
              <w:rPr>
                <w:color w:val="B02A2A"/>
                <w:sz w:val="15"/>
              </w:rPr>
              <w:t>Inválida</w:t>
            </w:r>
            <w:proofErr w:type="spellEnd"/>
          </w:p>
        </w:tc>
        <w:tc>
          <w:tcPr>
            <w:tcW w:w="2154" w:type="dxa"/>
            <w:vAlign w:val="center"/>
          </w:tcPr>
          <w:p w:rsidR="007F0584" w:rsidRPr="000E6961" w:rsidRDefault="000E6961">
            <w:pPr>
              <w:spacing w:after="0" w:line="240" w:lineRule="auto"/>
              <w:rPr>
                <w:lang w:val="es-BO"/>
              </w:rPr>
            </w:pPr>
            <w:proofErr w:type="spellStart"/>
            <w:r w:rsidRPr="000E6961">
              <w:rPr>
                <w:sz w:val="15"/>
                <w:lang w:val="es-BO"/>
              </w:rPr>
              <w:t>micro_id</w:t>
            </w:r>
            <w:proofErr w:type="spellEnd"/>
            <w:r w:rsidRPr="000E6961">
              <w:rPr>
                <w:sz w:val="15"/>
                <w:lang w:val="es-BO"/>
              </w:rPr>
              <w:t xml:space="preserve"> = M1, ya asignado a D0 / TA</w:t>
            </w:r>
          </w:p>
        </w:tc>
        <w:tc>
          <w:tcPr>
            <w:tcW w:w="2324" w:type="dxa"/>
            <w:vAlign w:val="center"/>
          </w:tcPr>
          <w:p w:rsidR="007F0584" w:rsidRDefault="000E6961">
            <w:pPr>
              <w:spacing w:after="0" w:line="240" w:lineRule="auto"/>
            </w:pPr>
            <w:r w:rsidRPr="000E6961">
              <w:rPr>
                <w:sz w:val="15"/>
                <w:lang w:val="es-BO"/>
              </w:rPr>
              <w:t xml:space="preserve">HTTP 422 con error en </w:t>
            </w:r>
            <w:proofErr w:type="spellStart"/>
            <w:r w:rsidRPr="000E6961">
              <w:rPr>
                <w:sz w:val="15"/>
                <w:lang w:val="es-BO"/>
              </w:rPr>
              <w:t>micro_id</w:t>
            </w:r>
            <w:proofErr w:type="spellEnd"/>
            <w:r w:rsidRPr="000E6961">
              <w:rPr>
                <w:sz w:val="15"/>
                <w:lang w:val="es-BO"/>
              </w:rPr>
              <w:t xml:space="preserve">. </w:t>
            </w:r>
            <w:r>
              <w:rPr>
                <w:sz w:val="15"/>
              </w:rPr>
              <w:t xml:space="preserve">No se </w:t>
            </w:r>
            <w:proofErr w:type="spellStart"/>
            <w:r>
              <w:rPr>
                <w:sz w:val="15"/>
              </w:rPr>
              <w:t>crea</w:t>
            </w:r>
            <w:proofErr w:type="spellEnd"/>
            <w:r>
              <w:rPr>
                <w:sz w:val="15"/>
              </w:rPr>
              <w:t>.</w:t>
            </w:r>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CN-A-PE06</w:t>
            </w:r>
          </w:p>
        </w:tc>
        <w:tc>
          <w:tcPr>
            <w:tcW w:w="2665"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Asignación completa — Se crea siempre en estado pendiente; estado, </w:t>
            </w:r>
            <w:proofErr w:type="spellStart"/>
            <w:r w:rsidRPr="000E6961">
              <w:rPr>
                <w:sz w:val="15"/>
                <w:lang w:val="es-BO"/>
              </w:rPr>
              <w:t>hora_salida</w:t>
            </w:r>
            <w:proofErr w:type="spellEnd"/>
            <w:r w:rsidRPr="000E6961">
              <w:rPr>
                <w:sz w:val="15"/>
                <w:lang w:val="es-BO"/>
              </w:rPr>
              <w:t xml:space="preserve"> y </w:t>
            </w:r>
            <w:proofErr w:type="spellStart"/>
            <w:r w:rsidRPr="000E6961">
              <w:rPr>
                <w:sz w:val="15"/>
                <w:lang w:val="es-BO"/>
              </w:rPr>
              <w:t>hora_llegada</w:t>
            </w:r>
            <w:proofErr w:type="spellEnd"/>
            <w:r w:rsidRPr="000E6961">
              <w:rPr>
                <w:sz w:val="15"/>
                <w:lang w:val="es-BO"/>
              </w:rPr>
              <w:t xml:space="preserve"> los determina el flujo.</w:t>
            </w:r>
          </w:p>
        </w:tc>
        <w:tc>
          <w:tcPr>
            <w:tcW w:w="850" w:type="dxa"/>
            <w:shd w:val="clear" w:color="auto" w:fill="F4F7FB"/>
            <w:vAlign w:val="center"/>
          </w:tcPr>
          <w:p w:rsidR="007F0584" w:rsidRDefault="000E6961">
            <w:pPr>
              <w:spacing w:after="0" w:line="240" w:lineRule="auto"/>
            </w:pPr>
            <w:proofErr w:type="spellStart"/>
            <w:r>
              <w:rPr>
                <w:color w:val="1E7E34"/>
                <w:sz w:val="15"/>
              </w:rPr>
              <w:t>Válida</w:t>
            </w:r>
            <w:proofErr w:type="spellEnd"/>
          </w:p>
        </w:tc>
        <w:tc>
          <w:tcPr>
            <w:tcW w:w="2154" w:type="dxa"/>
            <w:shd w:val="clear" w:color="auto" w:fill="F4F7FB"/>
            <w:vAlign w:val="center"/>
          </w:tcPr>
          <w:p w:rsidR="007F0584" w:rsidRDefault="000E6961">
            <w:pPr>
              <w:spacing w:after="0" w:line="240" w:lineRule="auto"/>
            </w:pPr>
            <w:r w:rsidRPr="000E6961">
              <w:rPr>
                <w:sz w:val="15"/>
                <w:lang w:val="es-BO"/>
              </w:rPr>
              <w:t>fecha = D0; turno = TA activo; ruta = R1; micro = M1 libre; conductor = C1 libre.</w:t>
            </w:r>
            <w:r w:rsidRPr="000E6961">
              <w:rPr>
                <w:lang w:val="es-BO"/>
              </w:rPr>
              <w:br/>
            </w:r>
            <w:proofErr w:type="spellStart"/>
            <w:r>
              <w:rPr>
                <w:sz w:val="15"/>
              </w:rPr>
              <w:t>Incluir</w:t>
            </w:r>
            <w:proofErr w:type="spellEnd"/>
            <w:r>
              <w:rPr>
                <w:sz w:val="15"/>
              </w:rPr>
              <w:t xml:space="preserve"> </w:t>
            </w:r>
            <w:proofErr w:type="spellStart"/>
            <w:r>
              <w:rPr>
                <w:sz w:val="15"/>
              </w:rPr>
              <w:t>además</w:t>
            </w:r>
            <w:proofErr w:type="spellEnd"/>
            <w:r>
              <w:rPr>
                <w:sz w:val="15"/>
              </w:rPr>
              <w:t xml:space="preserve"> </w:t>
            </w:r>
            <w:proofErr w:type="spellStart"/>
            <w:r>
              <w:rPr>
                <w:sz w:val="15"/>
              </w:rPr>
              <w:t>estado</w:t>
            </w:r>
            <w:proofErr w:type="spellEnd"/>
            <w:r>
              <w:rPr>
                <w:sz w:val="15"/>
              </w:rPr>
              <w:t xml:space="preserve"> = en_curso y hora_salida = 05:00.</w:t>
            </w:r>
          </w:p>
        </w:tc>
        <w:tc>
          <w:tcPr>
            <w:tcW w:w="2324"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HTTP 201 (API) o redirección con mensaje de éxito (web). Registro con estado pendiente, </w:t>
            </w:r>
            <w:proofErr w:type="spellStart"/>
            <w:r w:rsidRPr="000E6961">
              <w:rPr>
                <w:sz w:val="15"/>
                <w:lang w:val="es-BO"/>
              </w:rPr>
              <w:t>hora_salida</w:t>
            </w:r>
            <w:proofErr w:type="spellEnd"/>
            <w:r w:rsidRPr="000E6961">
              <w:rPr>
                <w:sz w:val="15"/>
                <w:lang w:val="es-BO"/>
              </w:rPr>
              <w:t xml:space="preserve"> y </w:t>
            </w:r>
            <w:proofErr w:type="spellStart"/>
            <w:r w:rsidRPr="000E6961">
              <w:rPr>
                <w:sz w:val="15"/>
                <w:lang w:val="es-BO"/>
              </w:rPr>
              <w:t>hora_llegada</w:t>
            </w:r>
            <w:proofErr w:type="spellEnd"/>
            <w:r w:rsidRPr="000E6961">
              <w:rPr>
                <w:sz w:val="15"/>
                <w:lang w:val="es-BO"/>
              </w:rPr>
              <w:t xml:space="preserve"> nulas; los valores enviados se ignoran.</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CN-A-PE07</w:t>
            </w:r>
          </w:p>
        </w:tc>
        <w:tc>
          <w:tcPr>
            <w:tcW w:w="2665" w:type="dxa"/>
            <w:vAlign w:val="center"/>
          </w:tcPr>
          <w:p w:rsidR="007F0584" w:rsidRPr="000E6961" w:rsidRDefault="000E6961">
            <w:pPr>
              <w:spacing w:after="0" w:line="240" w:lineRule="auto"/>
              <w:rPr>
                <w:lang w:val="es-BO"/>
              </w:rPr>
            </w:pPr>
            <w:r w:rsidRPr="000E6961">
              <w:rPr>
                <w:sz w:val="15"/>
                <w:lang w:val="es-BO"/>
              </w:rPr>
              <w:t xml:space="preserve">Rol del usuario — Solo </w:t>
            </w:r>
            <w:proofErr w:type="spellStart"/>
            <w:r w:rsidRPr="000E6961">
              <w:rPr>
                <w:sz w:val="15"/>
                <w:lang w:val="es-BO"/>
              </w:rPr>
              <w:t>admin</w:t>
            </w:r>
            <w:proofErr w:type="spellEnd"/>
            <w:r w:rsidRPr="000E6961">
              <w:rPr>
                <w:sz w:val="15"/>
                <w:lang w:val="es-BO"/>
              </w:rPr>
              <w:t>, fiscalizador o propietario gestionan el recurso de asignaciones.</w:t>
            </w:r>
          </w:p>
        </w:tc>
        <w:tc>
          <w:tcPr>
            <w:tcW w:w="850" w:type="dxa"/>
            <w:vAlign w:val="center"/>
          </w:tcPr>
          <w:p w:rsidR="007F0584" w:rsidRDefault="000E6961">
            <w:pPr>
              <w:spacing w:after="0" w:line="240" w:lineRule="auto"/>
            </w:pPr>
            <w:proofErr w:type="spellStart"/>
            <w:r>
              <w:rPr>
                <w:color w:val="B02A2A"/>
                <w:sz w:val="15"/>
              </w:rPr>
              <w:t>Inválida</w:t>
            </w:r>
            <w:proofErr w:type="spellEnd"/>
          </w:p>
        </w:tc>
        <w:tc>
          <w:tcPr>
            <w:tcW w:w="2154" w:type="dxa"/>
            <w:vAlign w:val="center"/>
          </w:tcPr>
          <w:p w:rsidR="007F0584" w:rsidRPr="000E6961" w:rsidRDefault="000E6961">
            <w:pPr>
              <w:spacing w:after="0" w:line="240" w:lineRule="auto"/>
              <w:rPr>
                <w:lang w:val="es-BO"/>
              </w:rPr>
            </w:pPr>
            <w:proofErr w:type="spellStart"/>
            <w:r w:rsidRPr="000E6961">
              <w:rPr>
                <w:sz w:val="15"/>
                <w:lang w:val="es-BO"/>
              </w:rPr>
              <w:t>Token</w:t>
            </w:r>
            <w:proofErr w:type="spellEnd"/>
            <w:r w:rsidRPr="000E6961">
              <w:rPr>
                <w:sz w:val="15"/>
                <w:lang w:val="es-BO"/>
              </w:rPr>
              <w:t xml:space="preserve"> de usuario con rol conductor en POST /api/</w:t>
            </w:r>
            <w:proofErr w:type="spellStart"/>
            <w:r w:rsidRPr="000E6961">
              <w:rPr>
                <w:sz w:val="15"/>
                <w:lang w:val="es-BO"/>
              </w:rPr>
              <w:t>asignacion</w:t>
            </w:r>
            <w:proofErr w:type="spellEnd"/>
            <w:r w:rsidRPr="000E6961">
              <w:rPr>
                <w:sz w:val="15"/>
                <w:lang w:val="es-BO"/>
              </w:rPr>
              <w:t>-turnos</w:t>
            </w:r>
          </w:p>
        </w:tc>
        <w:tc>
          <w:tcPr>
            <w:tcW w:w="2324" w:type="dxa"/>
            <w:vAlign w:val="center"/>
          </w:tcPr>
          <w:p w:rsidR="007F0584" w:rsidRPr="000E6961" w:rsidRDefault="000E6961">
            <w:pPr>
              <w:spacing w:after="0" w:line="240" w:lineRule="auto"/>
              <w:rPr>
                <w:lang w:val="es-BO"/>
              </w:rPr>
            </w:pPr>
            <w:r w:rsidRPr="000E6961">
              <w:rPr>
                <w:sz w:val="15"/>
                <w:lang w:val="es-BO"/>
              </w:rPr>
              <w:t>HTTP 403. No se crea la asignación.</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bl>
    <w:p w:rsidR="007F0584" w:rsidRDefault="007F0584">
      <w:pPr>
        <w:spacing w:after="0"/>
      </w:pPr>
    </w:p>
    <w:p w:rsidR="007F0584" w:rsidRPr="000E6961" w:rsidRDefault="000E6961">
      <w:pPr>
        <w:rPr>
          <w:lang w:val="es-BO"/>
        </w:rPr>
      </w:pPr>
      <w:r w:rsidRPr="000E6961">
        <w:rPr>
          <w:i/>
          <w:color w:val="595959"/>
          <w:sz w:val="18"/>
          <w:lang w:val="es-BO"/>
        </w:rPr>
        <w:t>Análisis: las clases inválidas cubren formato, existencia, estado del turno, duplicidad de conductor y micro, contenido y rol. La clase válida comprueba además que el estado inicial y las horas no puedan imponerse desde el alta.</w:t>
      </w:r>
    </w:p>
    <w:p w:rsidR="007F0584" w:rsidRPr="000E6961" w:rsidRDefault="000E6961">
      <w:pPr>
        <w:pStyle w:val="Ttulo2"/>
        <w:rPr>
          <w:lang w:val="es-BO"/>
        </w:rPr>
      </w:pPr>
      <w:r w:rsidRPr="000E6961">
        <w:rPr>
          <w:lang w:val="es-BO"/>
        </w:rPr>
        <w:t>3.3 Análisis de valores límite</w:t>
      </w:r>
    </w:p>
    <w:p w:rsidR="007F0584" w:rsidRPr="000E6961" w:rsidRDefault="000E6961">
      <w:pPr>
        <w:rPr>
          <w:lang w:val="es-BO"/>
        </w:rPr>
      </w:pPr>
      <w:r w:rsidRPr="000E6961">
        <w:rPr>
          <w:lang w:val="es-BO"/>
        </w:rPr>
        <w:t>Los rangos con límites explícitos en el módulo son la longitud de las observaciones y el formato de la hora de salida.</w:t>
      </w:r>
    </w:p>
    <w:p w:rsidR="007F0584" w:rsidRPr="000E6961" w:rsidRDefault="000E6961">
      <w:pPr>
        <w:keepNext/>
        <w:spacing w:before="120" w:after="60"/>
        <w:rPr>
          <w:lang w:val="es-BO"/>
        </w:rPr>
      </w:pPr>
      <w:r w:rsidRPr="000E6961">
        <w:rPr>
          <w:b/>
          <w:color w:val="1F5C99"/>
          <w:sz w:val="17"/>
          <w:lang w:val="es-BO"/>
        </w:rPr>
        <w:t>Tabla 7. Plantilla de valores límite del módulo 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2551"/>
        <w:gridCol w:w="1871"/>
        <w:gridCol w:w="3572"/>
        <w:gridCol w:w="1020"/>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2551" w:type="dxa"/>
            <w:shd w:val="clear" w:color="auto" w:fill="0B3C78"/>
            <w:vAlign w:val="center"/>
          </w:tcPr>
          <w:p w:rsidR="007F0584" w:rsidRDefault="000E6961">
            <w:pPr>
              <w:spacing w:after="0" w:line="240" w:lineRule="auto"/>
              <w:jc w:val="center"/>
            </w:pPr>
            <w:r>
              <w:rPr>
                <w:b/>
                <w:color w:val="FFFFFF"/>
                <w:sz w:val="15"/>
              </w:rPr>
              <w:t>Valor ingresado</w:t>
            </w:r>
          </w:p>
        </w:tc>
        <w:tc>
          <w:tcPr>
            <w:tcW w:w="1871" w:type="dxa"/>
            <w:shd w:val="clear" w:color="auto" w:fill="0B3C78"/>
            <w:vAlign w:val="center"/>
          </w:tcPr>
          <w:p w:rsidR="007F0584" w:rsidRDefault="000E6961">
            <w:pPr>
              <w:spacing w:after="0" w:line="240" w:lineRule="auto"/>
              <w:jc w:val="center"/>
            </w:pPr>
            <w:r>
              <w:rPr>
                <w:b/>
                <w:color w:val="FFFFFF"/>
                <w:sz w:val="15"/>
              </w:rPr>
              <w:t>Tipo de valor</w:t>
            </w:r>
          </w:p>
        </w:tc>
        <w:tc>
          <w:tcPr>
            <w:tcW w:w="3572" w:type="dxa"/>
            <w:shd w:val="clear" w:color="auto" w:fill="0B3C78"/>
            <w:vAlign w:val="center"/>
          </w:tcPr>
          <w:p w:rsidR="007F0584" w:rsidRDefault="000E6961">
            <w:pPr>
              <w:spacing w:after="0" w:line="240" w:lineRule="auto"/>
              <w:jc w:val="center"/>
            </w:pPr>
            <w:r>
              <w:rPr>
                <w:b/>
                <w:color w:val="FFFFFF"/>
                <w:sz w:val="15"/>
              </w:rPr>
              <w:t>Resultado esperado</w:t>
            </w:r>
          </w:p>
        </w:tc>
        <w:tc>
          <w:tcPr>
            <w:tcW w:w="1020"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CN-A-VL01</w:t>
            </w:r>
          </w:p>
        </w:tc>
        <w:tc>
          <w:tcPr>
            <w:tcW w:w="2551" w:type="dxa"/>
            <w:vAlign w:val="center"/>
          </w:tcPr>
          <w:p w:rsidR="007F0584" w:rsidRDefault="000E6961">
            <w:pPr>
              <w:spacing w:after="0" w:line="240" w:lineRule="auto"/>
            </w:pPr>
            <w:r>
              <w:rPr>
                <w:sz w:val="15"/>
              </w:rPr>
              <w:t>observaciones = 1000 caracteres</w:t>
            </w:r>
          </w:p>
        </w:tc>
        <w:tc>
          <w:tcPr>
            <w:tcW w:w="1871" w:type="dxa"/>
            <w:vAlign w:val="center"/>
          </w:tcPr>
          <w:p w:rsidR="007F0584" w:rsidRDefault="000E6961">
            <w:pPr>
              <w:spacing w:after="0" w:line="240" w:lineRule="auto"/>
            </w:pPr>
            <w:r>
              <w:rPr>
                <w:sz w:val="15"/>
              </w:rPr>
              <w:t>Máximo permitido</w:t>
            </w:r>
          </w:p>
        </w:tc>
        <w:tc>
          <w:tcPr>
            <w:tcW w:w="3572" w:type="dxa"/>
            <w:vAlign w:val="center"/>
          </w:tcPr>
          <w:p w:rsidR="007F0584" w:rsidRPr="000E6961" w:rsidRDefault="000E6961">
            <w:pPr>
              <w:spacing w:after="0" w:line="240" w:lineRule="auto"/>
              <w:rPr>
                <w:lang w:val="es-BO"/>
              </w:rPr>
            </w:pPr>
            <w:r w:rsidRPr="000E6961">
              <w:rPr>
                <w:sz w:val="15"/>
                <w:lang w:val="es-BO"/>
              </w:rPr>
              <w:t>HTTP 201. La asignación se crea y conserva los 1000 caracteres.</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CN-A-VL02</w:t>
            </w:r>
          </w:p>
        </w:tc>
        <w:tc>
          <w:tcPr>
            <w:tcW w:w="2551" w:type="dxa"/>
            <w:shd w:val="clear" w:color="auto" w:fill="F4F7FB"/>
            <w:vAlign w:val="center"/>
          </w:tcPr>
          <w:p w:rsidR="007F0584" w:rsidRDefault="000E6961">
            <w:pPr>
              <w:spacing w:after="0" w:line="240" w:lineRule="auto"/>
            </w:pPr>
            <w:r>
              <w:rPr>
                <w:sz w:val="15"/>
              </w:rPr>
              <w:t>observaciones = 1001 caracteres</w:t>
            </w:r>
          </w:p>
        </w:tc>
        <w:tc>
          <w:tcPr>
            <w:tcW w:w="1871" w:type="dxa"/>
            <w:shd w:val="clear" w:color="auto" w:fill="F4F7FB"/>
            <w:vAlign w:val="center"/>
          </w:tcPr>
          <w:p w:rsidR="007F0584" w:rsidRDefault="000E6961">
            <w:pPr>
              <w:spacing w:after="0" w:line="240" w:lineRule="auto"/>
            </w:pPr>
            <w:r>
              <w:rPr>
                <w:sz w:val="15"/>
              </w:rPr>
              <w:t>Máximo + 1</w:t>
            </w:r>
          </w:p>
        </w:tc>
        <w:tc>
          <w:tcPr>
            <w:tcW w:w="3572" w:type="dxa"/>
            <w:shd w:val="clear" w:color="auto" w:fill="F4F7FB"/>
            <w:vAlign w:val="center"/>
          </w:tcPr>
          <w:p w:rsidR="007F0584" w:rsidRDefault="000E6961">
            <w:pPr>
              <w:spacing w:after="0" w:line="240" w:lineRule="auto"/>
            </w:pPr>
            <w:r w:rsidRPr="000E6961">
              <w:rPr>
                <w:sz w:val="15"/>
                <w:lang w:val="es-BO"/>
              </w:rPr>
              <w:t xml:space="preserve">HTTP 422 con error en observaciones. </w:t>
            </w:r>
            <w:r>
              <w:rPr>
                <w:sz w:val="15"/>
              </w:rPr>
              <w:t xml:space="preserve">No se </w:t>
            </w:r>
            <w:proofErr w:type="spellStart"/>
            <w:r>
              <w:rPr>
                <w:sz w:val="15"/>
              </w:rPr>
              <w:t>crea</w:t>
            </w:r>
            <w:proofErr w:type="spellEnd"/>
            <w:r>
              <w:rPr>
                <w:sz w:val="15"/>
              </w:rPr>
              <w:t>.</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CN-A-VL03</w:t>
            </w:r>
          </w:p>
        </w:tc>
        <w:tc>
          <w:tcPr>
            <w:tcW w:w="2551" w:type="dxa"/>
            <w:vAlign w:val="center"/>
          </w:tcPr>
          <w:p w:rsidR="007F0584" w:rsidRDefault="000E6961">
            <w:pPr>
              <w:spacing w:after="0" w:line="240" w:lineRule="auto"/>
            </w:pPr>
            <w:r>
              <w:rPr>
                <w:sz w:val="15"/>
              </w:rPr>
              <w:t>hora_salida = 23:59</w:t>
            </w:r>
          </w:p>
        </w:tc>
        <w:tc>
          <w:tcPr>
            <w:tcW w:w="1871" w:type="dxa"/>
            <w:vAlign w:val="center"/>
          </w:tcPr>
          <w:p w:rsidR="007F0584" w:rsidRDefault="000E6961">
            <w:pPr>
              <w:spacing w:after="0" w:line="240" w:lineRule="auto"/>
            </w:pPr>
            <w:r>
              <w:rPr>
                <w:sz w:val="15"/>
              </w:rPr>
              <w:t>Límite superior válido</w:t>
            </w:r>
          </w:p>
        </w:tc>
        <w:tc>
          <w:tcPr>
            <w:tcW w:w="3572" w:type="dxa"/>
            <w:vAlign w:val="center"/>
          </w:tcPr>
          <w:p w:rsidR="007F0584" w:rsidRPr="000E6961" w:rsidRDefault="000E6961">
            <w:pPr>
              <w:spacing w:after="0" w:line="240" w:lineRule="auto"/>
              <w:rPr>
                <w:lang w:val="es-BO"/>
              </w:rPr>
            </w:pPr>
            <w:r w:rsidRPr="000E6961">
              <w:rPr>
                <w:sz w:val="15"/>
                <w:lang w:val="es-BO"/>
              </w:rPr>
              <w:t xml:space="preserve">Redirección con mensaje de éxito. </w:t>
            </w:r>
            <w:proofErr w:type="spellStart"/>
            <w:r w:rsidRPr="000E6961">
              <w:rPr>
                <w:sz w:val="15"/>
                <w:lang w:val="es-BO"/>
              </w:rPr>
              <w:t>hora_salida</w:t>
            </w:r>
            <w:proofErr w:type="spellEnd"/>
            <w:r w:rsidRPr="000E6961">
              <w:rPr>
                <w:sz w:val="15"/>
                <w:lang w:val="es-BO"/>
              </w:rPr>
              <w:t xml:space="preserve"> almacenada como 23:59:00.</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CN-A-VL04</w:t>
            </w:r>
          </w:p>
        </w:tc>
        <w:tc>
          <w:tcPr>
            <w:tcW w:w="2551" w:type="dxa"/>
            <w:shd w:val="clear" w:color="auto" w:fill="F4F7FB"/>
            <w:vAlign w:val="center"/>
          </w:tcPr>
          <w:p w:rsidR="007F0584" w:rsidRDefault="000E6961">
            <w:pPr>
              <w:spacing w:after="0" w:line="240" w:lineRule="auto"/>
            </w:pPr>
            <w:r>
              <w:rPr>
                <w:sz w:val="15"/>
              </w:rPr>
              <w:t>hora_salida = 24:00</w:t>
            </w:r>
          </w:p>
        </w:tc>
        <w:tc>
          <w:tcPr>
            <w:tcW w:w="1871" w:type="dxa"/>
            <w:shd w:val="clear" w:color="auto" w:fill="F4F7FB"/>
            <w:vAlign w:val="center"/>
          </w:tcPr>
          <w:p w:rsidR="007F0584" w:rsidRDefault="000E6961">
            <w:pPr>
              <w:spacing w:after="0" w:line="240" w:lineRule="auto"/>
            </w:pPr>
            <w:r>
              <w:rPr>
                <w:sz w:val="15"/>
              </w:rPr>
              <w:t>Fuera de rango</w:t>
            </w:r>
          </w:p>
        </w:tc>
        <w:tc>
          <w:tcPr>
            <w:tcW w:w="3572" w:type="dxa"/>
            <w:shd w:val="clear" w:color="auto" w:fill="F4F7FB"/>
            <w:vAlign w:val="center"/>
          </w:tcPr>
          <w:p w:rsidR="007F0584" w:rsidRDefault="000E6961">
            <w:pPr>
              <w:spacing w:after="0" w:line="240" w:lineRule="auto"/>
            </w:pPr>
            <w:r w:rsidRPr="000E6961">
              <w:rPr>
                <w:sz w:val="15"/>
                <w:lang w:val="es-BO"/>
              </w:rPr>
              <w:t xml:space="preserve">Redirección con errores de validación en </w:t>
            </w:r>
            <w:proofErr w:type="spellStart"/>
            <w:r w:rsidRPr="000E6961">
              <w:rPr>
                <w:sz w:val="15"/>
                <w:lang w:val="es-BO"/>
              </w:rPr>
              <w:t>hora_salida</w:t>
            </w:r>
            <w:proofErr w:type="spellEnd"/>
            <w:r w:rsidRPr="000E6961">
              <w:rPr>
                <w:sz w:val="15"/>
                <w:lang w:val="es-BO"/>
              </w:rPr>
              <w:t xml:space="preserve">. </w:t>
            </w:r>
            <w:r>
              <w:rPr>
                <w:sz w:val="15"/>
              </w:rPr>
              <w:t xml:space="preserve">No se </w:t>
            </w:r>
            <w:proofErr w:type="spellStart"/>
            <w:r>
              <w:rPr>
                <w:sz w:val="15"/>
              </w:rPr>
              <w:t>actualiza</w:t>
            </w:r>
            <w:proofErr w:type="spellEnd"/>
            <w:r>
              <w:rPr>
                <w:sz w:val="15"/>
              </w:rPr>
              <w:t>.</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CN-A-VL05</w:t>
            </w:r>
          </w:p>
        </w:tc>
        <w:tc>
          <w:tcPr>
            <w:tcW w:w="2551" w:type="dxa"/>
            <w:vAlign w:val="center"/>
          </w:tcPr>
          <w:p w:rsidR="007F0584" w:rsidRDefault="000E6961">
            <w:pPr>
              <w:spacing w:after="0" w:line="240" w:lineRule="auto"/>
            </w:pPr>
            <w:r>
              <w:rPr>
                <w:sz w:val="15"/>
              </w:rPr>
              <w:t>hora_salida = "6:00"</w:t>
            </w:r>
          </w:p>
        </w:tc>
        <w:tc>
          <w:tcPr>
            <w:tcW w:w="1871" w:type="dxa"/>
            <w:vAlign w:val="center"/>
          </w:tcPr>
          <w:p w:rsidR="007F0584" w:rsidRDefault="000E6961">
            <w:pPr>
              <w:spacing w:after="0" w:line="240" w:lineRule="auto"/>
            </w:pPr>
            <w:r>
              <w:rPr>
                <w:sz w:val="15"/>
              </w:rPr>
              <w:t>Formato inválido</w:t>
            </w:r>
          </w:p>
        </w:tc>
        <w:tc>
          <w:tcPr>
            <w:tcW w:w="3572" w:type="dxa"/>
            <w:vAlign w:val="center"/>
          </w:tcPr>
          <w:p w:rsidR="007F0584" w:rsidRDefault="000E6961">
            <w:pPr>
              <w:spacing w:after="0" w:line="240" w:lineRule="auto"/>
            </w:pPr>
            <w:r w:rsidRPr="000E6961">
              <w:rPr>
                <w:sz w:val="15"/>
                <w:lang w:val="es-BO"/>
              </w:rPr>
              <w:t xml:space="preserve">Redirección con error de formato en </w:t>
            </w:r>
            <w:proofErr w:type="spellStart"/>
            <w:r w:rsidRPr="000E6961">
              <w:rPr>
                <w:sz w:val="15"/>
                <w:lang w:val="es-BO"/>
              </w:rPr>
              <w:t>hora_salida</w:t>
            </w:r>
            <w:proofErr w:type="spellEnd"/>
            <w:r w:rsidRPr="000E6961">
              <w:rPr>
                <w:sz w:val="15"/>
                <w:lang w:val="es-BO"/>
              </w:rPr>
              <w:t xml:space="preserve">. </w:t>
            </w:r>
            <w:r>
              <w:rPr>
                <w:sz w:val="15"/>
              </w:rPr>
              <w:t xml:space="preserve">No se </w:t>
            </w:r>
            <w:proofErr w:type="spellStart"/>
            <w:r>
              <w:rPr>
                <w:sz w:val="15"/>
              </w:rPr>
              <w:t>actualiza</w:t>
            </w:r>
            <w:proofErr w:type="spellEnd"/>
            <w:r>
              <w:rPr>
                <w:sz w:val="15"/>
              </w:rPr>
              <w:t>.</w:t>
            </w:r>
          </w:p>
        </w:tc>
        <w:tc>
          <w:tcPr>
            <w:tcW w:w="1020" w:type="dxa"/>
            <w:vAlign w:val="center"/>
          </w:tcPr>
          <w:p w:rsidR="007F0584" w:rsidRDefault="000E6961">
            <w:pPr>
              <w:spacing w:after="0" w:line="240" w:lineRule="auto"/>
            </w:pPr>
            <w:r>
              <w:rPr>
                <w:color w:val="9A6200"/>
                <w:sz w:val="15"/>
              </w:rPr>
              <w:t>Pendiente / Pendiente</w:t>
            </w:r>
          </w:p>
        </w:tc>
      </w:tr>
    </w:tbl>
    <w:p w:rsidR="007F0584" w:rsidRDefault="007F0584">
      <w:pPr>
        <w:spacing w:after="0"/>
      </w:pPr>
    </w:p>
    <w:p w:rsidR="007F0584" w:rsidRDefault="000E6961">
      <w:r>
        <w:br w:type="page"/>
      </w:r>
    </w:p>
    <w:p w:rsidR="007F0584" w:rsidRDefault="000E6961">
      <w:pPr>
        <w:pStyle w:val="Ttulo2"/>
      </w:pPr>
      <w:r>
        <w:lastRenderedPageBreak/>
        <w:t>3.4 Tabla de decisión</w:t>
      </w:r>
    </w:p>
    <w:p w:rsidR="007F0584" w:rsidRPr="000E6961" w:rsidRDefault="000E6961">
      <w:pPr>
        <w:rPr>
          <w:lang w:val="es-BO"/>
        </w:rPr>
      </w:pPr>
      <w:r w:rsidRPr="000E6961">
        <w:rPr>
          <w:lang w:val="es-BO"/>
        </w:rPr>
        <w:t>La acción de alta depende de cuatro condiciones. Se seleccionan las combinaciones representativas: la válida, cada rechazo individual y la validación previa de fecha.</w:t>
      </w:r>
    </w:p>
    <w:p w:rsidR="007F0584" w:rsidRPr="000E6961" w:rsidRDefault="000E6961">
      <w:pPr>
        <w:keepNext/>
        <w:spacing w:before="120" w:after="60"/>
        <w:rPr>
          <w:lang w:val="es-BO"/>
        </w:rPr>
      </w:pPr>
      <w:r w:rsidRPr="000E6961">
        <w:rPr>
          <w:b/>
          <w:color w:val="1F5C99"/>
          <w:sz w:val="17"/>
          <w:lang w:val="es-BO"/>
        </w:rPr>
        <w:t>Tabla 8. Tabla de decisión del alta de asignaciones.</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1077"/>
        <w:gridCol w:w="1191"/>
        <w:gridCol w:w="1077"/>
        <w:gridCol w:w="1077"/>
        <w:gridCol w:w="3515"/>
        <w:gridCol w:w="1077"/>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1077" w:type="dxa"/>
            <w:shd w:val="clear" w:color="auto" w:fill="0B3C78"/>
            <w:vAlign w:val="center"/>
          </w:tcPr>
          <w:p w:rsidR="007F0584" w:rsidRDefault="000E6961">
            <w:pPr>
              <w:spacing w:after="0" w:line="240" w:lineRule="auto"/>
              <w:jc w:val="center"/>
            </w:pPr>
            <w:r>
              <w:rPr>
                <w:b/>
                <w:color w:val="FFFFFF"/>
                <w:sz w:val="15"/>
              </w:rPr>
              <w:t>C1. Turno activo</w:t>
            </w:r>
          </w:p>
        </w:tc>
        <w:tc>
          <w:tcPr>
            <w:tcW w:w="1191" w:type="dxa"/>
            <w:shd w:val="clear" w:color="auto" w:fill="0B3C78"/>
            <w:vAlign w:val="center"/>
          </w:tcPr>
          <w:p w:rsidR="007F0584" w:rsidRDefault="000E6961">
            <w:pPr>
              <w:spacing w:after="0" w:line="240" w:lineRule="auto"/>
              <w:jc w:val="center"/>
            </w:pPr>
            <w:r>
              <w:rPr>
                <w:b/>
                <w:color w:val="FFFFFF"/>
                <w:sz w:val="15"/>
              </w:rPr>
              <w:t>C2. Conductor libre</w:t>
            </w:r>
          </w:p>
        </w:tc>
        <w:tc>
          <w:tcPr>
            <w:tcW w:w="1077" w:type="dxa"/>
            <w:shd w:val="clear" w:color="auto" w:fill="0B3C78"/>
            <w:vAlign w:val="center"/>
          </w:tcPr>
          <w:p w:rsidR="007F0584" w:rsidRDefault="000E6961">
            <w:pPr>
              <w:spacing w:after="0" w:line="240" w:lineRule="auto"/>
              <w:jc w:val="center"/>
            </w:pPr>
            <w:r>
              <w:rPr>
                <w:b/>
                <w:color w:val="FFFFFF"/>
                <w:sz w:val="15"/>
              </w:rPr>
              <w:t>C3. Micro libre</w:t>
            </w:r>
          </w:p>
        </w:tc>
        <w:tc>
          <w:tcPr>
            <w:tcW w:w="1077" w:type="dxa"/>
            <w:shd w:val="clear" w:color="auto" w:fill="0B3C78"/>
            <w:vAlign w:val="center"/>
          </w:tcPr>
          <w:p w:rsidR="007F0584" w:rsidRDefault="000E6961">
            <w:pPr>
              <w:spacing w:after="0" w:line="240" w:lineRule="auto"/>
              <w:jc w:val="center"/>
            </w:pPr>
            <w:r>
              <w:rPr>
                <w:b/>
                <w:color w:val="FFFFFF"/>
                <w:sz w:val="15"/>
              </w:rPr>
              <w:t>C4. Fecha válida</w:t>
            </w:r>
          </w:p>
        </w:tc>
        <w:tc>
          <w:tcPr>
            <w:tcW w:w="3515" w:type="dxa"/>
            <w:shd w:val="clear" w:color="auto" w:fill="0B3C78"/>
            <w:vAlign w:val="center"/>
          </w:tcPr>
          <w:p w:rsidR="007F0584" w:rsidRDefault="000E6961">
            <w:pPr>
              <w:spacing w:after="0" w:line="240" w:lineRule="auto"/>
              <w:jc w:val="center"/>
            </w:pPr>
            <w:r>
              <w:rPr>
                <w:b/>
                <w:color w:val="FFFFFF"/>
                <w:sz w:val="15"/>
              </w:rPr>
              <w:t>Acción esperada</w:t>
            </w:r>
          </w:p>
        </w:tc>
        <w:tc>
          <w:tcPr>
            <w:tcW w:w="1077"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CN-A-TD01</w:t>
            </w:r>
          </w:p>
        </w:tc>
        <w:tc>
          <w:tcPr>
            <w:tcW w:w="1077" w:type="dxa"/>
            <w:vAlign w:val="center"/>
          </w:tcPr>
          <w:p w:rsidR="007F0584" w:rsidRDefault="000E6961">
            <w:pPr>
              <w:spacing w:after="0" w:line="240" w:lineRule="auto"/>
              <w:jc w:val="center"/>
            </w:pPr>
            <w:r>
              <w:rPr>
                <w:sz w:val="15"/>
              </w:rPr>
              <w:t>T</w:t>
            </w:r>
          </w:p>
        </w:tc>
        <w:tc>
          <w:tcPr>
            <w:tcW w:w="1191" w:type="dxa"/>
            <w:vAlign w:val="center"/>
          </w:tcPr>
          <w:p w:rsidR="007F0584" w:rsidRDefault="000E6961">
            <w:pPr>
              <w:spacing w:after="0" w:line="240" w:lineRule="auto"/>
              <w:jc w:val="center"/>
            </w:pPr>
            <w:r>
              <w:rPr>
                <w:sz w:val="15"/>
              </w:rPr>
              <w:t>T</w:t>
            </w:r>
          </w:p>
        </w:tc>
        <w:tc>
          <w:tcPr>
            <w:tcW w:w="1077" w:type="dxa"/>
            <w:vAlign w:val="center"/>
          </w:tcPr>
          <w:p w:rsidR="007F0584" w:rsidRDefault="000E6961">
            <w:pPr>
              <w:spacing w:after="0" w:line="240" w:lineRule="auto"/>
              <w:jc w:val="center"/>
            </w:pPr>
            <w:r>
              <w:rPr>
                <w:sz w:val="15"/>
              </w:rPr>
              <w:t>T</w:t>
            </w:r>
          </w:p>
        </w:tc>
        <w:tc>
          <w:tcPr>
            <w:tcW w:w="1077" w:type="dxa"/>
            <w:vAlign w:val="center"/>
          </w:tcPr>
          <w:p w:rsidR="007F0584" w:rsidRDefault="000E6961">
            <w:pPr>
              <w:spacing w:after="0" w:line="240" w:lineRule="auto"/>
              <w:jc w:val="center"/>
            </w:pPr>
            <w:r>
              <w:rPr>
                <w:sz w:val="15"/>
              </w:rPr>
              <w:t>T</w:t>
            </w:r>
          </w:p>
        </w:tc>
        <w:tc>
          <w:tcPr>
            <w:tcW w:w="3515" w:type="dxa"/>
            <w:vAlign w:val="center"/>
          </w:tcPr>
          <w:p w:rsidR="007F0584" w:rsidRDefault="000E6961">
            <w:pPr>
              <w:spacing w:after="0" w:line="240" w:lineRule="auto"/>
            </w:pPr>
            <w:r>
              <w:rPr>
                <w:sz w:val="15"/>
              </w:rPr>
              <w:t>Crear la asignación.</w:t>
            </w:r>
          </w:p>
        </w:tc>
        <w:tc>
          <w:tcPr>
            <w:tcW w:w="1077"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CN-A-TD02</w:t>
            </w:r>
          </w:p>
        </w:tc>
        <w:tc>
          <w:tcPr>
            <w:tcW w:w="1077" w:type="dxa"/>
            <w:shd w:val="clear" w:color="auto" w:fill="F4F7FB"/>
            <w:vAlign w:val="center"/>
          </w:tcPr>
          <w:p w:rsidR="007F0584" w:rsidRDefault="000E6961">
            <w:pPr>
              <w:spacing w:after="0" w:line="240" w:lineRule="auto"/>
              <w:jc w:val="center"/>
            </w:pPr>
            <w:r>
              <w:rPr>
                <w:sz w:val="15"/>
              </w:rPr>
              <w:t>F</w:t>
            </w:r>
          </w:p>
        </w:tc>
        <w:tc>
          <w:tcPr>
            <w:tcW w:w="1191" w:type="dxa"/>
            <w:shd w:val="clear" w:color="auto" w:fill="F4F7FB"/>
            <w:vAlign w:val="center"/>
          </w:tcPr>
          <w:p w:rsidR="007F0584" w:rsidRDefault="000E6961">
            <w:pPr>
              <w:spacing w:after="0" w:line="240" w:lineRule="auto"/>
              <w:jc w:val="center"/>
            </w:pPr>
            <w:r>
              <w:rPr>
                <w:sz w:val="15"/>
              </w:rPr>
              <w:t>T</w:t>
            </w:r>
          </w:p>
        </w:tc>
        <w:tc>
          <w:tcPr>
            <w:tcW w:w="1077" w:type="dxa"/>
            <w:shd w:val="clear" w:color="auto" w:fill="F4F7FB"/>
            <w:vAlign w:val="center"/>
          </w:tcPr>
          <w:p w:rsidR="007F0584" w:rsidRDefault="000E6961">
            <w:pPr>
              <w:spacing w:after="0" w:line="240" w:lineRule="auto"/>
              <w:jc w:val="center"/>
            </w:pPr>
            <w:r>
              <w:rPr>
                <w:sz w:val="15"/>
              </w:rPr>
              <w:t>T</w:t>
            </w:r>
          </w:p>
        </w:tc>
        <w:tc>
          <w:tcPr>
            <w:tcW w:w="1077" w:type="dxa"/>
            <w:shd w:val="clear" w:color="auto" w:fill="F4F7FB"/>
            <w:vAlign w:val="center"/>
          </w:tcPr>
          <w:p w:rsidR="007F0584" w:rsidRDefault="000E6961">
            <w:pPr>
              <w:spacing w:after="0" w:line="240" w:lineRule="auto"/>
              <w:jc w:val="center"/>
            </w:pPr>
            <w:r>
              <w:rPr>
                <w:sz w:val="15"/>
              </w:rPr>
              <w:t>T</w:t>
            </w:r>
          </w:p>
        </w:tc>
        <w:tc>
          <w:tcPr>
            <w:tcW w:w="3515" w:type="dxa"/>
            <w:shd w:val="clear" w:color="auto" w:fill="F4F7FB"/>
            <w:vAlign w:val="center"/>
          </w:tcPr>
          <w:p w:rsidR="007F0584" w:rsidRPr="000E6961" w:rsidRDefault="000E6961">
            <w:pPr>
              <w:spacing w:after="0" w:line="240" w:lineRule="auto"/>
              <w:rPr>
                <w:lang w:val="es-BO"/>
              </w:rPr>
            </w:pPr>
            <w:r w:rsidRPr="000E6961">
              <w:rPr>
                <w:sz w:val="15"/>
                <w:lang w:val="es-BO"/>
              </w:rPr>
              <w:t>Rechazar por turno no activo.</w:t>
            </w:r>
          </w:p>
        </w:tc>
        <w:tc>
          <w:tcPr>
            <w:tcW w:w="1077"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CN-A-TD03</w:t>
            </w:r>
          </w:p>
        </w:tc>
        <w:tc>
          <w:tcPr>
            <w:tcW w:w="1077" w:type="dxa"/>
            <w:vAlign w:val="center"/>
          </w:tcPr>
          <w:p w:rsidR="007F0584" w:rsidRDefault="000E6961">
            <w:pPr>
              <w:spacing w:after="0" w:line="240" w:lineRule="auto"/>
              <w:jc w:val="center"/>
            </w:pPr>
            <w:r>
              <w:rPr>
                <w:sz w:val="15"/>
              </w:rPr>
              <w:t>T</w:t>
            </w:r>
          </w:p>
        </w:tc>
        <w:tc>
          <w:tcPr>
            <w:tcW w:w="1191" w:type="dxa"/>
            <w:vAlign w:val="center"/>
          </w:tcPr>
          <w:p w:rsidR="007F0584" w:rsidRDefault="000E6961">
            <w:pPr>
              <w:spacing w:after="0" w:line="240" w:lineRule="auto"/>
              <w:jc w:val="center"/>
            </w:pPr>
            <w:r>
              <w:rPr>
                <w:sz w:val="15"/>
              </w:rPr>
              <w:t>F</w:t>
            </w:r>
          </w:p>
        </w:tc>
        <w:tc>
          <w:tcPr>
            <w:tcW w:w="1077" w:type="dxa"/>
            <w:vAlign w:val="center"/>
          </w:tcPr>
          <w:p w:rsidR="007F0584" w:rsidRDefault="000E6961">
            <w:pPr>
              <w:spacing w:after="0" w:line="240" w:lineRule="auto"/>
              <w:jc w:val="center"/>
            </w:pPr>
            <w:r>
              <w:rPr>
                <w:sz w:val="15"/>
              </w:rPr>
              <w:t>T</w:t>
            </w:r>
          </w:p>
        </w:tc>
        <w:tc>
          <w:tcPr>
            <w:tcW w:w="1077" w:type="dxa"/>
            <w:vAlign w:val="center"/>
          </w:tcPr>
          <w:p w:rsidR="007F0584" w:rsidRDefault="000E6961">
            <w:pPr>
              <w:spacing w:after="0" w:line="240" w:lineRule="auto"/>
              <w:jc w:val="center"/>
            </w:pPr>
            <w:r>
              <w:rPr>
                <w:sz w:val="15"/>
              </w:rPr>
              <w:t>T</w:t>
            </w:r>
          </w:p>
        </w:tc>
        <w:tc>
          <w:tcPr>
            <w:tcW w:w="3515" w:type="dxa"/>
            <w:vAlign w:val="center"/>
          </w:tcPr>
          <w:p w:rsidR="007F0584" w:rsidRDefault="000E6961">
            <w:pPr>
              <w:spacing w:after="0" w:line="240" w:lineRule="auto"/>
            </w:pPr>
            <w:r>
              <w:rPr>
                <w:sz w:val="15"/>
              </w:rPr>
              <w:t>Rechazar por conductor ocupado.</w:t>
            </w:r>
          </w:p>
        </w:tc>
        <w:tc>
          <w:tcPr>
            <w:tcW w:w="1077"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CN-A-TD04</w:t>
            </w:r>
          </w:p>
        </w:tc>
        <w:tc>
          <w:tcPr>
            <w:tcW w:w="1077" w:type="dxa"/>
            <w:shd w:val="clear" w:color="auto" w:fill="F4F7FB"/>
            <w:vAlign w:val="center"/>
          </w:tcPr>
          <w:p w:rsidR="007F0584" w:rsidRDefault="000E6961">
            <w:pPr>
              <w:spacing w:after="0" w:line="240" w:lineRule="auto"/>
              <w:jc w:val="center"/>
            </w:pPr>
            <w:r>
              <w:rPr>
                <w:sz w:val="15"/>
              </w:rPr>
              <w:t>T</w:t>
            </w:r>
          </w:p>
        </w:tc>
        <w:tc>
          <w:tcPr>
            <w:tcW w:w="1191" w:type="dxa"/>
            <w:shd w:val="clear" w:color="auto" w:fill="F4F7FB"/>
            <w:vAlign w:val="center"/>
          </w:tcPr>
          <w:p w:rsidR="007F0584" w:rsidRDefault="000E6961">
            <w:pPr>
              <w:spacing w:after="0" w:line="240" w:lineRule="auto"/>
              <w:jc w:val="center"/>
            </w:pPr>
            <w:r>
              <w:rPr>
                <w:sz w:val="15"/>
              </w:rPr>
              <w:t>T</w:t>
            </w:r>
          </w:p>
        </w:tc>
        <w:tc>
          <w:tcPr>
            <w:tcW w:w="1077" w:type="dxa"/>
            <w:shd w:val="clear" w:color="auto" w:fill="F4F7FB"/>
            <w:vAlign w:val="center"/>
          </w:tcPr>
          <w:p w:rsidR="007F0584" w:rsidRDefault="000E6961">
            <w:pPr>
              <w:spacing w:after="0" w:line="240" w:lineRule="auto"/>
              <w:jc w:val="center"/>
            </w:pPr>
            <w:r>
              <w:rPr>
                <w:sz w:val="15"/>
              </w:rPr>
              <w:t>F</w:t>
            </w:r>
          </w:p>
        </w:tc>
        <w:tc>
          <w:tcPr>
            <w:tcW w:w="1077" w:type="dxa"/>
            <w:shd w:val="clear" w:color="auto" w:fill="F4F7FB"/>
            <w:vAlign w:val="center"/>
          </w:tcPr>
          <w:p w:rsidR="007F0584" w:rsidRDefault="000E6961">
            <w:pPr>
              <w:spacing w:after="0" w:line="240" w:lineRule="auto"/>
              <w:jc w:val="center"/>
            </w:pPr>
            <w:r>
              <w:rPr>
                <w:sz w:val="15"/>
              </w:rPr>
              <w:t>T</w:t>
            </w:r>
          </w:p>
        </w:tc>
        <w:tc>
          <w:tcPr>
            <w:tcW w:w="3515" w:type="dxa"/>
            <w:shd w:val="clear" w:color="auto" w:fill="F4F7FB"/>
            <w:vAlign w:val="center"/>
          </w:tcPr>
          <w:p w:rsidR="007F0584" w:rsidRDefault="000E6961">
            <w:pPr>
              <w:spacing w:after="0" w:line="240" w:lineRule="auto"/>
            </w:pPr>
            <w:r>
              <w:rPr>
                <w:sz w:val="15"/>
              </w:rPr>
              <w:t>Rechazar por micro ocupado.</w:t>
            </w:r>
          </w:p>
        </w:tc>
        <w:tc>
          <w:tcPr>
            <w:tcW w:w="1077"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CN-A-TD05</w:t>
            </w:r>
          </w:p>
        </w:tc>
        <w:tc>
          <w:tcPr>
            <w:tcW w:w="1077" w:type="dxa"/>
            <w:vAlign w:val="center"/>
          </w:tcPr>
          <w:p w:rsidR="007F0584" w:rsidRDefault="000E6961">
            <w:pPr>
              <w:spacing w:after="0" w:line="240" w:lineRule="auto"/>
              <w:jc w:val="center"/>
            </w:pPr>
            <w:r>
              <w:rPr>
                <w:sz w:val="15"/>
              </w:rPr>
              <w:t>–</w:t>
            </w:r>
          </w:p>
        </w:tc>
        <w:tc>
          <w:tcPr>
            <w:tcW w:w="1191" w:type="dxa"/>
            <w:vAlign w:val="center"/>
          </w:tcPr>
          <w:p w:rsidR="007F0584" w:rsidRDefault="000E6961">
            <w:pPr>
              <w:spacing w:after="0" w:line="240" w:lineRule="auto"/>
              <w:jc w:val="center"/>
            </w:pPr>
            <w:r>
              <w:rPr>
                <w:sz w:val="15"/>
              </w:rPr>
              <w:t>–</w:t>
            </w:r>
          </w:p>
        </w:tc>
        <w:tc>
          <w:tcPr>
            <w:tcW w:w="1077" w:type="dxa"/>
            <w:vAlign w:val="center"/>
          </w:tcPr>
          <w:p w:rsidR="007F0584" w:rsidRDefault="000E6961">
            <w:pPr>
              <w:spacing w:after="0" w:line="240" w:lineRule="auto"/>
              <w:jc w:val="center"/>
            </w:pPr>
            <w:r>
              <w:rPr>
                <w:sz w:val="15"/>
              </w:rPr>
              <w:t>–</w:t>
            </w:r>
          </w:p>
        </w:tc>
        <w:tc>
          <w:tcPr>
            <w:tcW w:w="1077" w:type="dxa"/>
            <w:vAlign w:val="center"/>
          </w:tcPr>
          <w:p w:rsidR="007F0584" w:rsidRDefault="000E6961">
            <w:pPr>
              <w:spacing w:after="0" w:line="240" w:lineRule="auto"/>
              <w:jc w:val="center"/>
            </w:pPr>
            <w:r>
              <w:rPr>
                <w:sz w:val="15"/>
              </w:rPr>
              <w:t>F</w:t>
            </w:r>
          </w:p>
        </w:tc>
        <w:tc>
          <w:tcPr>
            <w:tcW w:w="3515" w:type="dxa"/>
            <w:vAlign w:val="center"/>
          </w:tcPr>
          <w:p w:rsidR="007F0584" w:rsidRDefault="000E6961">
            <w:pPr>
              <w:spacing w:after="0" w:line="240" w:lineRule="auto"/>
            </w:pPr>
            <w:r>
              <w:rPr>
                <w:sz w:val="15"/>
              </w:rPr>
              <w:t>Rechazar por fecha inválida.</w:t>
            </w:r>
          </w:p>
        </w:tc>
        <w:tc>
          <w:tcPr>
            <w:tcW w:w="1077" w:type="dxa"/>
            <w:vAlign w:val="center"/>
          </w:tcPr>
          <w:p w:rsidR="007F0584" w:rsidRDefault="000E6961">
            <w:pPr>
              <w:spacing w:after="0" w:line="240" w:lineRule="auto"/>
            </w:pPr>
            <w:r>
              <w:rPr>
                <w:color w:val="9A6200"/>
                <w:sz w:val="15"/>
              </w:rPr>
              <w:t>Pendiente / Pendiente</w:t>
            </w:r>
          </w:p>
        </w:tc>
      </w:tr>
    </w:tbl>
    <w:p w:rsidR="007F0584" w:rsidRDefault="007F0584">
      <w:pPr>
        <w:spacing w:after="0"/>
      </w:pPr>
    </w:p>
    <w:p w:rsidR="007F0584" w:rsidRPr="000E6961" w:rsidRDefault="000E6961">
      <w:pPr>
        <w:rPr>
          <w:lang w:val="es-BO"/>
        </w:rPr>
      </w:pPr>
      <w:r w:rsidRPr="000E6961">
        <w:rPr>
          <w:i/>
          <w:color w:val="595959"/>
          <w:sz w:val="18"/>
          <w:lang w:val="es-BO"/>
        </w:rPr>
        <w:t>T = condición verdadera; F = condición falsa; – = condición no evaluada. El sistema valida primero la fecha; luego el estado del turno; por último, la disponibilidad del conductor y del micro, en ese orden.</w:t>
      </w:r>
    </w:p>
    <w:p w:rsidR="007F0584" w:rsidRPr="000E6961" w:rsidRDefault="000E6961">
      <w:pPr>
        <w:pStyle w:val="Ttulo2"/>
        <w:rPr>
          <w:lang w:val="es-BO"/>
        </w:rPr>
      </w:pPr>
      <w:r w:rsidRPr="000E6961">
        <w:rPr>
          <w:lang w:val="es-BO"/>
        </w:rPr>
        <w:t>3.5 Transición de estados</w:t>
      </w:r>
    </w:p>
    <w:p w:rsidR="007F0584" w:rsidRPr="000E6961" w:rsidRDefault="000E6961">
      <w:pPr>
        <w:rPr>
          <w:lang w:val="es-BO"/>
        </w:rPr>
      </w:pPr>
      <w:r w:rsidRPr="000E6961">
        <w:rPr>
          <w:lang w:val="es-BO"/>
        </w:rPr>
        <w:t>Se recorren las transiciones válidas y los intentos inválidos más relevantes, incluidos el doble inicio, la finalización sin inicio y la operación por un conductor ajeno.</w:t>
      </w:r>
    </w:p>
    <w:p w:rsidR="007F0584" w:rsidRPr="000E6961" w:rsidRDefault="000E6961">
      <w:pPr>
        <w:keepNext/>
        <w:spacing w:before="120" w:after="60"/>
        <w:rPr>
          <w:lang w:val="es-BO"/>
        </w:rPr>
      </w:pPr>
      <w:r w:rsidRPr="000E6961">
        <w:rPr>
          <w:b/>
          <w:color w:val="1F5C99"/>
          <w:sz w:val="17"/>
          <w:lang w:val="es-BO"/>
        </w:rPr>
        <w:t>Tabla 9. Plantilla de transición de estados del módulo 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1191"/>
        <w:gridCol w:w="2381"/>
        <w:gridCol w:w="3061"/>
        <w:gridCol w:w="1361"/>
        <w:gridCol w:w="1020"/>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1191" w:type="dxa"/>
            <w:shd w:val="clear" w:color="auto" w:fill="0B3C78"/>
            <w:vAlign w:val="center"/>
          </w:tcPr>
          <w:p w:rsidR="007F0584" w:rsidRDefault="000E6961">
            <w:pPr>
              <w:spacing w:after="0" w:line="240" w:lineRule="auto"/>
              <w:jc w:val="center"/>
            </w:pPr>
            <w:r>
              <w:rPr>
                <w:b/>
                <w:color w:val="FFFFFF"/>
                <w:sz w:val="15"/>
              </w:rPr>
              <w:t>Estado inicial</w:t>
            </w:r>
          </w:p>
        </w:tc>
        <w:tc>
          <w:tcPr>
            <w:tcW w:w="2381" w:type="dxa"/>
            <w:shd w:val="clear" w:color="auto" w:fill="0B3C78"/>
            <w:vAlign w:val="center"/>
          </w:tcPr>
          <w:p w:rsidR="007F0584" w:rsidRDefault="000E6961">
            <w:pPr>
              <w:spacing w:after="0" w:line="240" w:lineRule="auto"/>
              <w:jc w:val="center"/>
            </w:pPr>
            <w:r>
              <w:rPr>
                <w:b/>
                <w:color w:val="FFFFFF"/>
                <w:sz w:val="15"/>
              </w:rPr>
              <w:t>Acción realizada</w:t>
            </w:r>
          </w:p>
        </w:tc>
        <w:tc>
          <w:tcPr>
            <w:tcW w:w="3061" w:type="dxa"/>
            <w:shd w:val="clear" w:color="auto" w:fill="0B3C78"/>
            <w:vAlign w:val="center"/>
          </w:tcPr>
          <w:p w:rsidR="007F0584" w:rsidRDefault="000E6961">
            <w:pPr>
              <w:spacing w:after="0" w:line="240" w:lineRule="auto"/>
              <w:jc w:val="center"/>
            </w:pPr>
            <w:r>
              <w:rPr>
                <w:b/>
                <w:color w:val="FFFFFF"/>
                <w:sz w:val="15"/>
              </w:rPr>
              <w:t>Resultado esperado</w:t>
            </w:r>
          </w:p>
        </w:tc>
        <w:tc>
          <w:tcPr>
            <w:tcW w:w="1361" w:type="dxa"/>
            <w:shd w:val="clear" w:color="auto" w:fill="0B3C78"/>
            <w:vAlign w:val="center"/>
          </w:tcPr>
          <w:p w:rsidR="007F0584" w:rsidRDefault="000E6961">
            <w:pPr>
              <w:spacing w:after="0" w:line="240" w:lineRule="auto"/>
              <w:jc w:val="center"/>
            </w:pPr>
            <w:r>
              <w:rPr>
                <w:b/>
                <w:color w:val="FFFFFF"/>
                <w:sz w:val="15"/>
              </w:rPr>
              <w:t>Estado final esperado</w:t>
            </w:r>
          </w:p>
        </w:tc>
        <w:tc>
          <w:tcPr>
            <w:tcW w:w="1020"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CN-A-TE01</w:t>
            </w:r>
          </w:p>
        </w:tc>
        <w:tc>
          <w:tcPr>
            <w:tcW w:w="1191" w:type="dxa"/>
            <w:vAlign w:val="center"/>
          </w:tcPr>
          <w:p w:rsidR="007F0584" w:rsidRDefault="000E6961">
            <w:pPr>
              <w:spacing w:after="0" w:line="240" w:lineRule="auto"/>
              <w:jc w:val="center"/>
            </w:pPr>
            <w:r>
              <w:rPr>
                <w:sz w:val="15"/>
              </w:rPr>
              <w:t>pendiente</w:t>
            </w:r>
          </w:p>
        </w:tc>
        <w:tc>
          <w:tcPr>
            <w:tcW w:w="2381" w:type="dxa"/>
            <w:vAlign w:val="center"/>
          </w:tcPr>
          <w:p w:rsidR="007F0584" w:rsidRPr="000E6961" w:rsidRDefault="000E6961">
            <w:pPr>
              <w:spacing w:after="0" w:line="240" w:lineRule="auto"/>
              <w:rPr>
                <w:lang w:val="es-BO"/>
              </w:rPr>
            </w:pPr>
            <w:r w:rsidRPr="000E6961">
              <w:rPr>
                <w:sz w:val="15"/>
                <w:lang w:val="es-BO"/>
              </w:rPr>
              <w:t>POST /api/mis/asignaciones/{id}/iniciar (</w:t>
            </w:r>
            <w:proofErr w:type="spellStart"/>
            <w:r w:rsidRPr="000E6961">
              <w:rPr>
                <w:sz w:val="15"/>
                <w:lang w:val="es-BO"/>
              </w:rPr>
              <w:t>token</w:t>
            </w:r>
            <w:proofErr w:type="spellEnd"/>
            <w:r w:rsidRPr="000E6961">
              <w:rPr>
                <w:sz w:val="15"/>
                <w:lang w:val="es-BO"/>
              </w:rPr>
              <w:t xml:space="preserve"> de C1, conductor asignado)</w:t>
            </w:r>
          </w:p>
        </w:tc>
        <w:tc>
          <w:tcPr>
            <w:tcW w:w="3061" w:type="dxa"/>
            <w:vAlign w:val="center"/>
          </w:tcPr>
          <w:p w:rsidR="007F0584" w:rsidRPr="000E6961" w:rsidRDefault="000E6961">
            <w:pPr>
              <w:spacing w:after="0" w:line="240" w:lineRule="auto"/>
              <w:rPr>
                <w:lang w:val="es-BO"/>
              </w:rPr>
            </w:pPr>
            <w:r w:rsidRPr="000E6961">
              <w:rPr>
                <w:sz w:val="15"/>
                <w:lang w:val="es-BO"/>
              </w:rPr>
              <w:t xml:space="preserve">HTTP 200. Estado </w:t>
            </w:r>
            <w:proofErr w:type="spellStart"/>
            <w:r w:rsidRPr="000E6961">
              <w:rPr>
                <w:sz w:val="15"/>
                <w:lang w:val="es-BO"/>
              </w:rPr>
              <w:t>en_curso</w:t>
            </w:r>
            <w:proofErr w:type="spellEnd"/>
            <w:r w:rsidRPr="000E6961">
              <w:rPr>
                <w:sz w:val="15"/>
                <w:lang w:val="es-BO"/>
              </w:rPr>
              <w:t xml:space="preserve"> y </w:t>
            </w:r>
            <w:proofErr w:type="spellStart"/>
            <w:r w:rsidRPr="000E6961">
              <w:rPr>
                <w:sz w:val="15"/>
                <w:lang w:val="es-BO"/>
              </w:rPr>
              <w:t>hora_salida</w:t>
            </w:r>
            <w:proofErr w:type="spellEnd"/>
            <w:r w:rsidRPr="000E6961">
              <w:rPr>
                <w:sz w:val="15"/>
                <w:lang w:val="es-BO"/>
              </w:rPr>
              <w:t xml:space="preserve"> con la hora del servidor.</w:t>
            </w:r>
          </w:p>
        </w:tc>
        <w:tc>
          <w:tcPr>
            <w:tcW w:w="1361" w:type="dxa"/>
            <w:vAlign w:val="center"/>
          </w:tcPr>
          <w:p w:rsidR="007F0584" w:rsidRDefault="000E6961">
            <w:pPr>
              <w:spacing w:after="0" w:line="240" w:lineRule="auto"/>
              <w:jc w:val="center"/>
            </w:pPr>
            <w:proofErr w:type="spellStart"/>
            <w:r>
              <w:rPr>
                <w:sz w:val="15"/>
              </w:rPr>
              <w:t>en_curso</w:t>
            </w:r>
            <w:proofErr w:type="spellEnd"/>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CN-A-TE02</w:t>
            </w:r>
          </w:p>
        </w:tc>
        <w:tc>
          <w:tcPr>
            <w:tcW w:w="1191" w:type="dxa"/>
            <w:shd w:val="clear" w:color="auto" w:fill="F4F7FB"/>
            <w:vAlign w:val="center"/>
          </w:tcPr>
          <w:p w:rsidR="007F0584" w:rsidRDefault="000E6961">
            <w:pPr>
              <w:spacing w:after="0" w:line="240" w:lineRule="auto"/>
              <w:jc w:val="center"/>
            </w:pPr>
            <w:r>
              <w:rPr>
                <w:sz w:val="15"/>
              </w:rPr>
              <w:t>en_curso</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POST /api/mis/asignaciones/{id}/finalizar (</w:t>
            </w:r>
            <w:proofErr w:type="spellStart"/>
            <w:r w:rsidRPr="000E6961">
              <w:rPr>
                <w:sz w:val="15"/>
                <w:lang w:val="es-BO"/>
              </w:rPr>
              <w:t>token</w:t>
            </w:r>
            <w:proofErr w:type="spellEnd"/>
            <w:r w:rsidRPr="000E6961">
              <w:rPr>
                <w:sz w:val="15"/>
                <w:lang w:val="es-BO"/>
              </w:rPr>
              <w:t xml:space="preserve"> de C1, observaciones = «Cierre de turno»)</w:t>
            </w:r>
          </w:p>
        </w:tc>
        <w:tc>
          <w:tcPr>
            <w:tcW w:w="3061"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HTTP 200. Estado completado, </w:t>
            </w:r>
            <w:proofErr w:type="spellStart"/>
            <w:r w:rsidRPr="000E6961">
              <w:rPr>
                <w:sz w:val="15"/>
                <w:lang w:val="es-BO"/>
              </w:rPr>
              <w:t>hora_llegada</w:t>
            </w:r>
            <w:proofErr w:type="spellEnd"/>
            <w:r w:rsidRPr="000E6961">
              <w:rPr>
                <w:sz w:val="15"/>
                <w:lang w:val="es-BO"/>
              </w:rPr>
              <w:t xml:space="preserve"> registrada y observaciones guardadas.</w:t>
            </w:r>
          </w:p>
        </w:tc>
        <w:tc>
          <w:tcPr>
            <w:tcW w:w="1361" w:type="dxa"/>
            <w:shd w:val="clear" w:color="auto" w:fill="F4F7FB"/>
            <w:vAlign w:val="center"/>
          </w:tcPr>
          <w:p w:rsidR="007F0584" w:rsidRDefault="000E6961">
            <w:pPr>
              <w:spacing w:after="0" w:line="240" w:lineRule="auto"/>
              <w:jc w:val="center"/>
            </w:pPr>
            <w:proofErr w:type="spellStart"/>
            <w:r>
              <w:rPr>
                <w:sz w:val="15"/>
              </w:rPr>
              <w:t>completado</w:t>
            </w:r>
            <w:proofErr w:type="spellEnd"/>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CN-A-TE03</w:t>
            </w:r>
          </w:p>
        </w:tc>
        <w:tc>
          <w:tcPr>
            <w:tcW w:w="1191" w:type="dxa"/>
            <w:vAlign w:val="center"/>
          </w:tcPr>
          <w:p w:rsidR="007F0584" w:rsidRDefault="000E6961">
            <w:pPr>
              <w:spacing w:after="0" w:line="240" w:lineRule="auto"/>
              <w:jc w:val="center"/>
            </w:pPr>
            <w:r>
              <w:rPr>
                <w:sz w:val="15"/>
              </w:rPr>
              <w:t>retrasado</w:t>
            </w:r>
          </w:p>
        </w:tc>
        <w:tc>
          <w:tcPr>
            <w:tcW w:w="2381" w:type="dxa"/>
            <w:vAlign w:val="center"/>
          </w:tcPr>
          <w:p w:rsidR="007F0584" w:rsidRPr="000E6961" w:rsidRDefault="000E6961">
            <w:pPr>
              <w:spacing w:after="0" w:line="240" w:lineRule="auto"/>
              <w:rPr>
                <w:lang w:val="es-BO"/>
              </w:rPr>
            </w:pPr>
            <w:r w:rsidRPr="000E6961">
              <w:rPr>
                <w:sz w:val="15"/>
                <w:lang w:val="es-BO"/>
              </w:rPr>
              <w:t>POST /api/mis/asignaciones/{id}/finalizar (</w:t>
            </w:r>
            <w:proofErr w:type="spellStart"/>
            <w:r w:rsidRPr="000E6961">
              <w:rPr>
                <w:sz w:val="15"/>
                <w:lang w:val="es-BO"/>
              </w:rPr>
              <w:t>token</w:t>
            </w:r>
            <w:proofErr w:type="spellEnd"/>
            <w:r w:rsidRPr="000E6961">
              <w:rPr>
                <w:sz w:val="15"/>
                <w:lang w:val="es-BO"/>
              </w:rPr>
              <w:t xml:space="preserve"> de C1)</w:t>
            </w:r>
          </w:p>
        </w:tc>
        <w:tc>
          <w:tcPr>
            <w:tcW w:w="3061" w:type="dxa"/>
            <w:vAlign w:val="center"/>
          </w:tcPr>
          <w:p w:rsidR="007F0584" w:rsidRPr="000E6961" w:rsidRDefault="000E6961">
            <w:pPr>
              <w:spacing w:after="0" w:line="240" w:lineRule="auto"/>
              <w:rPr>
                <w:lang w:val="es-BO"/>
              </w:rPr>
            </w:pPr>
            <w:r w:rsidRPr="000E6961">
              <w:rPr>
                <w:sz w:val="15"/>
                <w:lang w:val="es-BO"/>
              </w:rPr>
              <w:t xml:space="preserve">HTTP 200. Estado completado y </w:t>
            </w:r>
            <w:proofErr w:type="spellStart"/>
            <w:r w:rsidRPr="000E6961">
              <w:rPr>
                <w:sz w:val="15"/>
                <w:lang w:val="es-BO"/>
              </w:rPr>
              <w:t>hora_llegada</w:t>
            </w:r>
            <w:proofErr w:type="spellEnd"/>
            <w:r w:rsidRPr="000E6961">
              <w:rPr>
                <w:sz w:val="15"/>
                <w:lang w:val="es-BO"/>
              </w:rPr>
              <w:t xml:space="preserve"> registrada.</w:t>
            </w:r>
          </w:p>
        </w:tc>
        <w:tc>
          <w:tcPr>
            <w:tcW w:w="1361" w:type="dxa"/>
            <w:vAlign w:val="center"/>
          </w:tcPr>
          <w:p w:rsidR="007F0584" w:rsidRDefault="000E6961">
            <w:pPr>
              <w:spacing w:after="0" w:line="240" w:lineRule="auto"/>
              <w:jc w:val="center"/>
            </w:pPr>
            <w:proofErr w:type="spellStart"/>
            <w:r>
              <w:rPr>
                <w:sz w:val="15"/>
              </w:rPr>
              <w:t>completado</w:t>
            </w:r>
            <w:proofErr w:type="spellEnd"/>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CN-A-TE04</w:t>
            </w:r>
          </w:p>
        </w:tc>
        <w:tc>
          <w:tcPr>
            <w:tcW w:w="1191" w:type="dxa"/>
            <w:shd w:val="clear" w:color="auto" w:fill="F4F7FB"/>
            <w:vAlign w:val="center"/>
          </w:tcPr>
          <w:p w:rsidR="007F0584" w:rsidRDefault="000E6961">
            <w:pPr>
              <w:spacing w:after="0" w:line="240" w:lineRule="auto"/>
              <w:jc w:val="center"/>
            </w:pPr>
            <w:r>
              <w:rPr>
                <w:sz w:val="15"/>
              </w:rPr>
              <w:t>pendiente</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DELETE /</w:t>
            </w:r>
            <w:proofErr w:type="spellStart"/>
            <w:r w:rsidRPr="000E6961">
              <w:rPr>
                <w:sz w:val="15"/>
                <w:lang w:val="es-BO"/>
              </w:rPr>
              <w:t>asignacion</w:t>
            </w:r>
            <w:proofErr w:type="spellEnd"/>
            <w:r w:rsidRPr="000E6961">
              <w:rPr>
                <w:sz w:val="15"/>
                <w:lang w:val="es-BO"/>
              </w:rPr>
              <w:t>-turno/{id} (sesión web con rol administrador)</w:t>
            </w:r>
          </w:p>
        </w:tc>
        <w:tc>
          <w:tcPr>
            <w:tcW w:w="3061" w:type="dxa"/>
            <w:shd w:val="clear" w:color="auto" w:fill="F4F7FB"/>
            <w:vAlign w:val="center"/>
          </w:tcPr>
          <w:p w:rsidR="007F0584" w:rsidRPr="000E6961" w:rsidRDefault="000E6961">
            <w:pPr>
              <w:spacing w:after="0" w:line="240" w:lineRule="auto"/>
              <w:rPr>
                <w:lang w:val="es-BO"/>
              </w:rPr>
            </w:pPr>
            <w:r w:rsidRPr="000E6961">
              <w:rPr>
                <w:sz w:val="15"/>
                <w:lang w:val="es-BO"/>
              </w:rPr>
              <w:t>Redirección con mensaje informativo. Estado cancelado; deja de aparecer en el listado y en la API.</w:t>
            </w:r>
          </w:p>
        </w:tc>
        <w:tc>
          <w:tcPr>
            <w:tcW w:w="1361" w:type="dxa"/>
            <w:shd w:val="clear" w:color="auto" w:fill="F4F7FB"/>
            <w:vAlign w:val="center"/>
          </w:tcPr>
          <w:p w:rsidR="007F0584" w:rsidRDefault="000E6961">
            <w:pPr>
              <w:spacing w:after="0" w:line="240" w:lineRule="auto"/>
              <w:jc w:val="center"/>
            </w:pPr>
            <w:proofErr w:type="spellStart"/>
            <w:r>
              <w:rPr>
                <w:sz w:val="15"/>
              </w:rPr>
              <w:t>cancelado</w:t>
            </w:r>
            <w:proofErr w:type="spellEnd"/>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CN-A-TE05</w:t>
            </w:r>
          </w:p>
        </w:tc>
        <w:tc>
          <w:tcPr>
            <w:tcW w:w="1191" w:type="dxa"/>
            <w:vAlign w:val="center"/>
          </w:tcPr>
          <w:p w:rsidR="007F0584" w:rsidRDefault="000E6961">
            <w:pPr>
              <w:spacing w:after="0" w:line="240" w:lineRule="auto"/>
              <w:jc w:val="center"/>
            </w:pPr>
            <w:r>
              <w:rPr>
                <w:sz w:val="15"/>
              </w:rPr>
              <w:t>en_curso</w:t>
            </w:r>
          </w:p>
        </w:tc>
        <w:tc>
          <w:tcPr>
            <w:tcW w:w="2381" w:type="dxa"/>
            <w:vAlign w:val="center"/>
          </w:tcPr>
          <w:p w:rsidR="007F0584" w:rsidRPr="000E6961" w:rsidRDefault="000E6961">
            <w:pPr>
              <w:spacing w:after="0" w:line="240" w:lineRule="auto"/>
              <w:rPr>
                <w:lang w:val="es-BO"/>
              </w:rPr>
            </w:pPr>
            <w:r w:rsidRPr="000E6961">
              <w:rPr>
                <w:sz w:val="15"/>
                <w:lang w:val="es-BO"/>
              </w:rPr>
              <w:t>POST /api/mis/asignaciones/{id}/iniciar nuevamente (</w:t>
            </w:r>
            <w:proofErr w:type="spellStart"/>
            <w:r w:rsidRPr="000E6961">
              <w:rPr>
                <w:sz w:val="15"/>
                <w:lang w:val="es-BO"/>
              </w:rPr>
              <w:t>token</w:t>
            </w:r>
            <w:proofErr w:type="spellEnd"/>
            <w:r w:rsidRPr="000E6961">
              <w:rPr>
                <w:sz w:val="15"/>
                <w:lang w:val="es-BO"/>
              </w:rPr>
              <w:t xml:space="preserve"> de C1)</w:t>
            </w:r>
          </w:p>
        </w:tc>
        <w:tc>
          <w:tcPr>
            <w:tcW w:w="3061" w:type="dxa"/>
            <w:vAlign w:val="center"/>
          </w:tcPr>
          <w:p w:rsidR="007F0584" w:rsidRPr="000E6961" w:rsidRDefault="000E6961">
            <w:pPr>
              <w:spacing w:after="0" w:line="240" w:lineRule="auto"/>
              <w:rPr>
                <w:lang w:val="es-BO"/>
              </w:rPr>
            </w:pPr>
            <w:r w:rsidRPr="000E6961">
              <w:rPr>
                <w:sz w:val="15"/>
                <w:lang w:val="es-BO"/>
              </w:rPr>
              <w:t xml:space="preserve">HTTP 422 con error en estado. Permanece </w:t>
            </w:r>
            <w:proofErr w:type="spellStart"/>
            <w:r w:rsidRPr="000E6961">
              <w:rPr>
                <w:sz w:val="15"/>
                <w:lang w:val="es-BO"/>
              </w:rPr>
              <w:t>en_curso</w:t>
            </w:r>
            <w:proofErr w:type="spellEnd"/>
            <w:r w:rsidRPr="000E6961">
              <w:rPr>
                <w:sz w:val="15"/>
                <w:lang w:val="es-BO"/>
              </w:rPr>
              <w:t xml:space="preserve">; no se sobrescribe </w:t>
            </w:r>
            <w:proofErr w:type="spellStart"/>
            <w:r w:rsidRPr="000E6961">
              <w:rPr>
                <w:sz w:val="15"/>
                <w:lang w:val="es-BO"/>
              </w:rPr>
              <w:t>hora_salida</w:t>
            </w:r>
            <w:proofErr w:type="spellEnd"/>
            <w:r w:rsidRPr="000E6961">
              <w:rPr>
                <w:sz w:val="15"/>
                <w:lang w:val="es-BO"/>
              </w:rPr>
              <w:t>.</w:t>
            </w:r>
          </w:p>
        </w:tc>
        <w:tc>
          <w:tcPr>
            <w:tcW w:w="1361" w:type="dxa"/>
            <w:vAlign w:val="center"/>
          </w:tcPr>
          <w:p w:rsidR="007F0584" w:rsidRDefault="000E6961">
            <w:pPr>
              <w:spacing w:after="0" w:line="240" w:lineRule="auto"/>
              <w:jc w:val="center"/>
            </w:pPr>
            <w:proofErr w:type="spellStart"/>
            <w:r>
              <w:rPr>
                <w:sz w:val="15"/>
              </w:rPr>
              <w:t>en_curso</w:t>
            </w:r>
            <w:proofErr w:type="spellEnd"/>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CN-A-TE06</w:t>
            </w:r>
          </w:p>
        </w:tc>
        <w:tc>
          <w:tcPr>
            <w:tcW w:w="1191" w:type="dxa"/>
            <w:shd w:val="clear" w:color="auto" w:fill="F4F7FB"/>
            <w:vAlign w:val="center"/>
          </w:tcPr>
          <w:p w:rsidR="007F0584" w:rsidRDefault="000E6961">
            <w:pPr>
              <w:spacing w:after="0" w:line="240" w:lineRule="auto"/>
              <w:jc w:val="center"/>
            </w:pPr>
            <w:r>
              <w:rPr>
                <w:sz w:val="15"/>
              </w:rPr>
              <w:t>pendiente</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POST /api/mis/asignaciones/{id}/finalizar (</w:t>
            </w:r>
            <w:proofErr w:type="spellStart"/>
            <w:r w:rsidRPr="000E6961">
              <w:rPr>
                <w:sz w:val="15"/>
                <w:lang w:val="es-BO"/>
              </w:rPr>
              <w:t>token</w:t>
            </w:r>
            <w:proofErr w:type="spellEnd"/>
            <w:r w:rsidRPr="000E6961">
              <w:rPr>
                <w:sz w:val="15"/>
                <w:lang w:val="es-BO"/>
              </w:rPr>
              <w:t xml:space="preserve"> de C1)</w:t>
            </w:r>
          </w:p>
        </w:tc>
        <w:tc>
          <w:tcPr>
            <w:tcW w:w="3061"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HTTP 422 con error en estado. Permanece pendiente y sin </w:t>
            </w:r>
            <w:proofErr w:type="spellStart"/>
            <w:r w:rsidRPr="000E6961">
              <w:rPr>
                <w:sz w:val="15"/>
                <w:lang w:val="es-BO"/>
              </w:rPr>
              <w:t>hora_llegada</w:t>
            </w:r>
            <w:proofErr w:type="spellEnd"/>
            <w:r w:rsidRPr="000E6961">
              <w:rPr>
                <w:sz w:val="15"/>
                <w:lang w:val="es-BO"/>
              </w:rPr>
              <w:t>.</w:t>
            </w:r>
          </w:p>
        </w:tc>
        <w:tc>
          <w:tcPr>
            <w:tcW w:w="1361" w:type="dxa"/>
            <w:shd w:val="clear" w:color="auto" w:fill="F4F7FB"/>
            <w:vAlign w:val="center"/>
          </w:tcPr>
          <w:p w:rsidR="007F0584" w:rsidRDefault="000E6961">
            <w:pPr>
              <w:spacing w:after="0" w:line="240" w:lineRule="auto"/>
              <w:jc w:val="center"/>
            </w:pPr>
            <w:proofErr w:type="spellStart"/>
            <w:r>
              <w:rPr>
                <w:sz w:val="15"/>
              </w:rPr>
              <w:t>pendiente</w:t>
            </w:r>
            <w:proofErr w:type="spellEnd"/>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CN-A-TE07</w:t>
            </w:r>
          </w:p>
        </w:tc>
        <w:tc>
          <w:tcPr>
            <w:tcW w:w="1191" w:type="dxa"/>
            <w:vAlign w:val="center"/>
          </w:tcPr>
          <w:p w:rsidR="007F0584" w:rsidRDefault="000E6961">
            <w:pPr>
              <w:spacing w:after="0" w:line="240" w:lineRule="auto"/>
              <w:jc w:val="center"/>
            </w:pPr>
            <w:r>
              <w:rPr>
                <w:sz w:val="15"/>
              </w:rPr>
              <w:t>cancelado</w:t>
            </w:r>
          </w:p>
        </w:tc>
        <w:tc>
          <w:tcPr>
            <w:tcW w:w="2381" w:type="dxa"/>
            <w:vAlign w:val="center"/>
          </w:tcPr>
          <w:p w:rsidR="007F0584" w:rsidRPr="000E6961" w:rsidRDefault="000E6961">
            <w:pPr>
              <w:spacing w:after="0" w:line="240" w:lineRule="auto"/>
              <w:rPr>
                <w:lang w:val="es-BO"/>
              </w:rPr>
            </w:pPr>
            <w:r w:rsidRPr="000E6961">
              <w:rPr>
                <w:sz w:val="15"/>
                <w:lang w:val="es-BO"/>
              </w:rPr>
              <w:t>GET /api/</w:t>
            </w:r>
            <w:proofErr w:type="spellStart"/>
            <w:r w:rsidRPr="000E6961">
              <w:rPr>
                <w:sz w:val="15"/>
                <w:lang w:val="es-BO"/>
              </w:rPr>
              <w:t>asignacion</w:t>
            </w:r>
            <w:proofErr w:type="spellEnd"/>
            <w:r w:rsidRPr="000E6961">
              <w:rPr>
                <w:sz w:val="15"/>
                <w:lang w:val="es-BO"/>
              </w:rPr>
              <w:t>-turnos/{id} y POST /api/mis/asignaciones/{id}/iniciar</w:t>
            </w:r>
          </w:p>
        </w:tc>
        <w:tc>
          <w:tcPr>
            <w:tcW w:w="3061" w:type="dxa"/>
            <w:vAlign w:val="center"/>
          </w:tcPr>
          <w:p w:rsidR="007F0584" w:rsidRPr="000E6961" w:rsidRDefault="000E6961">
            <w:pPr>
              <w:spacing w:after="0" w:line="240" w:lineRule="auto"/>
              <w:rPr>
                <w:lang w:val="es-BO"/>
              </w:rPr>
            </w:pPr>
            <w:r w:rsidRPr="000E6961">
              <w:rPr>
                <w:sz w:val="15"/>
                <w:lang w:val="es-BO"/>
              </w:rPr>
              <w:t>HTTP 404 en ambas operaciones. El estado permanece cancelado.</w:t>
            </w:r>
          </w:p>
        </w:tc>
        <w:tc>
          <w:tcPr>
            <w:tcW w:w="1361" w:type="dxa"/>
            <w:vAlign w:val="center"/>
          </w:tcPr>
          <w:p w:rsidR="007F0584" w:rsidRDefault="000E6961">
            <w:pPr>
              <w:spacing w:after="0" w:line="240" w:lineRule="auto"/>
              <w:jc w:val="center"/>
            </w:pPr>
            <w:proofErr w:type="spellStart"/>
            <w:r>
              <w:rPr>
                <w:sz w:val="15"/>
              </w:rPr>
              <w:t>cancelado</w:t>
            </w:r>
            <w:proofErr w:type="spellEnd"/>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CN-A-TE08</w:t>
            </w:r>
          </w:p>
        </w:tc>
        <w:tc>
          <w:tcPr>
            <w:tcW w:w="1191" w:type="dxa"/>
            <w:shd w:val="clear" w:color="auto" w:fill="F4F7FB"/>
            <w:vAlign w:val="center"/>
          </w:tcPr>
          <w:p w:rsidR="007F0584" w:rsidRDefault="000E6961">
            <w:pPr>
              <w:spacing w:after="0" w:line="240" w:lineRule="auto"/>
              <w:jc w:val="center"/>
            </w:pPr>
            <w:r>
              <w:rPr>
                <w:sz w:val="15"/>
              </w:rPr>
              <w:t>pendiente</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POST /api/mis/asignaciones/{id}/iniciar (</w:t>
            </w:r>
            <w:proofErr w:type="spellStart"/>
            <w:r w:rsidRPr="000E6961">
              <w:rPr>
                <w:sz w:val="15"/>
                <w:lang w:val="es-BO"/>
              </w:rPr>
              <w:t>token</w:t>
            </w:r>
            <w:proofErr w:type="spellEnd"/>
            <w:r w:rsidRPr="000E6961">
              <w:rPr>
                <w:sz w:val="15"/>
                <w:lang w:val="es-BO"/>
              </w:rPr>
              <w:t xml:space="preserve"> de C2, otro conductor)</w:t>
            </w:r>
          </w:p>
        </w:tc>
        <w:tc>
          <w:tcPr>
            <w:tcW w:w="3061" w:type="dxa"/>
            <w:shd w:val="clear" w:color="auto" w:fill="F4F7FB"/>
            <w:vAlign w:val="center"/>
          </w:tcPr>
          <w:p w:rsidR="007F0584" w:rsidRDefault="000E6961">
            <w:pPr>
              <w:spacing w:after="0" w:line="240" w:lineRule="auto"/>
            </w:pPr>
            <w:r w:rsidRPr="000E6961">
              <w:rPr>
                <w:sz w:val="15"/>
                <w:lang w:val="es-BO"/>
              </w:rPr>
              <w:t xml:space="preserve">HTTP 422 con error en conductor. </w:t>
            </w:r>
            <w:proofErr w:type="spellStart"/>
            <w:r>
              <w:rPr>
                <w:sz w:val="15"/>
              </w:rPr>
              <w:t>Permanece</w:t>
            </w:r>
            <w:proofErr w:type="spellEnd"/>
            <w:r>
              <w:rPr>
                <w:sz w:val="15"/>
              </w:rPr>
              <w:t xml:space="preserve"> </w:t>
            </w:r>
            <w:proofErr w:type="spellStart"/>
            <w:r>
              <w:rPr>
                <w:sz w:val="15"/>
              </w:rPr>
              <w:t>pendiente</w:t>
            </w:r>
            <w:proofErr w:type="spellEnd"/>
            <w:r>
              <w:rPr>
                <w:sz w:val="15"/>
              </w:rPr>
              <w:t>.</w:t>
            </w:r>
          </w:p>
        </w:tc>
        <w:tc>
          <w:tcPr>
            <w:tcW w:w="1361" w:type="dxa"/>
            <w:shd w:val="clear" w:color="auto" w:fill="F4F7FB"/>
            <w:vAlign w:val="center"/>
          </w:tcPr>
          <w:p w:rsidR="007F0584" w:rsidRDefault="000E6961">
            <w:pPr>
              <w:spacing w:after="0" w:line="240" w:lineRule="auto"/>
              <w:jc w:val="center"/>
            </w:pPr>
            <w:r>
              <w:rPr>
                <w:sz w:val="15"/>
              </w:rPr>
              <w:t>pendiente</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bl>
    <w:p w:rsidR="007F0584" w:rsidRDefault="007F0584">
      <w:pPr>
        <w:spacing w:after="0"/>
      </w:pPr>
    </w:p>
    <w:p w:rsidR="007F0584" w:rsidRDefault="000E6961">
      <w:pPr>
        <w:pStyle w:val="Ttulo2"/>
      </w:pPr>
      <w:r>
        <w:t>3.6 Hallazgos y observaciones del módulo</w:t>
      </w:r>
    </w:p>
    <w:p w:rsidR="007F0584" w:rsidRPr="000E6961" w:rsidRDefault="000E6961">
      <w:pPr>
        <w:pStyle w:val="Listaconvietas"/>
        <w:spacing w:after="40"/>
        <w:rPr>
          <w:lang w:val="es-BO"/>
        </w:rPr>
      </w:pPr>
      <w:r w:rsidRPr="000E6961">
        <w:rPr>
          <w:sz w:val="18"/>
          <w:lang w:val="es-BO"/>
        </w:rPr>
        <w:t>La ruta se valida únicamente por existencia: no se exige que esté activa, a diferencia del turno. Conviene definirlo como regla y, si corresponde, agregar el caso.</w:t>
      </w:r>
    </w:p>
    <w:p w:rsidR="007F0584" w:rsidRPr="000E6961" w:rsidRDefault="000E6961">
      <w:pPr>
        <w:pStyle w:val="Listaconvietas"/>
        <w:spacing w:after="40"/>
        <w:rPr>
          <w:lang w:val="es-BO"/>
        </w:rPr>
      </w:pPr>
      <w:r w:rsidRPr="000E6961">
        <w:rPr>
          <w:sz w:val="18"/>
          <w:lang w:val="es-BO"/>
        </w:rPr>
        <w:lastRenderedPageBreak/>
        <w:t xml:space="preserve">El </w:t>
      </w:r>
      <w:proofErr w:type="spellStart"/>
      <w:r w:rsidRPr="000E6961">
        <w:rPr>
          <w:sz w:val="18"/>
          <w:lang w:val="es-BO"/>
        </w:rPr>
        <w:t>endpoint</w:t>
      </w:r>
      <w:proofErr w:type="spellEnd"/>
      <w:r w:rsidRPr="000E6961">
        <w:rPr>
          <w:sz w:val="18"/>
          <w:lang w:val="es-BO"/>
        </w:rPr>
        <w:t xml:space="preserve"> API de actualización (PUT/PATCH /api/</w:t>
      </w:r>
      <w:proofErr w:type="spellStart"/>
      <w:r w:rsidRPr="000E6961">
        <w:rPr>
          <w:sz w:val="18"/>
          <w:lang w:val="es-BO"/>
        </w:rPr>
        <w:t>asignacion</w:t>
      </w:r>
      <w:proofErr w:type="spellEnd"/>
      <w:r w:rsidRPr="000E6961">
        <w:rPr>
          <w:sz w:val="18"/>
          <w:lang w:val="es-BO"/>
        </w:rPr>
        <w:t xml:space="preserve">-turnos/{id}) no recibe estado ni </w:t>
      </w:r>
      <w:proofErr w:type="spellStart"/>
      <w:r w:rsidRPr="000E6961">
        <w:rPr>
          <w:sz w:val="18"/>
          <w:lang w:val="es-BO"/>
        </w:rPr>
        <w:t>hora_salida</w:t>
      </w:r>
      <w:proofErr w:type="spellEnd"/>
      <w:r w:rsidRPr="000E6961">
        <w:rPr>
          <w:sz w:val="18"/>
          <w:lang w:val="es-BO"/>
        </w:rPr>
        <w:t xml:space="preserve">; si se envían, se ignoran sin error. Las transiciones se realizan por los </w:t>
      </w:r>
      <w:proofErr w:type="spellStart"/>
      <w:r w:rsidRPr="000E6961">
        <w:rPr>
          <w:sz w:val="18"/>
          <w:lang w:val="es-BO"/>
        </w:rPr>
        <w:t>endpoints</w:t>
      </w:r>
      <w:proofErr w:type="spellEnd"/>
      <w:r w:rsidRPr="000E6961">
        <w:rPr>
          <w:sz w:val="18"/>
          <w:lang w:val="es-BO"/>
        </w:rPr>
        <w:t xml:space="preserve"> /mis/* o por la edición web.</w:t>
      </w:r>
    </w:p>
    <w:p w:rsidR="007F0584" w:rsidRDefault="000E6961">
      <w:pPr>
        <w:pStyle w:val="Listaconvietas"/>
        <w:spacing w:after="40"/>
      </w:pPr>
      <w:r w:rsidRPr="000E6961">
        <w:rPr>
          <w:sz w:val="18"/>
          <w:lang w:val="es-BO"/>
        </w:rPr>
        <w:t xml:space="preserve">La edición web permite fijar cualquier estado del </w:t>
      </w:r>
      <w:proofErr w:type="spellStart"/>
      <w:r w:rsidRPr="000E6961">
        <w:rPr>
          <w:sz w:val="18"/>
          <w:lang w:val="es-BO"/>
        </w:rPr>
        <w:t>enum</w:t>
      </w:r>
      <w:proofErr w:type="spellEnd"/>
      <w:r w:rsidRPr="000E6961">
        <w:rPr>
          <w:sz w:val="18"/>
          <w:lang w:val="es-BO"/>
        </w:rPr>
        <w:t xml:space="preserve">, incluido completado desde pendiente o cancelar una asignación completada, sin validar la transición. </w:t>
      </w:r>
      <w:r>
        <w:rPr>
          <w:sz w:val="18"/>
        </w:rPr>
        <w:t xml:space="preserve">Las </w:t>
      </w:r>
      <w:proofErr w:type="spellStart"/>
      <w:r>
        <w:rPr>
          <w:sz w:val="18"/>
        </w:rPr>
        <w:t>pruebas</w:t>
      </w:r>
      <w:proofErr w:type="spellEnd"/>
      <w:r>
        <w:rPr>
          <w:sz w:val="18"/>
        </w:rPr>
        <w:t xml:space="preserve"> </w:t>
      </w:r>
      <w:proofErr w:type="spellStart"/>
      <w:r>
        <w:rPr>
          <w:sz w:val="18"/>
        </w:rPr>
        <w:t>documentan</w:t>
      </w:r>
      <w:proofErr w:type="spellEnd"/>
      <w:r>
        <w:rPr>
          <w:sz w:val="18"/>
        </w:rPr>
        <w:t xml:space="preserve"> el comportamiento; evaluar si debe restringirse.</w:t>
      </w:r>
    </w:p>
    <w:p w:rsidR="007F0584" w:rsidRPr="000E6961" w:rsidRDefault="000E6961">
      <w:pPr>
        <w:pStyle w:val="Listaconvietas"/>
        <w:spacing w:after="40"/>
        <w:rPr>
          <w:lang w:val="es-BO"/>
        </w:rPr>
      </w:pPr>
      <w:r w:rsidRPr="000E6961">
        <w:rPr>
          <w:sz w:val="18"/>
          <w:lang w:val="es-BO"/>
        </w:rPr>
        <w:t>No existe una regla que impida registrar asignaciones con fecha pasada; verificar si el registro histórico es intencional.</w:t>
      </w:r>
    </w:p>
    <w:p w:rsidR="007F0584" w:rsidRPr="000E6961" w:rsidRDefault="000E6961">
      <w:pPr>
        <w:pStyle w:val="Listaconvietas"/>
        <w:spacing w:after="40"/>
        <w:rPr>
          <w:lang w:val="es-BO"/>
        </w:rPr>
      </w:pPr>
      <w:r w:rsidRPr="000E6961">
        <w:rPr>
          <w:sz w:val="18"/>
          <w:lang w:val="es-BO"/>
        </w:rPr>
        <w:t>La no duplicidad se valida en la aplicación y no con un índice único en base de datos: dos altas concurrentes podrían generar duplicados de conductor o micro para la misma fecha y turno.</w:t>
      </w:r>
    </w:p>
    <w:p w:rsidR="007F0584" w:rsidRPr="000E6961" w:rsidRDefault="000E6961">
      <w:pPr>
        <w:pStyle w:val="Listaconvietas"/>
        <w:spacing w:after="40"/>
        <w:rPr>
          <w:lang w:val="es-BO"/>
        </w:rPr>
      </w:pPr>
      <w:r w:rsidRPr="000E6961">
        <w:rPr>
          <w:sz w:val="18"/>
          <w:lang w:val="es-BO"/>
        </w:rPr>
        <w:t>La baja lógica no ofrece reactivación: una asignación cancelada no puede editarse ni consultarse (404).</w:t>
      </w:r>
    </w:p>
    <w:p w:rsidR="007F0584" w:rsidRPr="000E6961" w:rsidRDefault="000E6961">
      <w:pPr>
        <w:rPr>
          <w:lang w:val="es-BO"/>
        </w:rPr>
      </w:pPr>
      <w:r w:rsidRPr="000E6961">
        <w:rPr>
          <w:i/>
          <w:color w:val="595959"/>
          <w:sz w:val="18"/>
          <w:lang w:val="es-BO"/>
        </w:rPr>
        <w:t>Estos hallazgos no se marcan como fallos en los casos: describen decisiones implícitas que conviene confirmar con el área de negocio antes de calificar el resultado.</w:t>
      </w:r>
    </w:p>
    <w:p w:rsidR="007F0584" w:rsidRPr="000E6961" w:rsidRDefault="000E6961">
      <w:pPr>
        <w:pStyle w:val="Ttulo1"/>
        <w:pBdr>
          <w:bottom w:val="single" w:sz="10" w:space="2" w:color="0B3C78"/>
        </w:pBdr>
        <w:rPr>
          <w:lang w:val="es-BO"/>
        </w:rPr>
      </w:pPr>
      <w:r w:rsidRPr="000E6961">
        <w:rPr>
          <w:lang w:val="es-BO"/>
        </w:rPr>
        <w:t>4. MÓDULO B — SEGUIMIENTO GPS / CONTROL DE RECORRIDO</w:t>
      </w:r>
    </w:p>
    <w:p w:rsidR="007F0584" w:rsidRPr="000E6961" w:rsidRDefault="000E6961">
      <w:pPr>
        <w:rPr>
          <w:lang w:val="es-BO"/>
        </w:rPr>
      </w:pPr>
      <w:r w:rsidRPr="000E6961">
        <w:rPr>
          <w:lang w:val="es-BO"/>
        </w:rPr>
        <w:t>Recibe las posiciones enviadas por la aplicación móvil del conductor, evalúa si el micro cumple las paradas de la ruta y actualiza el avance del recorrido. Tiene dos entradas: un punto en tiempo real y un lote de puntos almacenados sin conexión.</w:t>
      </w:r>
    </w:p>
    <w:p w:rsidR="007F0584" w:rsidRPr="000E6961" w:rsidRDefault="000E6961">
      <w:pPr>
        <w:pStyle w:val="Ttulo2"/>
        <w:rPr>
          <w:lang w:val="es-BO"/>
        </w:rPr>
      </w:pPr>
      <w:r w:rsidRPr="000E6961">
        <w:rPr>
          <w:lang w:val="es-BO"/>
        </w:rPr>
        <w:t>4.1 Flujo de procesamiento</w:t>
      </w:r>
    </w:p>
    <w:p w:rsidR="007F0584" w:rsidRPr="000E6961" w:rsidRDefault="000E6961">
      <w:pPr>
        <w:spacing w:after="40"/>
        <w:ind w:left="397" w:hanging="397"/>
        <w:rPr>
          <w:lang w:val="es-BO"/>
        </w:rPr>
      </w:pPr>
      <w:r w:rsidRPr="000E6961">
        <w:rPr>
          <w:b/>
          <w:sz w:val="19"/>
          <w:lang w:val="es-BO"/>
        </w:rPr>
        <w:t xml:space="preserve">1.  </w:t>
      </w:r>
      <w:r w:rsidRPr="000E6961">
        <w:rPr>
          <w:sz w:val="19"/>
          <w:lang w:val="es-BO"/>
        </w:rPr>
        <w:t xml:space="preserve">Autenticación con </w:t>
      </w:r>
      <w:proofErr w:type="spellStart"/>
      <w:r w:rsidRPr="000E6961">
        <w:rPr>
          <w:sz w:val="19"/>
          <w:lang w:val="es-BO"/>
        </w:rPr>
        <w:t>token</w:t>
      </w:r>
      <w:proofErr w:type="spellEnd"/>
      <w:r w:rsidRPr="000E6961">
        <w:rPr>
          <w:sz w:val="19"/>
          <w:lang w:val="es-BO"/>
        </w:rPr>
        <w:t xml:space="preserve"> y verificación de que el usuario es el conductor asignado.</w:t>
      </w:r>
    </w:p>
    <w:p w:rsidR="007F0584" w:rsidRPr="000E6961" w:rsidRDefault="000E6961">
      <w:pPr>
        <w:spacing w:after="40"/>
        <w:ind w:left="397" w:hanging="397"/>
        <w:rPr>
          <w:lang w:val="es-BO"/>
        </w:rPr>
      </w:pPr>
      <w:r w:rsidRPr="000E6961">
        <w:rPr>
          <w:b/>
          <w:sz w:val="19"/>
          <w:lang w:val="es-BO"/>
        </w:rPr>
        <w:t xml:space="preserve">2.  </w:t>
      </w:r>
      <w:r w:rsidRPr="000E6961">
        <w:rPr>
          <w:sz w:val="19"/>
          <w:lang w:val="es-BO"/>
        </w:rPr>
        <w:t xml:space="preserve">Validación del </w:t>
      </w:r>
      <w:proofErr w:type="spellStart"/>
      <w:r w:rsidRPr="000E6961">
        <w:rPr>
          <w:sz w:val="19"/>
          <w:lang w:val="es-BO"/>
        </w:rPr>
        <w:t>payload</w:t>
      </w:r>
      <w:proofErr w:type="spellEnd"/>
      <w:r w:rsidRPr="000E6961">
        <w:rPr>
          <w:sz w:val="19"/>
          <w:lang w:val="es-BO"/>
        </w:rPr>
        <w:t>: fecha/hora, latitud, longitud y velocidad.</w:t>
      </w:r>
    </w:p>
    <w:p w:rsidR="007F0584" w:rsidRPr="000E6961" w:rsidRDefault="000E6961">
      <w:pPr>
        <w:spacing w:after="40"/>
        <w:ind w:left="397" w:hanging="397"/>
        <w:rPr>
          <w:lang w:val="es-BO"/>
        </w:rPr>
      </w:pPr>
      <w:r w:rsidRPr="000E6961">
        <w:rPr>
          <w:b/>
          <w:sz w:val="19"/>
          <w:lang w:val="es-BO"/>
        </w:rPr>
        <w:t xml:space="preserve">3.  </w:t>
      </w:r>
      <w:r w:rsidRPr="000E6961">
        <w:rPr>
          <w:sz w:val="19"/>
          <w:lang w:val="es-BO"/>
        </w:rPr>
        <w:t>Verificación del rango temporal (máximo 2 minutos por delante del servidor).</w:t>
      </w:r>
    </w:p>
    <w:p w:rsidR="007F0584" w:rsidRPr="000E6961" w:rsidRDefault="000E6961">
      <w:pPr>
        <w:spacing w:after="40"/>
        <w:ind w:left="397" w:hanging="397"/>
        <w:rPr>
          <w:lang w:val="es-BO"/>
        </w:rPr>
      </w:pPr>
      <w:r w:rsidRPr="000E6961">
        <w:rPr>
          <w:b/>
          <w:sz w:val="19"/>
          <w:lang w:val="es-BO"/>
        </w:rPr>
        <w:t xml:space="preserve">4.  </w:t>
      </w:r>
      <w:r w:rsidRPr="000E6961">
        <w:rPr>
          <w:sz w:val="19"/>
          <w:lang w:val="es-BO"/>
        </w:rPr>
        <w:t>Verificación de que la asignación existe, no está cancelada y no está completada.</w:t>
      </w:r>
    </w:p>
    <w:p w:rsidR="007F0584" w:rsidRPr="000E6961" w:rsidRDefault="000E6961">
      <w:pPr>
        <w:spacing w:after="40"/>
        <w:ind w:left="397" w:hanging="397"/>
        <w:rPr>
          <w:lang w:val="es-BO"/>
        </w:rPr>
      </w:pPr>
      <w:r w:rsidRPr="000E6961">
        <w:rPr>
          <w:b/>
          <w:sz w:val="19"/>
          <w:lang w:val="es-BO"/>
        </w:rPr>
        <w:t xml:space="preserve">5.  </w:t>
      </w:r>
      <w:r w:rsidRPr="000E6961">
        <w:rPr>
          <w:sz w:val="19"/>
          <w:lang w:val="es-BO"/>
        </w:rPr>
        <w:t>Cálculo de la distancia a la siguiente parada esperada de la secuencia activa.</w:t>
      </w:r>
    </w:p>
    <w:p w:rsidR="007F0584" w:rsidRPr="000E6961" w:rsidRDefault="000E6961">
      <w:pPr>
        <w:spacing w:after="40"/>
        <w:ind w:left="397" w:hanging="397"/>
        <w:rPr>
          <w:lang w:val="es-BO"/>
        </w:rPr>
      </w:pPr>
      <w:r w:rsidRPr="000E6961">
        <w:rPr>
          <w:b/>
          <w:sz w:val="19"/>
          <w:lang w:val="es-BO"/>
        </w:rPr>
        <w:t xml:space="preserve">6.  </w:t>
      </w:r>
      <w:r w:rsidRPr="000E6961">
        <w:rPr>
          <w:sz w:val="19"/>
          <w:lang w:val="es-BO"/>
        </w:rPr>
        <w:t>Registro del punto en un control de parada cumplida o en el control general de seguimiento.</w:t>
      </w:r>
    </w:p>
    <w:p w:rsidR="007F0584" w:rsidRPr="000E6961" w:rsidRDefault="000E6961">
      <w:pPr>
        <w:spacing w:after="40"/>
        <w:ind w:left="397" w:hanging="397"/>
        <w:rPr>
          <w:lang w:val="es-BO"/>
        </w:rPr>
      </w:pPr>
      <w:r w:rsidRPr="000E6961">
        <w:rPr>
          <w:b/>
          <w:sz w:val="19"/>
          <w:lang w:val="es-BO"/>
        </w:rPr>
        <w:t xml:space="preserve">7.  </w:t>
      </w:r>
      <w:r w:rsidRPr="000E6961">
        <w:rPr>
          <w:sz w:val="19"/>
          <w:lang w:val="es-BO"/>
        </w:rPr>
        <w:t>Avance de Ida a Vuelta y cierre automático al cumplir la última parada.</w:t>
      </w:r>
    </w:p>
    <w:p w:rsidR="007F0584" w:rsidRPr="000E6961" w:rsidRDefault="000E6961">
      <w:pPr>
        <w:rPr>
          <w:lang w:val="es-BO"/>
        </w:rPr>
      </w:pPr>
      <w:r w:rsidRPr="000E6961">
        <w:rPr>
          <w:lang w:val="es-BO"/>
        </w:rPr>
        <w:t xml:space="preserve">La </w:t>
      </w:r>
      <w:proofErr w:type="spellStart"/>
      <w:r w:rsidRPr="000E6961">
        <w:rPr>
          <w:lang w:val="es-BO"/>
        </w:rPr>
        <w:t>geocerca</w:t>
      </w:r>
      <w:proofErr w:type="spellEnd"/>
      <w:r w:rsidRPr="000E6961">
        <w:rPr>
          <w:lang w:val="es-BO"/>
        </w:rPr>
        <w:t xml:space="preserve"> es de 80 metros inclusive. La secuencia avanza por orden dentro de cada sentido. El cierre automático solo se aplica si la asignación está en estado </w:t>
      </w:r>
      <w:proofErr w:type="spellStart"/>
      <w:r w:rsidRPr="000E6961">
        <w:rPr>
          <w:lang w:val="es-BO"/>
        </w:rPr>
        <w:t>en_curso</w:t>
      </w:r>
      <w:proofErr w:type="spellEnd"/>
      <w:r w:rsidRPr="000E6961">
        <w:rPr>
          <w:lang w:val="es-BO"/>
        </w:rPr>
        <w:t>.</w:t>
      </w:r>
    </w:p>
    <w:p w:rsidR="007F0584" w:rsidRPr="000E6961" w:rsidRDefault="000E6961">
      <w:pPr>
        <w:pStyle w:val="Ttulo2"/>
        <w:rPr>
          <w:lang w:val="es-BO"/>
        </w:rPr>
      </w:pPr>
      <w:r w:rsidRPr="000E6961">
        <w:rPr>
          <w:lang w:val="es-BO"/>
        </w:rPr>
        <w:t>4.2 Partición de equivalencia</w:t>
      </w:r>
    </w:p>
    <w:p w:rsidR="007F0584" w:rsidRPr="000E6961" w:rsidRDefault="000E6961">
      <w:pPr>
        <w:rPr>
          <w:lang w:val="es-BO"/>
        </w:rPr>
      </w:pPr>
      <w:r w:rsidRPr="000E6961">
        <w:rPr>
          <w:lang w:val="es-BO"/>
        </w:rPr>
        <w:t>Se agrupan los datos de la ingesta individual y del lote en clases válidas e inválidas, incluidas las condiciones de autorización y de estado de la asignación.</w:t>
      </w:r>
    </w:p>
    <w:p w:rsidR="007F0584" w:rsidRPr="000E6961" w:rsidRDefault="000E6961">
      <w:pPr>
        <w:keepNext/>
        <w:spacing w:before="120" w:after="60"/>
        <w:rPr>
          <w:lang w:val="es-BO"/>
        </w:rPr>
      </w:pPr>
      <w:r w:rsidRPr="000E6961">
        <w:rPr>
          <w:b/>
          <w:color w:val="1F5C99"/>
          <w:sz w:val="17"/>
          <w:lang w:val="es-BO"/>
        </w:rPr>
        <w:t>Tabla 10. Plantilla de partición de equivalencia del módulo B.</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2665"/>
        <w:gridCol w:w="850"/>
        <w:gridCol w:w="2154"/>
        <w:gridCol w:w="2324"/>
        <w:gridCol w:w="1020"/>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2665" w:type="dxa"/>
            <w:shd w:val="clear" w:color="auto" w:fill="0B3C78"/>
            <w:vAlign w:val="center"/>
          </w:tcPr>
          <w:p w:rsidR="007F0584" w:rsidRDefault="000E6961">
            <w:pPr>
              <w:spacing w:after="0" w:line="240" w:lineRule="auto"/>
              <w:jc w:val="center"/>
            </w:pPr>
            <w:r>
              <w:rPr>
                <w:b/>
                <w:color w:val="FFFFFF"/>
                <w:sz w:val="15"/>
              </w:rPr>
              <w:t>Dato evaluado / regla</w:t>
            </w:r>
          </w:p>
        </w:tc>
        <w:tc>
          <w:tcPr>
            <w:tcW w:w="850" w:type="dxa"/>
            <w:shd w:val="clear" w:color="auto" w:fill="0B3C78"/>
            <w:vAlign w:val="center"/>
          </w:tcPr>
          <w:p w:rsidR="007F0584" w:rsidRDefault="000E6961">
            <w:pPr>
              <w:spacing w:after="0" w:line="240" w:lineRule="auto"/>
              <w:jc w:val="center"/>
            </w:pPr>
            <w:r>
              <w:rPr>
                <w:b/>
                <w:color w:val="FFFFFF"/>
                <w:sz w:val="15"/>
              </w:rPr>
              <w:t>Clase</w:t>
            </w:r>
          </w:p>
        </w:tc>
        <w:tc>
          <w:tcPr>
            <w:tcW w:w="2154" w:type="dxa"/>
            <w:shd w:val="clear" w:color="auto" w:fill="0B3C78"/>
            <w:vAlign w:val="center"/>
          </w:tcPr>
          <w:p w:rsidR="007F0584" w:rsidRDefault="000E6961">
            <w:pPr>
              <w:spacing w:after="0" w:line="240" w:lineRule="auto"/>
              <w:jc w:val="center"/>
            </w:pPr>
            <w:r>
              <w:rPr>
                <w:b/>
                <w:color w:val="FFFFFF"/>
                <w:sz w:val="15"/>
              </w:rPr>
              <w:t>Datos de entrada</w:t>
            </w:r>
          </w:p>
        </w:tc>
        <w:tc>
          <w:tcPr>
            <w:tcW w:w="2324" w:type="dxa"/>
            <w:shd w:val="clear" w:color="auto" w:fill="0B3C78"/>
            <w:vAlign w:val="center"/>
          </w:tcPr>
          <w:p w:rsidR="007F0584" w:rsidRDefault="000E6961">
            <w:pPr>
              <w:spacing w:after="0" w:line="240" w:lineRule="auto"/>
              <w:jc w:val="center"/>
            </w:pPr>
            <w:r>
              <w:rPr>
                <w:b/>
                <w:color w:val="FFFFFF"/>
                <w:sz w:val="15"/>
              </w:rPr>
              <w:t>Resultado esperado</w:t>
            </w:r>
          </w:p>
        </w:tc>
        <w:tc>
          <w:tcPr>
            <w:tcW w:w="1020"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CN-B-PE01</w:t>
            </w:r>
          </w:p>
        </w:tc>
        <w:tc>
          <w:tcPr>
            <w:tcW w:w="2665" w:type="dxa"/>
            <w:vAlign w:val="center"/>
          </w:tcPr>
          <w:p w:rsidR="007F0584" w:rsidRDefault="000E6961">
            <w:pPr>
              <w:spacing w:after="0" w:line="240" w:lineRule="auto"/>
            </w:pPr>
            <w:r>
              <w:rPr>
                <w:sz w:val="15"/>
              </w:rPr>
              <w:t>Latitud — Número entre -90 y 90.</w:t>
            </w:r>
          </w:p>
        </w:tc>
        <w:tc>
          <w:tcPr>
            <w:tcW w:w="850" w:type="dxa"/>
            <w:vAlign w:val="center"/>
          </w:tcPr>
          <w:p w:rsidR="007F0584" w:rsidRDefault="000E6961">
            <w:pPr>
              <w:spacing w:after="0" w:line="240" w:lineRule="auto"/>
            </w:pPr>
            <w:r>
              <w:rPr>
                <w:color w:val="B02A2A"/>
                <w:sz w:val="15"/>
              </w:rPr>
              <w:t>Inválida</w:t>
            </w:r>
          </w:p>
        </w:tc>
        <w:tc>
          <w:tcPr>
            <w:tcW w:w="2154" w:type="dxa"/>
            <w:vAlign w:val="center"/>
          </w:tcPr>
          <w:p w:rsidR="007F0584" w:rsidRDefault="000E6961">
            <w:pPr>
              <w:spacing w:after="0" w:line="240" w:lineRule="auto"/>
            </w:pPr>
            <w:r>
              <w:rPr>
                <w:sz w:val="15"/>
              </w:rPr>
              <w:t>latitud = 91; longitud válida</w:t>
            </w:r>
          </w:p>
        </w:tc>
        <w:tc>
          <w:tcPr>
            <w:tcW w:w="2324" w:type="dxa"/>
            <w:vAlign w:val="center"/>
          </w:tcPr>
          <w:p w:rsidR="007F0584" w:rsidRPr="000E6961" w:rsidRDefault="000E6961">
            <w:pPr>
              <w:spacing w:after="0" w:line="240" w:lineRule="auto"/>
              <w:rPr>
                <w:lang w:val="es-BO"/>
              </w:rPr>
            </w:pPr>
            <w:r w:rsidRPr="000E6961">
              <w:rPr>
                <w:sz w:val="15"/>
                <w:lang w:val="es-BO"/>
              </w:rPr>
              <w:t>HTTP 422 con error en latitud. No se registra el punto.</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CN-B-PE02</w:t>
            </w:r>
          </w:p>
        </w:tc>
        <w:tc>
          <w:tcPr>
            <w:tcW w:w="2665" w:type="dxa"/>
            <w:shd w:val="clear" w:color="auto" w:fill="F4F7FB"/>
            <w:vAlign w:val="center"/>
          </w:tcPr>
          <w:p w:rsidR="007F0584" w:rsidRDefault="000E6961">
            <w:pPr>
              <w:spacing w:after="0" w:line="240" w:lineRule="auto"/>
            </w:pPr>
            <w:r>
              <w:rPr>
                <w:sz w:val="15"/>
              </w:rPr>
              <w:t>Longitud — Número entre -180 y 180.</w:t>
            </w:r>
          </w:p>
        </w:tc>
        <w:tc>
          <w:tcPr>
            <w:tcW w:w="850" w:type="dxa"/>
            <w:shd w:val="clear" w:color="auto" w:fill="F4F7FB"/>
            <w:vAlign w:val="center"/>
          </w:tcPr>
          <w:p w:rsidR="007F0584" w:rsidRDefault="000E6961">
            <w:pPr>
              <w:spacing w:after="0" w:line="240" w:lineRule="auto"/>
            </w:pPr>
            <w:r>
              <w:rPr>
                <w:color w:val="B02A2A"/>
                <w:sz w:val="15"/>
              </w:rPr>
              <w:t>Inválida</w:t>
            </w:r>
          </w:p>
        </w:tc>
        <w:tc>
          <w:tcPr>
            <w:tcW w:w="2154" w:type="dxa"/>
            <w:shd w:val="clear" w:color="auto" w:fill="F4F7FB"/>
            <w:vAlign w:val="center"/>
          </w:tcPr>
          <w:p w:rsidR="007F0584" w:rsidRDefault="000E6961">
            <w:pPr>
              <w:spacing w:after="0" w:line="240" w:lineRule="auto"/>
            </w:pPr>
            <w:r>
              <w:rPr>
                <w:sz w:val="15"/>
              </w:rPr>
              <w:t>longitud = 181; latitud válida</w:t>
            </w:r>
          </w:p>
        </w:tc>
        <w:tc>
          <w:tcPr>
            <w:tcW w:w="2324" w:type="dxa"/>
            <w:shd w:val="clear" w:color="auto" w:fill="F4F7FB"/>
            <w:vAlign w:val="center"/>
          </w:tcPr>
          <w:p w:rsidR="007F0584" w:rsidRPr="000E6961" w:rsidRDefault="000E6961">
            <w:pPr>
              <w:spacing w:after="0" w:line="240" w:lineRule="auto"/>
              <w:rPr>
                <w:lang w:val="es-BO"/>
              </w:rPr>
            </w:pPr>
            <w:r w:rsidRPr="000E6961">
              <w:rPr>
                <w:sz w:val="15"/>
                <w:lang w:val="es-BO"/>
              </w:rPr>
              <w:t>HTTP 422 con error en longitud. No se registra el punto.</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CN-B-PE03</w:t>
            </w:r>
          </w:p>
        </w:tc>
        <w:tc>
          <w:tcPr>
            <w:tcW w:w="2665" w:type="dxa"/>
            <w:vAlign w:val="center"/>
          </w:tcPr>
          <w:p w:rsidR="007F0584" w:rsidRPr="000E6961" w:rsidRDefault="000E6961">
            <w:pPr>
              <w:spacing w:after="0" w:line="240" w:lineRule="auto"/>
              <w:rPr>
                <w:lang w:val="es-BO"/>
              </w:rPr>
            </w:pPr>
            <w:r w:rsidRPr="000E6961">
              <w:rPr>
                <w:sz w:val="15"/>
                <w:lang w:val="es-BO"/>
              </w:rPr>
              <w:t>Velocidad — Numérica y mayor o igual a 0.</w:t>
            </w:r>
          </w:p>
        </w:tc>
        <w:tc>
          <w:tcPr>
            <w:tcW w:w="850" w:type="dxa"/>
            <w:vAlign w:val="center"/>
          </w:tcPr>
          <w:p w:rsidR="007F0584" w:rsidRDefault="000E6961">
            <w:pPr>
              <w:spacing w:after="0" w:line="240" w:lineRule="auto"/>
            </w:pPr>
            <w:proofErr w:type="spellStart"/>
            <w:r>
              <w:rPr>
                <w:color w:val="B02A2A"/>
                <w:sz w:val="15"/>
              </w:rPr>
              <w:t>Inválida</w:t>
            </w:r>
            <w:proofErr w:type="spellEnd"/>
          </w:p>
        </w:tc>
        <w:tc>
          <w:tcPr>
            <w:tcW w:w="2154" w:type="dxa"/>
            <w:vAlign w:val="center"/>
          </w:tcPr>
          <w:p w:rsidR="007F0584" w:rsidRDefault="000E6961">
            <w:pPr>
              <w:spacing w:after="0" w:line="240" w:lineRule="auto"/>
            </w:pPr>
            <w:r>
              <w:rPr>
                <w:sz w:val="15"/>
              </w:rPr>
              <w:t>velocidad = -5</w:t>
            </w:r>
          </w:p>
        </w:tc>
        <w:tc>
          <w:tcPr>
            <w:tcW w:w="2324" w:type="dxa"/>
            <w:vAlign w:val="center"/>
          </w:tcPr>
          <w:p w:rsidR="007F0584" w:rsidRPr="000E6961" w:rsidRDefault="000E6961">
            <w:pPr>
              <w:spacing w:after="0" w:line="240" w:lineRule="auto"/>
              <w:rPr>
                <w:lang w:val="es-BO"/>
              </w:rPr>
            </w:pPr>
            <w:r w:rsidRPr="000E6961">
              <w:rPr>
                <w:sz w:val="15"/>
                <w:lang w:val="es-BO"/>
              </w:rPr>
              <w:t>HTTP 422 con error en velocidad. No se registra el punto.</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CN-B-PE04</w:t>
            </w:r>
          </w:p>
        </w:tc>
        <w:tc>
          <w:tcPr>
            <w:tcW w:w="2665" w:type="dxa"/>
            <w:shd w:val="clear" w:color="auto" w:fill="F4F7FB"/>
            <w:vAlign w:val="center"/>
          </w:tcPr>
          <w:p w:rsidR="007F0584" w:rsidRPr="000E6961" w:rsidRDefault="000E6961">
            <w:pPr>
              <w:spacing w:after="0" w:line="240" w:lineRule="auto"/>
              <w:rPr>
                <w:lang w:val="es-BO"/>
              </w:rPr>
            </w:pPr>
            <w:r w:rsidRPr="000E6961">
              <w:rPr>
                <w:sz w:val="15"/>
                <w:lang w:val="es-BO"/>
              </w:rPr>
              <w:t>Fecha/hora GPS — No posterior a la hora del servidor + 2 minutos.</w:t>
            </w:r>
          </w:p>
        </w:tc>
        <w:tc>
          <w:tcPr>
            <w:tcW w:w="850" w:type="dxa"/>
            <w:shd w:val="clear" w:color="auto" w:fill="F4F7FB"/>
            <w:vAlign w:val="center"/>
          </w:tcPr>
          <w:p w:rsidR="007F0584" w:rsidRDefault="000E6961">
            <w:pPr>
              <w:spacing w:after="0" w:line="240" w:lineRule="auto"/>
            </w:pPr>
            <w:proofErr w:type="spellStart"/>
            <w:r>
              <w:rPr>
                <w:color w:val="B02A2A"/>
                <w:sz w:val="15"/>
              </w:rPr>
              <w:t>Inválida</w:t>
            </w:r>
            <w:proofErr w:type="spellEnd"/>
          </w:p>
        </w:tc>
        <w:tc>
          <w:tcPr>
            <w:tcW w:w="2154" w:type="dxa"/>
            <w:shd w:val="clear" w:color="auto" w:fill="F4F7FB"/>
            <w:vAlign w:val="center"/>
          </w:tcPr>
          <w:p w:rsidR="007F0584" w:rsidRPr="000E6961" w:rsidRDefault="000E6961">
            <w:pPr>
              <w:spacing w:after="0" w:line="240" w:lineRule="auto"/>
              <w:rPr>
                <w:lang w:val="es-BO"/>
              </w:rPr>
            </w:pPr>
            <w:proofErr w:type="spellStart"/>
            <w:r w:rsidRPr="000E6961">
              <w:rPr>
                <w:sz w:val="15"/>
                <w:lang w:val="es-BO"/>
              </w:rPr>
              <w:t>fecha_hora_gps</w:t>
            </w:r>
            <w:proofErr w:type="spellEnd"/>
            <w:r w:rsidRPr="000E6961">
              <w:rPr>
                <w:sz w:val="15"/>
                <w:lang w:val="es-BO"/>
              </w:rPr>
              <w:t xml:space="preserve"> = hora del servidor + 3 minutos</w:t>
            </w:r>
          </w:p>
        </w:tc>
        <w:tc>
          <w:tcPr>
            <w:tcW w:w="2324" w:type="dxa"/>
            <w:shd w:val="clear" w:color="auto" w:fill="F4F7FB"/>
            <w:vAlign w:val="center"/>
          </w:tcPr>
          <w:p w:rsidR="007F0584" w:rsidRDefault="000E6961">
            <w:pPr>
              <w:spacing w:after="0" w:line="240" w:lineRule="auto"/>
            </w:pPr>
            <w:r w:rsidRPr="000E6961">
              <w:rPr>
                <w:sz w:val="15"/>
                <w:lang w:val="es-BO"/>
              </w:rPr>
              <w:t xml:space="preserve">HTTP 422 con error en </w:t>
            </w:r>
            <w:proofErr w:type="spellStart"/>
            <w:r w:rsidRPr="000E6961">
              <w:rPr>
                <w:sz w:val="15"/>
                <w:lang w:val="es-BO"/>
              </w:rPr>
              <w:t>fecha_hora_gps</w:t>
            </w:r>
            <w:proofErr w:type="spellEnd"/>
            <w:r w:rsidRPr="000E6961">
              <w:rPr>
                <w:sz w:val="15"/>
                <w:lang w:val="es-BO"/>
              </w:rPr>
              <w:t xml:space="preserve">. </w:t>
            </w:r>
            <w:r>
              <w:rPr>
                <w:sz w:val="15"/>
              </w:rPr>
              <w:t xml:space="preserve">No se </w:t>
            </w:r>
            <w:proofErr w:type="spellStart"/>
            <w:r>
              <w:rPr>
                <w:sz w:val="15"/>
              </w:rPr>
              <w:t>registra</w:t>
            </w:r>
            <w:proofErr w:type="spellEnd"/>
            <w:r>
              <w:rPr>
                <w:sz w:val="15"/>
              </w:rPr>
              <w:t>.</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CN-B-PE05</w:t>
            </w:r>
          </w:p>
        </w:tc>
        <w:tc>
          <w:tcPr>
            <w:tcW w:w="2665" w:type="dxa"/>
            <w:vAlign w:val="center"/>
          </w:tcPr>
          <w:p w:rsidR="007F0584" w:rsidRPr="000E6961" w:rsidRDefault="000E6961">
            <w:pPr>
              <w:spacing w:after="0" w:line="240" w:lineRule="auto"/>
              <w:rPr>
                <w:lang w:val="es-BO"/>
              </w:rPr>
            </w:pPr>
            <w:r w:rsidRPr="000E6961">
              <w:rPr>
                <w:sz w:val="15"/>
                <w:lang w:val="es-BO"/>
              </w:rPr>
              <w:t>Autorización — Solo el conductor asignado reporta GPS de la asignación.</w:t>
            </w:r>
          </w:p>
        </w:tc>
        <w:tc>
          <w:tcPr>
            <w:tcW w:w="850" w:type="dxa"/>
            <w:vAlign w:val="center"/>
          </w:tcPr>
          <w:p w:rsidR="007F0584" w:rsidRDefault="000E6961">
            <w:pPr>
              <w:spacing w:after="0" w:line="240" w:lineRule="auto"/>
            </w:pPr>
            <w:proofErr w:type="spellStart"/>
            <w:r>
              <w:rPr>
                <w:color w:val="B02A2A"/>
                <w:sz w:val="15"/>
              </w:rPr>
              <w:t>Inválida</w:t>
            </w:r>
            <w:proofErr w:type="spellEnd"/>
          </w:p>
        </w:tc>
        <w:tc>
          <w:tcPr>
            <w:tcW w:w="2154" w:type="dxa"/>
            <w:vAlign w:val="center"/>
          </w:tcPr>
          <w:p w:rsidR="007F0584" w:rsidRPr="000E6961" w:rsidRDefault="000E6961">
            <w:pPr>
              <w:spacing w:after="0" w:line="240" w:lineRule="auto"/>
              <w:rPr>
                <w:lang w:val="es-BO"/>
              </w:rPr>
            </w:pPr>
            <w:proofErr w:type="spellStart"/>
            <w:r w:rsidRPr="000E6961">
              <w:rPr>
                <w:sz w:val="15"/>
                <w:lang w:val="es-BO"/>
              </w:rPr>
              <w:t>Token</w:t>
            </w:r>
            <w:proofErr w:type="spellEnd"/>
            <w:r w:rsidRPr="000E6961">
              <w:rPr>
                <w:sz w:val="15"/>
                <w:lang w:val="es-BO"/>
              </w:rPr>
              <w:t xml:space="preserve"> de C2 en POST /api/mis/asignaciones/{</w:t>
            </w:r>
            <w:proofErr w:type="spellStart"/>
            <w:r w:rsidRPr="000E6961">
              <w:rPr>
                <w:sz w:val="15"/>
                <w:lang w:val="es-BO"/>
              </w:rPr>
              <w:t>idAT</w:t>
            </w:r>
            <w:proofErr w:type="spellEnd"/>
            <w:r w:rsidRPr="000E6961">
              <w:rPr>
                <w:sz w:val="15"/>
                <w:lang w:val="es-BO"/>
              </w:rPr>
              <w:t>}/ubicaciones</w:t>
            </w:r>
          </w:p>
        </w:tc>
        <w:tc>
          <w:tcPr>
            <w:tcW w:w="2324" w:type="dxa"/>
            <w:vAlign w:val="center"/>
          </w:tcPr>
          <w:p w:rsidR="007F0584" w:rsidRDefault="000E6961">
            <w:pPr>
              <w:spacing w:after="0" w:line="240" w:lineRule="auto"/>
            </w:pPr>
            <w:r w:rsidRPr="000E6961">
              <w:rPr>
                <w:sz w:val="15"/>
                <w:lang w:val="es-BO"/>
              </w:rPr>
              <w:t xml:space="preserve">HTTP 403 con mensaje de falta de autorización. </w:t>
            </w:r>
            <w:r>
              <w:rPr>
                <w:sz w:val="15"/>
              </w:rPr>
              <w:t xml:space="preserve">No se </w:t>
            </w:r>
            <w:proofErr w:type="spellStart"/>
            <w:r>
              <w:rPr>
                <w:sz w:val="15"/>
              </w:rPr>
              <w:t>registra</w:t>
            </w:r>
            <w:proofErr w:type="spellEnd"/>
            <w:r>
              <w:rPr>
                <w:sz w:val="15"/>
              </w:rPr>
              <w:t>.</w:t>
            </w:r>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CN-B-PE06</w:t>
            </w:r>
          </w:p>
        </w:tc>
        <w:tc>
          <w:tcPr>
            <w:tcW w:w="2665" w:type="dxa"/>
            <w:shd w:val="clear" w:color="auto" w:fill="F4F7FB"/>
            <w:vAlign w:val="center"/>
          </w:tcPr>
          <w:p w:rsidR="007F0584" w:rsidRPr="000E6961" w:rsidRDefault="000E6961">
            <w:pPr>
              <w:spacing w:after="0" w:line="240" w:lineRule="auto"/>
              <w:rPr>
                <w:lang w:val="es-BO"/>
              </w:rPr>
            </w:pPr>
            <w:r w:rsidRPr="000E6961">
              <w:rPr>
                <w:sz w:val="15"/>
                <w:lang w:val="es-BO"/>
              </w:rPr>
              <w:t>Perfil de conductor — El usuario autenticado debe tener perfil de conductor.</w:t>
            </w:r>
          </w:p>
        </w:tc>
        <w:tc>
          <w:tcPr>
            <w:tcW w:w="850" w:type="dxa"/>
            <w:shd w:val="clear" w:color="auto" w:fill="F4F7FB"/>
            <w:vAlign w:val="center"/>
          </w:tcPr>
          <w:p w:rsidR="007F0584" w:rsidRDefault="000E6961">
            <w:pPr>
              <w:spacing w:after="0" w:line="240" w:lineRule="auto"/>
            </w:pPr>
            <w:proofErr w:type="spellStart"/>
            <w:r>
              <w:rPr>
                <w:color w:val="B02A2A"/>
                <w:sz w:val="15"/>
              </w:rPr>
              <w:t>Inválida</w:t>
            </w:r>
            <w:proofErr w:type="spellEnd"/>
          </w:p>
        </w:tc>
        <w:tc>
          <w:tcPr>
            <w:tcW w:w="2154" w:type="dxa"/>
            <w:shd w:val="clear" w:color="auto" w:fill="F4F7FB"/>
            <w:vAlign w:val="center"/>
          </w:tcPr>
          <w:p w:rsidR="007F0584" w:rsidRPr="000E6961" w:rsidRDefault="000E6961">
            <w:pPr>
              <w:spacing w:after="0" w:line="240" w:lineRule="auto"/>
              <w:rPr>
                <w:lang w:val="es-BO"/>
              </w:rPr>
            </w:pPr>
            <w:proofErr w:type="spellStart"/>
            <w:r w:rsidRPr="000E6961">
              <w:rPr>
                <w:sz w:val="15"/>
                <w:lang w:val="es-BO"/>
              </w:rPr>
              <w:t>Token</w:t>
            </w:r>
            <w:proofErr w:type="spellEnd"/>
            <w:r w:rsidRPr="000E6961">
              <w:rPr>
                <w:sz w:val="15"/>
                <w:lang w:val="es-BO"/>
              </w:rPr>
              <w:t xml:space="preserve"> de usuario sin registro asociado en conductores</w:t>
            </w:r>
          </w:p>
        </w:tc>
        <w:tc>
          <w:tcPr>
            <w:tcW w:w="2324" w:type="dxa"/>
            <w:shd w:val="clear" w:color="auto" w:fill="F4F7FB"/>
            <w:vAlign w:val="center"/>
          </w:tcPr>
          <w:p w:rsidR="007F0584" w:rsidRPr="000E6961" w:rsidRDefault="000E6961">
            <w:pPr>
              <w:spacing w:after="0" w:line="240" w:lineRule="auto"/>
              <w:rPr>
                <w:lang w:val="es-BO"/>
              </w:rPr>
            </w:pPr>
            <w:r w:rsidRPr="000E6961">
              <w:rPr>
                <w:sz w:val="15"/>
                <w:lang w:val="es-BO"/>
              </w:rPr>
              <w:t>HTTP 403 con mensaje «El usuario autenticado no tiene un perfil de conductor asociado.»</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CN-B-PE07</w:t>
            </w:r>
          </w:p>
        </w:tc>
        <w:tc>
          <w:tcPr>
            <w:tcW w:w="2665" w:type="dxa"/>
            <w:vAlign w:val="center"/>
          </w:tcPr>
          <w:p w:rsidR="007F0584" w:rsidRPr="000E6961" w:rsidRDefault="000E6961">
            <w:pPr>
              <w:spacing w:after="0" w:line="240" w:lineRule="auto"/>
              <w:rPr>
                <w:lang w:val="es-BO"/>
              </w:rPr>
            </w:pPr>
            <w:r w:rsidRPr="000E6961">
              <w:rPr>
                <w:sz w:val="15"/>
                <w:lang w:val="es-BO"/>
              </w:rPr>
              <w:t>Lote — Al menos 1 ubicación (</w:t>
            </w:r>
            <w:proofErr w:type="spellStart"/>
            <w:r w:rsidRPr="000E6961">
              <w:rPr>
                <w:sz w:val="15"/>
                <w:lang w:val="es-BO"/>
              </w:rPr>
              <w:t>array</w:t>
            </w:r>
            <w:proofErr w:type="spellEnd"/>
            <w:r w:rsidRPr="000E6961">
              <w:rPr>
                <w:sz w:val="15"/>
                <w:lang w:val="es-BO"/>
              </w:rPr>
              <w:t xml:space="preserve"> min:1).</w:t>
            </w:r>
          </w:p>
        </w:tc>
        <w:tc>
          <w:tcPr>
            <w:tcW w:w="850" w:type="dxa"/>
            <w:vAlign w:val="center"/>
          </w:tcPr>
          <w:p w:rsidR="007F0584" w:rsidRDefault="000E6961">
            <w:pPr>
              <w:spacing w:after="0" w:line="240" w:lineRule="auto"/>
            </w:pPr>
            <w:proofErr w:type="spellStart"/>
            <w:r>
              <w:rPr>
                <w:color w:val="B02A2A"/>
                <w:sz w:val="15"/>
              </w:rPr>
              <w:t>Inválida</w:t>
            </w:r>
            <w:proofErr w:type="spellEnd"/>
          </w:p>
        </w:tc>
        <w:tc>
          <w:tcPr>
            <w:tcW w:w="2154" w:type="dxa"/>
            <w:vAlign w:val="center"/>
          </w:tcPr>
          <w:p w:rsidR="007F0584" w:rsidRDefault="000E6961">
            <w:pPr>
              <w:spacing w:after="0" w:line="240" w:lineRule="auto"/>
            </w:pPr>
            <w:r>
              <w:rPr>
                <w:sz w:val="15"/>
              </w:rPr>
              <w:t>ubicaciones = []</w:t>
            </w:r>
          </w:p>
        </w:tc>
        <w:tc>
          <w:tcPr>
            <w:tcW w:w="2324" w:type="dxa"/>
            <w:vAlign w:val="center"/>
          </w:tcPr>
          <w:p w:rsidR="007F0584" w:rsidRPr="000E6961" w:rsidRDefault="000E6961">
            <w:pPr>
              <w:spacing w:after="0" w:line="240" w:lineRule="auto"/>
              <w:rPr>
                <w:lang w:val="es-BO"/>
              </w:rPr>
            </w:pPr>
            <w:r w:rsidRPr="000E6961">
              <w:rPr>
                <w:sz w:val="15"/>
                <w:lang w:val="es-BO"/>
              </w:rPr>
              <w:t>HTTP 422 con error en ubicaciones. No se procesa el lote.</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lastRenderedPageBreak/>
              <w:t>CN-B-PE08</w:t>
            </w:r>
          </w:p>
        </w:tc>
        <w:tc>
          <w:tcPr>
            <w:tcW w:w="2665"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Ubicación — Fuera de la </w:t>
            </w:r>
            <w:proofErr w:type="spellStart"/>
            <w:r w:rsidRPr="000E6961">
              <w:rPr>
                <w:sz w:val="15"/>
                <w:lang w:val="es-BO"/>
              </w:rPr>
              <w:t>geocerca</w:t>
            </w:r>
            <w:proofErr w:type="spellEnd"/>
            <w:r w:rsidRPr="000E6961">
              <w:rPr>
                <w:sz w:val="15"/>
                <w:lang w:val="es-BO"/>
              </w:rPr>
              <w:t>: se registra como seguimiento en ruta, sin cumplir parada.</w:t>
            </w:r>
          </w:p>
        </w:tc>
        <w:tc>
          <w:tcPr>
            <w:tcW w:w="850" w:type="dxa"/>
            <w:shd w:val="clear" w:color="auto" w:fill="F4F7FB"/>
            <w:vAlign w:val="center"/>
          </w:tcPr>
          <w:p w:rsidR="007F0584" w:rsidRDefault="000E6961">
            <w:pPr>
              <w:spacing w:after="0" w:line="240" w:lineRule="auto"/>
            </w:pPr>
            <w:proofErr w:type="spellStart"/>
            <w:r>
              <w:rPr>
                <w:color w:val="1E7E34"/>
                <w:sz w:val="15"/>
              </w:rPr>
              <w:t>Válida</w:t>
            </w:r>
            <w:proofErr w:type="spellEnd"/>
            <w:r>
              <w:rPr>
                <w:color w:val="1E7E34"/>
                <w:sz w:val="15"/>
              </w:rPr>
              <w:t xml:space="preserve"> (</w:t>
            </w:r>
            <w:proofErr w:type="spellStart"/>
            <w:r>
              <w:rPr>
                <w:color w:val="1E7E34"/>
                <w:sz w:val="15"/>
              </w:rPr>
              <w:t>fuera</w:t>
            </w:r>
            <w:proofErr w:type="spellEnd"/>
            <w:r>
              <w:rPr>
                <w:color w:val="1E7E34"/>
                <w:sz w:val="15"/>
              </w:rPr>
              <w:t xml:space="preserve"> de </w:t>
            </w:r>
            <w:proofErr w:type="spellStart"/>
            <w:r>
              <w:rPr>
                <w:color w:val="1E7E34"/>
                <w:sz w:val="15"/>
              </w:rPr>
              <w:t>ruta</w:t>
            </w:r>
            <w:proofErr w:type="spellEnd"/>
            <w:r>
              <w:rPr>
                <w:color w:val="1E7E34"/>
                <w:sz w:val="15"/>
              </w:rPr>
              <w:t>)</w:t>
            </w:r>
          </w:p>
        </w:tc>
        <w:tc>
          <w:tcPr>
            <w:tcW w:w="2154" w:type="dxa"/>
            <w:shd w:val="clear" w:color="auto" w:fill="F4F7FB"/>
            <w:vAlign w:val="center"/>
          </w:tcPr>
          <w:p w:rsidR="007F0584" w:rsidRPr="000E6961" w:rsidRDefault="000E6961">
            <w:pPr>
              <w:spacing w:after="0" w:line="240" w:lineRule="auto"/>
              <w:rPr>
                <w:lang w:val="es-BO"/>
              </w:rPr>
            </w:pPr>
            <w:r w:rsidRPr="000E6961">
              <w:rPr>
                <w:sz w:val="15"/>
                <w:lang w:val="es-BO"/>
              </w:rPr>
              <w:t>Punto a ≈150 m de todas las paradas de R1</w:t>
            </w:r>
          </w:p>
        </w:tc>
        <w:tc>
          <w:tcPr>
            <w:tcW w:w="2324" w:type="dxa"/>
            <w:shd w:val="clear" w:color="auto" w:fill="F4F7FB"/>
            <w:vAlign w:val="center"/>
          </w:tcPr>
          <w:p w:rsidR="007F0584" w:rsidRDefault="000E6961">
            <w:pPr>
              <w:spacing w:after="0" w:line="240" w:lineRule="auto"/>
            </w:pPr>
            <w:r w:rsidRPr="000E6961">
              <w:rPr>
                <w:sz w:val="15"/>
                <w:lang w:val="es-BO"/>
              </w:rPr>
              <w:t xml:space="preserve">HTTP 201. Control general con </w:t>
            </w:r>
            <w:proofErr w:type="spellStart"/>
            <w:r w:rsidRPr="000E6961">
              <w:rPr>
                <w:sz w:val="15"/>
                <w:lang w:val="es-BO"/>
              </w:rPr>
              <w:t>ruta_parada_id</w:t>
            </w:r>
            <w:proofErr w:type="spellEnd"/>
            <w:r w:rsidRPr="000E6961">
              <w:rPr>
                <w:sz w:val="15"/>
                <w:lang w:val="es-BO"/>
              </w:rPr>
              <w:t xml:space="preserve"> nulo, estado </w:t>
            </w:r>
            <w:proofErr w:type="spellStart"/>
            <w:r w:rsidRPr="000E6961">
              <w:rPr>
                <w:sz w:val="15"/>
                <w:lang w:val="es-BO"/>
              </w:rPr>
              <w:t>en_curso</w:t>
            </w:r>
            <w:proofErr w:type="spellEnd"/>
            <w:r w:rsidRPr="000E6961">
              <w:rPr>
                <w:sz w:val="15"/>
                <w:lang w:val="es-BO"/>
              </w:rPr>
              <w:t xml:space="preserve"> y observación «Seguimiento en ruta». </w:t>
            </w:r>
            <w:proofErr w:type="spellStart"/>
            <w:r>
              <w:rPr>
                <w:sz w:val="15"/>
              </w:rPr>
              <w:t>Ninguna</w:t>
            </w:r>
            <w:proofErr w:type="spellEnd"/>
            <w:r>
              <w:rPr>
                <w:sz w:val="15"/>
              </w:rPr>
              <w:t xml:space="preserve"> </w:t>
            </w:r>
            <w:proofErr w:type="spellStart"/>
            <w:r>
              <w:rPr>
                <w:sz w:val="15"/>
              </w:rPr>
              <w:t>parada</w:t>
            </w:r>
            <w:proofErr w:type="spellEnd"/>
            <w:r>
              <w:rPr>
                <w:sz w:val="15"/>
              </w:rPr>
              <w:t xml:space="preserve"> se </w:t>
            </w:r>
            <w:proofErr w:type="spellStart"/>
            <w:r>
              <w:rPr>
                <w:sz w:val="15"/>
              </w:rPr>
              <w:t>marca</w:t>
            </w:r>
            <w:proofErr w:type="spellEnd"/>
            <w:r>
              <w:rPr>
                <w:sz w:val="15"/>
              </w:rPr>
              <w:t xml:space="preserve"> cumplida.</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CN-B-PE09</w:t>
            </w:r>
          </w:p>
        </w:tc>
        <w:tc>
          <w:tcPr>
            <w:tcW w:w="2665" w:type="dxa"/>
            <w:vAlign w:val="center"/>
          </w:tcPr>
          <w:p w:rsidR="007F0584" w:rsidRPr="000E6961" w:rsidRDefault="000E6961">
            <w:pPr>
              <w:spacing w:after="0" w:line="240" w:lineRule="auto"/>
              <w:rPr>
                <w:lang w:val="es-BO"/>
              </w:rPr>
            </w:pPr>
            <w:r w:rsidRPr="000E6961">
              <w:rPr>
                <w:sz w:val="15"/>
                <w:lang w:val="es-BO"/>
              </w:rPr>
              <w:t xml:space="preserve">Punto duplicado — Un mismo punto (control + </w:t>
            </w:r>
            <w:proofErr w:type="spellStart"/>
            <w:r w:rsidRPr="000E6961">
              <w:rPr>
                <w:sz w:val="15"/>
                <w:lang w:val="es-BO"/>
              </w:rPr>
              <w:t>fecha_hora_gps</w:t>
            </w:r>
            <w:proofErr w:type="spellEnd"/>
            <w:r w:rsidRPr="000E6961">
              <w:rPr>
                <w:sz w:val="15"/>
                <w:lang w:val="es-BO"/>
              </w:rPr>
              <w:t>) no se duplica.</w:t>
            </w:r>
          </w:p>
        </w:tc>
        <w:tc>
          <w:tcPr>
            <w:tcW w:w="850" w:type="dxa"/>
            <w:vAlign w:val="center"/>
          </w:tcPr>
          <w:p w:rsidR="007F0584" w:rsidRDefault="000E6961">
            <w:pPr>
              <w:spacing w:after="0" w:line="240" w:lineRule="auto"/>
            </w:pPr>
            <w:proofErr w:type="spellStart"/>
            <w:r>
              <w:rPr>
                <w:color w:val="B02A2A"/>
                <w:sz w:val="15"/>
              </w:rPr>
              <w:t>Duplicada</w:t>
            </w:r>
            <w:proofErr w:type="spellEnd"/>
          </w:p>
        </w:tc>
        <w:tc>
          <w:tcPr>
            <w:tcW w:w="2154" w:type="dxa"/>
            <w:vAlign w:val="center"/>
          </w:tcPr>
          <w:p w:rsidR="007F0584" w:rsidRPr="000E6961" w:rsidRDefault="000E6961">
            <w:pPr>
              <w:spacing w:after="0" w:line="240" w:lineRule="auto"/>
              <w:rPr>
                <w:lang w:val="es-BO"/>
              </w:rPr>
            </w:pPr>
            <w:r w:rsidRPr="000E6961">
              <w:rPr>
                <w:sz w:val="15"/>
                <w:lang w:val="es-BO"/>
              </w:rPr>
              <w:t xml:space="preserve">Enviar dos veces el mismo cuerpo con idéntica </w:t>
            </w:r>
            <w:proofErr w:type="spellStart"/>
            <w:r w:rsidRPr="000E6961">
              <w:rPr>
                <w:sz w:val="15"/>
                <w:lang w:val="es-BO"/>
              </w:rPr>
              <w:t>fecha_hora_gps</w:t>
            </w:r>
            <w:proofErr w:type="spellEnd"/>
          </w:p>
        </w:tc>
        <w:tc>
          <w:tcPr>
            <w:tcW w:w="2324" w:type="dxa"/>
            <w:vAlign w:val="center"/>
          </w:tcPr>
          <w:p w:rsidR="007F0584" w:rsidRPr="000E6961" w:rsidRDefault="000E6961">
            <w:pPr>
              <w:spacing w:after="0" w:line="240" w:lineRule="auto"/>
              <w:rPr>
                <w:lang w:val="es-BO"/>
              </w:rPr>
            </w:pPr>
            <w:r w:rsidRPr="000E6961">
              <w:rPr>
                <w:sz w:val="15"/>
                <w:lang w:val="es-BO"/>
              </w:rPr>
              <w:t xml:space="preserve">HTTP 201 en ambos envíos. Solo existe un registro en </w:t>
            </w:r>
            <w:proofErr w:type="spellStart"/>
            <w:r w:rsidRPr="000E6961">
              <w:rPr>
                <w:sz w:val="15"/>
                <w:lang w:val="es-BO"/>
              </w:rPr>
              <w:t>seguimiento_gps</w:t>
            </w:r>
            <w:proofErr w:type="spellEnd"/>
            <w:r w:rsidRPr="000E6961">
              <w:rPr>
                <w:sz w:val="15"/>
                <w:lang w:val="es-BO"/>
              </w:rPr>
              <w:t>; el segundo no crea fila.</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bl>
    <w:p w:rsidR="007F0584" w:rsidRDefault="007F0584">
      <w:pPr>
        <w:spacing w:after="0"/>
      </w:pPr>
    </w:p>
    <w:p w:rsidR="007F0584" w:rsidRPr="000E6961" w:rsidRDefault="000E6961">
      <w:pPr>
        <w:rPr>
          <w:lang w:val="es-BO"/>
        </w:rPr>
      </w:pPr>
      <w:r w:rsidRPr="000E6961">
        <w:rPr>
          <w:i/>
          <w:color w:val="595959"/>
          <w:sz w:val="18"/>
          <w:lang w:val="es-BO"/>
        </w:rPr>
        <w:t xml:space="preserve">Análisis: las clases cubren rango, formato, autorización, existencia del lote y ubicación respecto de la </w:t>
      </w:r>
      <w:proofErr w:type="spellStart"/>
      <w:r w:rsidRPr="000E6961">
        <w:rPr>
          <w:i/>
          <w:color w:val="595959"/>
          <w:sz w:val="18"/>
          <w:lang w:val="es-BO"/>
        </w:rPr>
        <w:t>geocerca</w:t>
      </w:r>
      <w:proofErr w:type="spellEnd"/>
      <w:r w:rsidRPr="000E6961">
        <w:rPr>
          <w:i/>
          <w:color w:val="595959"/>
          <w:sz w:val="18"/>
          <w:lang w:val="es-BO"/>
        </w:rPr>
        <w:t>. La clase «válida fuera de ruta» es importante porque el sistema acepta el punto, pero no lo cuenta como parada cumplida.</w:t>
      </w:r>
    </w:p>
    <w:p w:rsidR="007F0584" w:rsidRPr="000E6961" w:rsidRDefault="000E6961">
      <w:pPr>
        <w:pStyle w:val="Ttulo2"/>
        <w:rPr>
          <w:lang w:val="es-BO"/>
        </w:rPr>
      </w:pPr>
      <w:r w:rsidRPr="000E6961">
        <w:rPr>
          <w:lang w:val="es-BO"/>
        </w:rPr>
        <w:t>4.3 Análisis de valores límite</w:t>
      </w:r>
    </w:p>
    <w:p w:rsidR="007F0584" w:rsidRPr="000E6961" w:rsidRDefault="000E6961">
      <w:pPr>
        <w:rPr>
          <w:lang w:val="es-BO"/>
        </w:rPr>
      </w:pPr>
      <w:r w:rsidRPr="000E6961">
        <w:rPr>
          <w:lang w:val="es-BO"/>
        </w:rPr>
        <w:t xml:space="preserve">Los límites críticos son los de latitud, longitud, velocidad, radio de tolerancia y tamaño del lote. Las coordenadas de los casos de </w:t>
      </w:r>
      <w:proofErr w:type="spellStart"/>
      <w:r w:rsidRPr="000E6961">
        <w:rPr>
          <w:lang w:val="es-BO"/>
        </w:rPr>
        <w:t>geocerca</w:t>
      </w:r>
      <w:proofErr w:type="spellEnd"/>
      <w:r w:rsidRPr="000E6961">
        <w:rPr>
          <w:lang w:val="es-BO"/>
        </w:rPr>
        <w:t xml:space="preserve"> se calcularon con la fórmula de </w:t>
      </w:r>
      <w:proofErr w:type="spellStart"/>
      <w:r w:rsidRPr="000E6961">
        <w:rPr>
          <w:lang w:val="es-BO"/>
        </w:rPr>
        <w:t>Haversine</w:t>
      </w:r>
      <w:proofErr w:type="spellEnd"/>
      <w:r w:rsidRPr="000E6961">
        <w:rPr>
          <w:lang w:val="es-BO"/>
        </w:rPr>
        <w:t xml:space="preserve"> a partir de P1.</w:t>
      </w:r>
    </w:p>
    <w:p w:rsidR="007F0584" w:rsidRPr="000E6961" w:rsidRDefault="000E6961">
      <w:pPr>
        <w:keepNext/>
        <w:spacing w:before="120" w:after="60"/>
        <w:rPr>
          <w:lang w:val="es-BO"/>
        </w:rPr>
      </w:pPr>
      <w:r w:rsidRPr="000E6961">
        <w:rPr>
          <w:b/>
          <w:color w:val="1F5C99"/>
          <w:sz w:val="17"/>
          <w:lang w:val="es-BO"/>
        </w:rPr>
        <w:t>Tabla 11. Plantilla de valores límite del módulo B.</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2551"/>
        <w:gridCol w:w="1928"/>
        <w:gridCol w:w="3515"/>
        <w:gridCol w:w="1020"/>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2551" w:type="dxa"/>
            <w:shd w:val="clear" w:color="auto" w:fill="0B3C78"/>
            <w:vAlign w:val="center"/>
          </w:tcPr>
          <w:p w:rsidR="007F0584" w:rsidRDefault="000E6961">
            <w:pPr>
              <w:spacing w:after="0" w:line="240" w:lineRule="auto"/>
              <w:jc w:val="center"/>
            </w:pPr>
            <w:r>
              <w:rPr>
                <w:b/>
                <w:color w:val="FFFFFF"/>
                <w:sz w:val="15"/>
              </w:rPr>
              <w:t>Valor ingresado</w:t>
            </w:r>
          </w:p>
        </w:tc>
        <w:tc>
          <w:tcPr>
            <w:tcW w:w="1928" w:type="dxa"/>
            <w:shd w:val="clear" w:color="auto" w:fill="0B3C78"/>
            <w:vAlign w:val="center"/>
          </w:tcPr>
          <w:p w:rsidR="007F0584" w:rsidRDefault="000E6961">
            <w:pPr>
              <w:spacing w:after="0" w:line="240" w:lineRule="auto"/>
              <w:jc w:val="center"/>
            </w:pPr>
            <w:r>
              <w:rPr>
                <w:b/>
                <w:color w:val="FFFFFF"/>
                <w:sz w:val="15"/>
              </w:rPr>
              <w:t>Tipo de valor</w:t>
            </w:r>
          </w:p>
        </w:tc>
        <w:tc>
          <w:tcPr>
            <w:tcW w:w="3515" w:type="dxa"/>
            <w:shd w:val="clear" w:color="auto" w:fill="0B3C78"/>
            <w:vAlign w:val="center"/>
          </w:tcPr>
          <w:p w:rsidR="007F0584" w:rsidRDefault="000E6961">
            <w:pPr>
              <w:spacing w:after="0" w:line="240" w:lineRule="auto"/>
              <w:jc w:val="center"/>
            </w:pPr>
            <w:r>
              <w:rPr>
                <w:b/>
                <w:color w:val="FFFFFF"/>
                <w:sz w:val="15"/>
              </w:rPr>
              <w:t>Resultado esperado</w:t>
            </w:r>
          </w:p>
        </w:tc>
        <w:tc>
          <w:tcPr>
            <w:tcW w:w="1020"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CN-B-VL01</w:t>
            </w:r>
          </w:p>
        </w:tc>
        <w:tc>
          <w:tcPr>
            <w:tcW w:w="2551" w:type="dxa"/>
            <w:vAlign w:val="center"/>
          </w:tcPr>
          <w:p w:rsidR="007F0584" w:rsidRDefault="000E6961">
            <w:pPr>
              <w:spacing w:after="0" w:line="240" w:lineRule="auto"/>
            </w:pPr>
            <w:r>
              <w:rPr>
                <w:sz w:val="15"/>
              </w:rPr>
              <w:t>latitud = -90.00000000</w:t>
            </w:r>
          </w:p>
        </w:tc>
        <w:tc>
          <w:tcPr>
            <w:tcW w:w="1928" w:type="dxa"/>
            <w:vAlign w:val="center"/>
          </w:tcPr>
          <w:p w:rsidR="007F0584" w:rsidRDefault="000E6961">
            <w:pPr>
              <w:spacing w:after="0" w:line="240" w:lineRule="auto"/>
            </w:pPr>
            <w:r>
              <w:rPr>
                <w:sz w:val="15"/>
              </w:rPr>
              <w:t>Límite inferior</w:t>
            </w:r>
          </w:p>
        </w:tc>
        <w:tc>
          <w:tcPr>
            <w:tcW w:w="3515" w:type="dxa"/>
            <w:vAlign w:val="center"/>
          </w:tcPr>
          <w:p w:rsidR="007F0584" w:rsidRPr="000E6961" w:rsidRDefault="000E6961">
            <w:pPr>
              <w:spacing w:after="0" w:line="240" w:lineRule="auto"/>
              <w:rPr>
                <w:lang w:val="es-BO"/>
              </w:rPr>
            </w:pPr>
            <w:r w:rsidRPr="000E6961">
              <w:rPr>
                <w:sz w:val="15"/>
                <w:lang w:val="es-BO"/>
              </w:rPr>
              <w:t>HTTP 201. Pasa la validación; al estar fuera de la ruta se registra en control general.</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CN-B-VL02</w:t>
            </w:r>
          </w:p>
        </w:tc>
        <w:tc>
          <w:tcPr>
            <w:tcW w:w="2551" w:type="dxa"/>
            <w:shd w:val="clear" w:color="auto" w:fill="F4F7FB"/>
            <w:vAlign w:val="center"/>
          </w:tcPr>
          <w:p w:rsidR="007F0584" w:rsidRDefault="000E6961">
            <w:pPr>
              <w:spacing w:after="0" w:line="240" w:lineRule="auto"/>
            </w:pPr>
            <w:r>
              <w:rPr>
                <w:sz w:val="15"/>
              </w:rPr>
              <w:t>latitud = 90.00000000</w:t>
            </w:r>
          </w:p>
        </w:tc>
        <w:tc>
          <w:tcPr>
            <w:tcW w:w="1928" w:type="dxa"/>
            <w:shd w:val="clear" w:color="auto" w:fill="F4F7FB"/>
            <w:vAlign w:val="center"/>
          </w:tcPr>
          <w:p w:rsidR="007F0584" w:rsidRDefault="000E6961">
            <w:pPr>
              <w:spacing w:after="0" w:line="240" w:lineRule="auto"/>
            </w:pPr>
            <w:r>
              <w:rPr>
                <w:sz w:val="15"/>
              </w:rPr>
              <w:t>Límite superior</w:t>
            </w:r>
          </w:p>
        </w:tc>
        <w:tc>
          <w:tcPr>
            <w:tcW w:w="3515" w:type="dxa"/>
            <w:shd w:val="clear" w:color="auto" w:fill="F4F7FB"/>
            <w:vAlign w:val="center"/>
          </w:tcPr>
          <w:p w:rsidR="007F0584" w:rsidRPr="000E6961" w:rsidRDefault="000E6961">
            <w:pPr>
              <w:spacing w:after="0" w:line="240" w:lineRule="auto"/>
              <w:rPr>
                <w:lang w:val="es-BO"/>
              </w:rPr>
            </w:pPr>
            <w:r w:rsidRPr="000E6961">
              <w:rPr>
                <w:sz w:val="15"/>
                <w:lang w:val="es-BO"/>
              </w:rPr>
              <w:t>HTTP 201. Pasa la validación y se registra en control general.</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CN-B-VL03</w:t>
            </w:r>
          </w:p>
        </w:tc>
        <w:tc>
          <w:tcPr>
            <w:tcW w:w="2551" w:type="dxa"/>
            <w:vAlign w:val="center"/>
          </w:tcPr>
          <w:p w:rsidR="007F0584" w:rsidRDefault="000E6961">
            <w:pPr>
              <w:spacing w:after="0" w:line="240" w:lineRule="auto"/>
            </w:pPr>
            <w:r>
              <w:rPr>
                <w:sz w:val="15"/>
              </w:rPr>
              <w:t>latitud = 90.00000001</w:t>
            </w:r>
          </w:p>
        </w:tc>
        <w:tc>
          <w:tcPr>
            <w:tcW w:w="1928" w:type="dxa"/>
            <w:vAlign w:val="center"/>
          </w:tcPr>
          <w:p w:rsidR="007F0584" w:rsidRDefault="000E6961">
            <w:pPr>
              <w:spacing w:after="0" w:line="240" w:lineRule="auto"/>
            </w:pPr>
            <w:r>
              <w:rPr>
                <w:sz w:val="15"/>
              </w:rPr>
              <w:t>Límite superior + épsilon</w:t>
            </w:r>
          </w:p>
        </w:tc>
        <w:tc>
          <w:tcPr>
            <w:tcW w:w="3515" w:type="dxa"/>
            <w:vAlign w:val="center"/>
          </w:tcPr>
          <w:p w:rsidR="007F0584" w:rsidRDefault="000E6961">
            <w:pPr>
              <w:spacing w:after="0" w:line="240" w:lineRule="auto"/>
            </w:pPr>
            <w:r w:rsidRPr="000E6961">
              <w:rPr>
                <w:sz w:val="15"/>
                <w:lang w:val="es-BO"/>
              </w:rPr>
              <w:t xml:space="preserve">HTTP 422 con error en latitud. </w:t>
            </w:r>
            <w:r>
              <w:rPr>
                <w:sz w:val="15"/>
              </w:rPr>
              <w:t xml:space="preserve">No se </w:t>
            </w:r>
            <w:proofErr w:type="spellStart"/>
            <w:r>
              <w:rPr>
                <w:sz w:val="15"/>
              </w:rPr>
              <w:t>registra</w:t>
            </w:r>
            <w:proofErr w:type="spellEnd"/>
            <w:r>
              <w:rPr>
                <w:sz w:val="15"/>
              </w:rPr>
              <w:t>.</w:t>
            </w:r>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CN-B-VL04</w:t>
            </w:r>
          </w:p>
        </w:tc>
        <w:tc>
          <w:tcPr>
            <w:tcW w:w="2551" w:type="dxa"/>
            <w:shd w:val="clear" w:color="auto" w:fill="F4F7FB"/>
            <w:vAlign w:val="center"/>
          </w:tcPr>
          <w:p w:rsidR="007F0584" w:rsidRDefault="000E6961">
            <w:pPr>
              <w:spacing w:after="0" w:line="240" w:lineRule="auto"/>
            </w:pPr>
            <w:r>
              <w:rPr>
                <w:sz w:val="15"/>
              </w:rPr>
              <w:t>longitud = 180.00000001</w:t>
            </w:r>
          </w:p>
        </w:tc>
        <w:tc>
          <w:tcPr>
            <w:tcW w:w="1928" w:type="dxa"/>
            <w:shd w:val="clear" w:color="auto" w:fill="F4F7FB"/>
            <w:vAlign w:val="center"/>
          </w:tcPr>
          <w:p w:rsidR="007F0584" w:rsidRDefault="000E6961">
            <w:pPr>
              <w:spacing w:after="0" w:line="240" w:lineRule="auto"/>
            </w:pPr>
            <w:r>
              <w:rPr>
                <w:sz w:val="15"/>
              </w:rPr>
              <w:t>Límite superior + épsilon</w:t>
            </w:r>
          </w:p>
        </w:tc>
        <w:tc>
          <w:tcPr>
            <w:tcW w:w="3515" w:type="dxa"/>
            <w:shd w:val="clear" w:color="auto" w:fill="F4F7FB"/>
            <w:vAlign w:val="center"/>
          </w:tcPr>
          <w:p w:rsidR="007F0584" w:rsidRDefault="000E6961">
            <w:pPr>
              <w:spacing w:after="0" w:line="240" w:lineRule="auto"/>
            </w:pPr>
            <w:r w:rsidRPr="000E6961">
              <w:rPr>
                <w:sz w:val="15"/>
                <w:lang w:val="es-BO"/>
              </w:rPr>
              <w:t xml:space="preserve">HTTP 422 con error en longitud. </w:t>
            </w:r>
            <w:r>
              <w:rPr>
                <w:sz w:val="15"/>
              </w:rPr>
              <w:t xml:space="preserve">No se </w:t>
            </w:r>
            <w:proofErr w:type="spellStart"/>
            <w:r>
              <w:rPr>
                <w:sz w:val="15"/>
              </w:rPr>
              <w:t>registra</w:t>
            </w:r>
            <w:proofErr w:type="spellEnd"/>
            <w:r>
              <w:rPr>
                <w:sz w:val="15"/>
              </w:rPr>
              <w:t>.</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CN-B-VL05</w:t>
            </w:r>
          </w:p>
        </w:tc>
        <w:tc>
          <w:tcPr>
            <w:tcW w:w="2551" w:type="dxa"/>
            <w:vAlign w:val="center"/>
          </w:tcPr>
          <w:p w:rsidR="007F0584" w:rsidRDefault="000E6961">
            <w:pPr>
              <w:spacing w:after="0" w:line="240" w:lineRule="auto"/>
            </w:pPr>
            <w:r>
              <w:rPr>
                <w:sz w:val="15"/>
              </w:rPr>
              <w:t>velocidad = 0</w:t>
            </w:r>
          </w:p>
        </w:tc>
        <w:tc>
          <w:tcPr>
            <w:tcW w:w="1928" w:type="dxa"/>
            <w:vAlign w:val="center"/>
          </w:tcPr>
          <w:p w:rsidR="007F0584" w:rsidRDefault="000E6961">
            <w:pPr>
              <w:spacing w:after="0" w:line="240" w:lineRule="auto"/>
            </w:pPr>
            <w:r>
              <w:rPr>
                <w:sz w:val="15"/>
              </w:rPr>
              <w:t>Mínimo permitido</w:t>
            </w:r>
          </w:p>
        </w:tc>
        <w:tc>
          <w:tcPr>
            <w:tcW w:w="3515" w:type="dxa"/>
            <w:vAlign w:val="center"/>
          </w:tcPr>
          <w:p w:rsidR="007F0584" w:rsidRPr="000E6961" w:rsidRDefault="000E6961">
            <w:pPr>
              <w:spacing w:after="0" w:line="240" w:lineRule="auto"/>
              <w:rPr>
                <w:lang w:val="es-BO"/>
              </w:rPr>
            </w:pPr>
            <w:r w:rsidRPr="000E6961">
              <w:rPr>
                <w:sz w:val="15"/>
                <w:lang w:val="es-BO"/>
              </w:rPr>
              <w:t>HTTP 201. El punto se registra con velocidad 0.</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CN-B-VL06</w:t>
            </w:r>
          </w:p>
        </w:tc>
        <w:tc>
          <w:tcPr>
            <w:tcW w:w="2551" w:type="dxa"/>
            <w:shd w:val="clear" w:color="auto" w:fill="F4F7FB"/>
            <w:vAlign w:val="center"/>
          </w:tcPr>
          <w:p w:rsidR="007F0584" w:rsidRDefault="000E6961">
            <w:pPr>
              <w:spacing w:after="0" w:line="240" w:lineRule="auto"/>
            </w:pPr>
            <w:r>
              <w:rPr>
                <w:sz w:val="15"/>
              </w:rPr>
              <w:t>velocidad = -0.01</w:t>
            </w:r>
          </w:p>
        </w:tc>
        <w:tc>
          <w:tcPr>
            <w:tcW w:w="1928" w:type="dxa"/>
            <w:shd w:val="clear" w:color="auto" w:fill="F4F7FB"/>
            <w:vAlign w:val="center"/>
          </w:tcPr>
          <w:p w:rsidR="007F0584" w:rsidRDefault="000E6961">
            <w:pPr>
              <w:spacing w:after="0" w:line="240" w:lineRule="auto"/>
            </w:pPr>
            <w:r>
              <w:rPr>
                <w:sz w:val="15"/>
              </w:rPr>
              <w:t>Mínimo - épsilon</w:t>
            </w:r>
          </w:p>
        </w:tc>
        <w:tc>
          <w:tcPr>
            <w:tcW w:w="3515" w:type="dxa"/>
            <w:shd w:val="clear" w:color="auto" w:fill="F4F7FB"/>
            <w:vAlign w:val="center"/>
          </w:tcPr>
          <w:p w:rsidR="007F0584" w:rsidRDefault="000E6961">
            <w:pPr>
              <w:spacing w:after="0" w:line="240" w:lineRule="auto"/>
            </w:pPr>
            <w:r w:rsidRPr="000E6961">
              <w:rPr>
                <w:sz w:val="15"/>
                <w:lang w:val="es-BO"/>
              </w:rPr>
              <w:t xml:space="preserve">HTTP 422 con error en velocidad. </w:t>
            </w:r>
            <w:r>
              <w:rPr>
                <w:sz w:val="15"/>
              </w:rPr>
              <w:t xml:space="preserve">No se </w:t>
            </w:r>
            <w:proofErr w:type="spellStart"/>
            <w:r>
              <w:rPr>
                <w:sz w:val="15"/>
              </w:rPr>
              <w:t>registra</w:t>
            </w:r>
            <w:proofErr w:type="spellEnd"/>
            <w:r>
              <w:rPr>
                <w:sz w:val="15"/>
              </w:rPr>
              <w:t>.</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CN-B-VL07</w:t>
            </w:r>
          </w:p>
        </w:tc>
        <w:tc>
          <w:tcPr>
            <w:tcW w:w="2551" w:type="dxa"/>
            <w:vAlign w:val="center"/>
          </w:tcPr>
          <w:p w:rsidR="007F0584" w:rsidRDefault="000E6961">
            <w:pPr>
              <w:spacing w:after="0" w:line="240" w:lineRule="auto"/>
            </w:pPr>
            <w:r>
              <w:rPr>
                <w:sz w:val="15"/>
              </w:rPr>
              <w:t>distancia = 79.9 m</w:t>
            </w:r>
          </w:p>
        </w:tc>
        <w:tc>
          <w:tcPr>
            <w:tcW w:w="1928" w:type="dxa"/>
            <w:vAlign w:val="center"/>
          </w:tcPr>
          <w:p w:rsidR="007F0584" w:rsidRPr="000E6961" w:rsidRDefault="000E6961">
            <w:pPr>
              <w:spacing w:after="0" w:line="240" w:lineRule="auto"/>
              <w:rPr>
                <w:lang w:val="es-BO"/>
              </w:rPr>
            </w:pPr>
            <w:r w:rsidRPr="000E6961">
              <w:rPr>
                <w:sz w:val="15"/>
                <w:lang w:val="es-BO"/>
              </w:rPr>
              <w:t xml:space="preserve">Justo por debajo de la </w:t>
            </w:r>
            <w:proofErr w:type="spellStart"/>
            <w:r w:rsidRPr="000E6961">
              <w:rPr>
                <w:sz w:val="15"/>
                <w:lang w:val="es-BO"/>
              </w:rPr>
              <w:t>geocerca</w:t>
            </w:r>
            <w:proofErr w:type="spellEnd"/>
          </w:p>
        </w:tc>
        <w:tc>
          <w:tcPr>
            <w:tcW w:w="3515" w:type="dxa"/>
            <w:vAlign w:val="center"/>
          </w:tcPr>
          <w:p w:rsidR="007F0584" w:rsidRPr="000E6961" w:rsidRDefault="000E6961">
            <w:pPr>
              <w:spacing w:after="0" w:line="240" w:lineRule="auto"/>
              <w:rPr>
                <w:lang w:val="es-BO"/>
              </w:rPr>
            </w:pPr>
            <w:r w:rsidRPr="000E6961">
              <w:rPr>
                <w:sz w:val="15"/>
                <w:lang w:val="es-BO"/>
              </w:rPr>
              <w:t xml:space="preserve">HTTP 201. Control de P1 en estado cumplido; </w:t>
            </w:r>
            <w:proofErr w:type="spellStart"/>
            <w:r w:rsidRPr="000E6961">
              <w:rPr>
                <w:sz w:val="15"/>
                <w:lang w:val="es-BO"/>
              </w:rPr>
              <w:t>distancia_metros</w:t>
            </w:r>
            <w:proofErr w:type="spellEnd"/>
            <w:r w:rsidRPr="000E6961">
              <w:rPr>
                <w:sz w:val="15"/>
                <w:lang w:val="es-BO"/>
              </w:rPr>
              <w:t xml:space="preserve"> ≈ 79,90.</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CN-B-VL08</w:t>
            </w:r>
          </w:p>
        </w:tc>
        <w:tc>
          <w:tcPr>
            <w:tcW w:w="2551" w:type="dxa"/>
            <w:shd w:val="clear" w:color="auto" w:fill="F4F7FB"/>
            <w:vAlign w:val="center"/>
          </w:tcPr>
          <w:p w:rsidR="007F0584" w:rsidRDefault="000E6961">
            <w:pPr>
              <w:spacing w:after="0" w:line="240" w:lineRule="auto"/>
            </w:pPr>
            <w:r>
              <w:rPr>
                <w:sz w:val="15"/>
              </w:rPr>
              <w:t>distancia = 80.0 m</w:t>
            </w:r>
          </w:p>
        </w:tc>
        <w:tc>
          <w:tcPr>
            <w:tcW w:w="1928"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Límite exacto de la </w:t>
            </w:r>
            <w:proofErr w:type="spellStart"/>
            <w:r w:rsidRPr="000E6961">
              <w:rPr>
                <w:sz w:val="15"/>
                <w:lang w:val="es-BO"/>
              </w:rPr>
              <w:t>geocerca</w:t>
            </w:r>
            <w:proofErr w:type="spellEnd"/>
          </w:p>
        </w:tc>
        <w:tc>
          <w:tcPr>
            <w:tcW w:w="3515" w:type="dxa"/>
            <w:shd w:val="clear" w:color="auto" w:fill="F4F7FB"/>
            <w:vAlign w:val="center"/>
          </w:tcPr>
          <w:p w:rsidR="007F0584" w:rsidRPr="000E6961" w:rsidRDefault="000E6961">
            <w:pPr>
              <w:spacing w:after="0" w:line="240" w:lineRule="auto"/>
              <w:rPr>
                <w:lang w:val="es-BO"/>
              </w:rPr>
            </w:pPr>
            <w:r w:rsidRPr="000E6961">
              <w:rPr>
                <w:sz w:val="15"/>
                <w:lang w:val="es-BO"/>
              </w:rPr>
              <w:t>HTTP 201. Control de P1 cumplido: la regla acepta distancias menores o iguales a 80 m.</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CN-B-VL09</w:t>
            </w:r>
          </w:p>
        </w:tc>
        <w:tc>
          <w:tcPr>
            <w:tcW w:w="2551" w:type="dxa"/>
            <w:vAlign w:val="center"/>
          </w:tcPr>
          <w:p w:rsidR="007F0584" w:rsidRDefault="000E6961">
            <w:pPr>
              <w:spacing w:after="0" w:line="240" w:lineRule="auto"/>
            </w:pPr>
            <w:r>
              <w:rPr>
                <w:sz w:val="15"/>
              </w:rPr>
              <w:t>distancia = 80.1 m</w:t>
            </w:r>
          </w:p>
        </w:tc>
        <w:tc>
          <w:tcPr>
            <w:tcW w:w="1928" w:type="dxa"/>
            <w:vAlign w:val="center"/>
          </w:tcPr>
          <w:p w:rsidR="007F0584" w:rsidRPr="000E6961" w:rsidRDefault="000E6961">
            <w:pPr>
              <w:spacing w:after="0" w:line="240" w:lineRule="auto"/>
              <w:rPr>
                <w:lang w:val="es-BO"/>
              </w:rPr>
            </w:pPr>
            <w:r w:rsidRPr="000E6961">
              <w:rPr>
                <w:sz w:val="15"/>
                <w:lang w:val="es-BO"/>
              </w:rPr>
              <w:t xml:space="preserve">Justo por encima de la </w:t>
            </w:r>
            <w:proofErr w:type="spellStart"/>
            <w:r w:rsidRPr="000E6961">
              <w:rPr>
                <w:sz w:val="15"/>
                <w:lang w:val="es-BO"/>
              </w:rPr>
              <w:t>geocerca</w:t>
            </w:r>
            <w:proofErr w:type="spellEnd"/>
          </w:p>
        </w:tc>
        <w:tc>
          <w:tcPr>
            <w:tcW w:w="3515" w:type="dxa"/>
            <w:vAlign w:val="center"/>
          </w:tcPr>
          <w:p w:rsidR="007F0584" w:rsidRPr="000E6961" w:rsidRDefault="000E6961">
            <w:pPr>
              <w:spacing w:after="0" w:line="240" w:lineRule="auto"/>
              <w:rPr>
                <w:lang w:val="es-BO"/>
              </w:rPr>
            </w:pPr>
            <w:r w:rsidRPr="000E6961">
              <w:rPr>
                <w:sz w:val="15"/>
                <w:lang w:val="es-BO"/>
              </w:rPr>
              <w:t>HTTP 201. P1 no se cumple; el punto se registra en el control general.</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CN-B-VL10</w:t>
            </w:r>
          </w:p>
        </w:tc>
        <w:tc>
          <w:tcPr>
            <w:tcW w:w="2551" w:type="dxa"/>
            <w:shd w:val="clear" w:color="auto" w:fill="F4F7FB"/>
            <w:vAlign w:val="center"/>
          </w:tcPr>
          <w:p w:rsidR="007F0584" w:rsidRDefault="000E6961">
            <w:pPr>
              <w:spacing w:after="0" w:line="240" w:lineRule="auto"/>
            </w:pPr>
            <w:r>
              <w:rPr>
                <w:sz w:val="15"/>
              </w:rPr>
              <w:t>lote con 300 ubicaciones</w:t>
            </w:r>
          </w:p>
        </w:tc>
        <w:tc>
          <w:tcPr>
            <w:tcW w:w="1928" w:type="dxa"/>
            <w:shd w:val="clear" w:color="auto" w:fill="F4F7FB"/>
            <w:vAlign w:val="center"/>
          </w:tcPr>
          <w:p w:rsidR="007F0584" w:rsidRDefault="000E6961">
            <w:pPr>
              <w:spacing w:after="0" w:line="240" w:lineRule="auto"/>
            </w:pPr>
            <w:r>
              <w:rPr>
                <w:sz w:val="15"/>
              </w:rPr>
              <w:t>Máximo permitido</w:t>
            </w:r>
          </w:p>
        </w:tc>
        <w:tc>
          <w:tcPr>
            <w:tcW w:w="3515"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HTTP 200. </w:t>
            </w:r>
            <w:proofErr w:type="spellStart"/>
            <w:r w:rsidRPr="000E6961">
              <w:rPr>
                <w:sz w:val="15"/>
                <w:lang w:val="es-BO"/>
              </w:rPr>
              <w:t>total_procesados</w:t>
            </w:r>
            <w:proofErr w:type="spellEnd"/>
            <w:r w:rsidRPr="000E6961">
              <w:rPr>
                <w:sz w:val="15"/>
                <w:lang w:val="es-BO"/>
              </w:rPr>
              <w:t xml:space="preserve"> = 300; guardados = 300; </w:t>
            </w:r>
            <w:proofErr w:type="spellStart"/>
            <w:r w:rsidRPr="000E6961">
              <w:rPr>
                <w:sz w:val="15"/>
                <w:lang w:val="es-BO"/>
              </w:rPr>
              <w:t>duplicados_omitidos</w:t>
            </w:r>
            <w:proofErr w:type="spellEnd"/>
            <w:r w:rsidRPr="000E6961">
              <w:rPr>
                <w:sz w:val="15"/>
                <w:lang w:val="es-BO"/>
              </w:rPr>
              <w:t xml:space="preserve"> = 0; rechazados = [].</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5"/>
              </w:rPr>
              <w:t>CN-B-VL11</w:t>
            </w:r>
          </w:p>
        </w:tc>
        <w:tc>
          <w:tcPr>
            <w:tcW w:w="2551" w:type="dxa"/>
            <w:vAlign w:val="center"/>
          </w:tcPr>
          <w:p w:rsidR="007F0584" w:rsidRDefault="000E6961">
            <w:pPr>
              <w:spacing w:after="0" w:line="240" w:lineRule="auto"/>
            </w:pPr>
            <w:r>
              <w:rPr>
                <w:sz w:val="15"/>
              </w:rPr>
              <w:t>lote con 301 ubicaciones</w:t>
            </w:r>
          </w:p>
        </w:tc>
        <w:tc>
          <w:tcPr>
            <w:tcW w:w="1928" w:type="dxa"/>
            <w:vAlign w:val="center"/>
          </w:tcPr>
          <w:p w:rsidR="007F0584" w:rsidRDefault="000E6961">
            <w:pPr>
              <w:spacing w:after="0" w:line="240" w:lineRule="auto"/>
            </w:pPr>
            <w:r>
              <w:rPr>
                <w:sz w:val="15"/>
              </w:rPr>
              <w:t>Máximo + 1</w:t>
            </w:r>
          </w:p>
        </w:tc>
        <w:tc>
          <w:tcPr>
            <w:tcW w:w="3515" w:type="dxa"/>
            <w:vAlign w:val="center"/>
          </w:tcPr>
          <w:p w:rsidR="007F0584" w:rsidRPr="000E6961" w:rsidRDefault="000E6961">
            <w:pPr>
              <w:spacing w:after="0" w:line="240" w:lineRule="auto"/>
              <w:rPr>
                <w:lang w:val="es-BO"/>
              </w:rPr>
            </w:pPr>
            <w:r w:rsidRPr="000E6961">
              <w:rPr>
                <w:sz w:val="15"/>
                <w:lang w:val="es-BO"/>
              </w:rPr>
              <w:t>HTTP 422 con error en ubicaciones. No se procesa ningún punto.</w:t>
            </w:r>
          </w:p>
        </w:tc>
        <w:tc>
          <w:tcPr>
            <w:tcW w:w="1020" w:type="dxa"/>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bl>
    <w:p w:rsidR="007F0584" w:rsidRDefault="007F0584">
      <w:pPr>
        <w:spacing w:after="0"/>
      </w:pPr>
    </w:p>
    <w:p w:rsidR="007F0584" w:rsidRDefault="000E6961">
      <w:r>
        <w:br w:type="page"/>
      </w:r>
    </w:p>
    <w:p w:rsidR="007F0584" w:rsidRDefault="000E6961">
      <w:pPr>
        <w:pStyle w:val="Ttulo2"/>
      </w:pPr>
      <w:r>
        <w:lastRenderedPageBreak/>
        <w:t>4.4 Tabla de decisión — ingesta</w:t>
      </w:r>
    </w:p>
    <w:p w:rsidR="007F0584" w:rsidRPr="000E6961" w:rsidRDefault="000E6961">
      <w:pPr>
        <w:rPr>
          <w:lang w:val="es-BO"/>
        </w:rPr>
      </w:pPr>
      <w:r w:rsidRPr="000E6961">
        <w:rPr>
          <w:lang w:val="es-BO"/>
        </w:rPr>
        <w:t xml:space="preserve">La primera tabla combina las condiciones que determinan si el punto puede procesarse. La segunda combina la </w:t>
      </w:r>
      <w:proofErr w:type="spellStart"/>
      <w:r w:rsidRPr="000E6961">
        <w:rPr>
          <w:lang w:val="es-BO"/>
        </w:rPr>
        <w:t>geocerca</w:t>
      </w:r>
      <w:proofErr w:type="spellEnd"/>
      <w:r w:rsidRPr="000E6961">
        <w:rPr>
          <w:lang w:val="es-BO"/>
        </w:rPr>
        <w:t xml:space="preserve"> con el avance del recorrido.</w:t>
      </w:r>
    </w:p>
    <w:p w:rsidR="007F0584" w:rsidRPr="000E6961" w:rsidRDefault="000E6961">
      <w:pPr>
        <w:keepNext/>
        <w:spacing w:before="120" w:after="60"/>
        <w:rPr>
          <w:lang w:val="es-BO"/>
        </w:rPr>
      </w:pPr>
      <w:r w:rsidRPr="000E6961">
        <w:rPr>
          <w:b/>
          <w:color w:val="1F5C99"/>
          <w:sz w:val="17"/>
          <w:lang w:val="es-BO"/>
        </w:rPr>
        <w:t>Tabla 12. Tabla de decisión de la ingesta de un punto GPS.</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1191"/>
        <w:gridCol w:w="1247"/>
        <w:gridCol w:w="1134"/>
        <w:gridCol w:w="1134"/>
        <w:gridCol w:w="3231"/>
        <w:gridCol w:w="1077"/>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4"/>
              </w:rPr>
              <w:t>CP</w:t>
            </w:r>
          </w:p>
        </w:tc>
        <w:tc>
          <w:tcPr>
            <w:tcW w:w="1191" w:type="dxa"/>
            <w:shd w:val="clear" w:color="auto" w:fill="0B3C78"/>
            <w:vAlign w:val="center"/>
          </w:tcPr>
          <w:p w:rsidR="007F0584" w:rsidRDefault="000E6961">
            <w:pPr>
              <w:spacing w:after="0" w:line="240" w:lineRule="auto"/>
              <w:jc w:val="center"/>
            </w:pPr>
            <w:r>
              <w:rPr>
                <w:b/>
                <w:color w:val="FFFFFF"/>
                <w:sz w:val="14"/>
              </w:rPr>
              <w:t>C1. Asignación disponible</w:t>
            </w:r>
          </w:p>
        </w:tc>
        <w:tc>
          <w:tcPr>
            <w:tcW w:w="1247" w:type="dxa"/>
            <w:shd w:val="clear" w:color="auto" w:fill="0B3C78"/>
            <w:vAlign w:val="center"/>
          </w:tcPr>
          <w:p w:rsidR="007F0584" w:rsidRDefault="000E6961">
            <w:pPr>
              <w:spacing w:after="0" w:line="240" w:lineRule="auto"/>
              <w:jc w:val="center"/>
            </w:pPr>
            <w:r>
              <w:rPr>
                <w:b/>
                <w:color w:val="FFFFFF"/>
                <w:sz w:val="14"/>
              </w:rPr>
              <w:t>C2. Conductor asignado</w:t>
            </w:r>
          </w:p>
        </w:tc>
        <w:tc>
          <w:tcPr>
            <w:tcW w:w="1134" w:type="dxa"/>
            <w:shd w:val="clear" w:color="auto" w:fill="0B3C78"/>
            <w:vAlign w:val="center"/>
          </w:tcPr>
          <w:p w:rsidR="007F0584" w:rsidRDefault="000E6961">
            <w:pPr>
              <w:spacing w:after="0" w:line="240" w:lineRule="auto"/>
              <w:jc w:val="center"/>
            </w:pPr>
            <w:r>
              <w:rPr>
                <w:b/>
                <w:color w:val="FFFFFF"/>
                <w:sz w:val="14"/>
              </w:rPr>
              <w:t>C3. Payload válido</w:t>
            </w:r>
          </w:p>
        </w:tc>
        <w:tc>
          <w:tcPr>
            <w:tcW w:w="1134" w:type="dxa"/>
            <w:shd w:val="clear" w:color="auto" w:fill="0B3C78"/>
            <w:vAlign w:val="center"/>
          </w:tcPr>
          <w:p w:rsidR="007F0584" w:rsidRDefault="000E6961">
            <w:pPr>
              <w:spacing w:after="0" w:line="240" w:lineRule="auto"/>
              <w:jc w:val="center"/>
            </w:pPr>
            <w:r>
              <w:rPr>
                <w:b/>
                <w:color w:val="FFFFFF"/>
                <w:sz w:val="14"/>
              </w:rPr>
              <w:t>C4. No completada</w:t>
            </w:r>
          </w:p>
        </w:tc>
        <w:tc>
          <w:tcPr>
            <w:tcW w:w="3231" w:type="dxa"/>
            <w:shd w:val="clear" w:color="auto" w:fill="0B3C78"/>
            <w:vAlign w:val="center"/>
          </w:tcPr>
          <w:p w:rsidR="007F0584" w:rsidRDefault="000E6961">
            <w:pPr>
              <w:spacing w:after="0" w:line="240" w:lineRule="auto"/>
              <w:jc w:val="center"/>
            </w:pPr>
            <w:r>
              <w:rPr>
                <w:b/>
                <w:color w:val="FFFFFF"/>
                <w:sz w:val="14"/>
              </w:rPr>
              <w:t>Acción esperada</w:t>
            </w:r>
          </w:p>
        </w:tc>
        <w:tc>
          <w:tcPr>
            <w:tcW w:w="1077" w:type="dxa"/>
            <w:shd w:val="clear" w:color="auto" w:fill="0B3C78"/>
            <w:vAlign w:val="center"/>
          </w:tcPr>
          <w:p w:rsidR="007F0584" w:rsidRDefault="000E6961">
            <w:pPr>
              <w:spacing w:after="0" w:line="240" w:lineRule="auto"/>
              <w:jc w:val="center"/>
            </w:pPr>
            <w:r>
              <w:rPr>
                <w:b/>
                <w:color w:val="FFFFFF"/>
                <w:sz w:val="14"/>
              </w:rPr>
              <w:t>Resultado obtenido / Estado</w:t>
            </w:r>
          </w:p>
        </w:tc>
      </w:tr>
      <w:tr w:rsidR="007F0584">
        <w:trPr>
          <w:cantSplit/>
          <w:jc w:val="center"/>
        </w:trPr>
        <w:tc>
          <w:tcPr>
            <w:tcW w:w="964" w:type="dxa"/>
            <w:vAlign w:val="center"/>
          </w:tcPr>
          <w:p w:rsidR="007F0584" w:rsidRDefault="000E6961">
            <w:pPr>
              <w:spacing w:after="0" w:line="240" w:lineRule="auto"/>
            </w:pPr>
            <w:r>
              <w:rPr>
                <w:b/>
                <w:sz w:val="14"/>
              </w:rPr>
              <w:t>CN-B-TD01</w:t>
            </w:r>
          </w:p>
        </w:tc>
        <w:tc>
          <w:tcPr>
            <w:tcW w:w="1191" w:type="dxa"/>
            <w:vAlign w:val="center"/>
          </w:tcPr>
          <w:p w:rsidR="007F0584" w:rsidRDefault="000E6961">
            <w:pPr>
              <w:spacing w:after="0" w:line="240" w:lineRule="auto"/>
              <w:jc w:val="center"/>
            </w:pPr>
            <w:r>
              <w:rPr>
                <w:sz w:val="14"/>
              </w:rPr>
              <w:t>T</w:t>
            </w:r>
          </w:p>
        </w:tc>
        <w:tc>
          <w:tcPr>
            <w:tcW w:w="1247" w:type="dxa"/>
            <w:vAlign w:val="center"/>
          </w:tcPr>
          <w:p w:rsidR="007F0584" w:rsidRDefault="000E6961">
            <w:pPr>
              <w:spacing w:after="0" w:line="240" w:lineRule="auto"/>
              <w:jc w:val="center"/>
            </w:pPr>
            <w:r>
              <w:rPr>
                <w:sz w:val="14"/>
              </w:rPr>
              <w:t>T</w:t>
            </w:r>
          </w:p>
        </w:tc>
        <w:tc>
          <w:tcPr>
            <w:tcW w:w="1134" w:type="dxa"/>
            <w:vAlign w:val="center"/>
          </w:tcPr>
          <w:p w:rsidR="007F0584" w:rsidRDefault="000E6961">
            <w:pPr>
              <w:spacing w:after="0" w:line="240" w:lineRule="auto"/>
              <w:jc w:val="center"/>
            </w:pPr>
            <w:r>
              <w:rPr>
                <w:sz w:val="14"/>
              </w:rPr>
              <w:t>T</w:t>
            </w:r>
          </w:p>
        </w:tc>
        <w:tc>
          <w:tcPr>
            <w:tcW w:w="1134" w:type="dxa"/>
            <w:vAlign w:val="center"/>
          </w:tcPr>
          <w:p w:rsidR="007F0584" w:rsidRDefault="000E6961">
            <w:pPr>
              <w:spacing w:after="0" w:line="240" w:lineRule="auto"/>
              <w:jc w:val="center"/>
            </w:pPr>
            <w:r>
              <w:rPr>
                <w:sz w:val="14"/>
              </w:rPr>
              <w:t>T</w:t>
            </w:r>
          </w:p>
        </w:tc>
        <w:tc>
          <w:tcPr>
            <w:tcW w:w="3231" w:type="dxa"/>
            <w:vAlign w:val="center"/>
          </w:tcPr>
          <w:p w:rsidR="007F0584" w:rsidRDefault="000E6961">
            <w:pPr>
              <w:spacing w:after="0" w:line="240" w:lineRule="auto"/>
            </w:pPr>
            <w:r>
              <w:rPr>
                <w:sz w:val="14"/>
              </w:rPr>
              <w:t>Procesar el punto.</w:t>
            </w:r>
          </w:p>
        </w:tc>
        <w:tc>
          <w:tcPr>
            <w:tcW w:w="1077" w:type="dxa"/>
            <w:vAlign w:val="center"/>
          </w:tcPr>
          <w:p w:rsidR="007F0584" w:rsidRDefault="000E6961">
            <w:pPr>
              <w:spacing w:after="0" w:line="240" w:lineRule="auto"/>
            </w:pPr>
            <w:r>
              <w:rPr>
                <w:color w:val="9A6200"/>
                <w:sz w:val="14"/>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4"/>
              </w:rPr>
              <w:t>CN-B-TD02</w:t>
            </w:r>
          </w:p>
        </w:tc>
        <w:tc>
          <w:tcPr>
            <w:tcW w:w="1191" w:type="dxa"/>
            <w:shd w:val="clear" w:color="auto" w:fill="F4F7FB"/>
            <w:vAlign w:val="center"/>
          </w:tcPr>
          <w:p w:rsidR="007F0584" w:rsidRDefault="000E6961">
            <w:pPr>
              <w:spacing w:after="0" w:line="240" w:lineRule="auto"/>
              <w:jc w:val="center"/>
            </w:pPr>
            <w:r>
              <w:rPr>
                <w:sz w:val="14"/>
              </w:rPr>
              <w:t>F</w:t>
            </w:r>
          </w:p>
        </w:tc>
        <w:tc>
          <w:tcPr>
            <w:tcW w:w="1247" w:type="dxa"/>
            <w:shd w:val="clear" w:color="auto" w:fill="F4F7FB"/>
            <w:vAlign w:val="center"/>
          </w:tcPr>
          <w:p w:rsidR="007F0584" w:rsidRDefault="000E6961">
            <w:pPr>
              <w:spacing w:after="0" w:line="240" w:lineRule="auto"/>
              <w:jc w:val="center"/>
            </w:pPr>
            <w:r>
              <w:rPr>
                <w:sz w:val="14"/>
              </w:rPr>
              <w:t>–</w:t>
            </w:r>
          </w:p>
        </w:tc>
        <w:tc>
          <w:tcPr>
            <w:tcW w:w="1134" w:type="dxa"/>
            <w:shd w:val="clear" w:color="auto" w:fill="F4F7FB"/>
            <w:vAlign w:val="center"/>
          </w:tcPr>
          <w:p w:rsidR="007F0584" w:rsidRDefault="000E6961">
            <w:pPr>
              <w:spacing w:after="0" w:line="240" w:lineRule="auto"/>
              <w:jc w:val="center"/>
            </w:pPr>
            <w:r>
              <w:rPr>
                <w:sz w:val="14"/>
              </w:rPr>
              <w:t>–</w:t>
            </w:r>
          </w:p>
        </w:tc>
        <w:tc>
          <w:tcPr>
            <w:tcW w:w="1134" w:type="dxa"/>
            <w:shd w:val="clear" w:color="auto" w:fill="F4F7FB"/>
            <w:vAlign w:val="center"/>
          </w:tcPr>
          <w:p w:rsidR="007F0584" w:rsidRDefault="000E6961">
            <w:pPr>
              <w:spacing w:after="0" w:line="240" w:lineRule="auto"/>
              <w:jc w:val="center"/>
            </w:pPr>
            <w:r>
              <w:rPr>
                <w:sz w:val="14"/>
              </w:rPr>
              <w:t>–</w:t>
            </w:r>
          </w:p>
        </w:tc>
        <w:tc>
          <w:tcPr>
            <w:tcW w:w="3231" w:type="dxa"/>
            <w:shd w:val="clear" w:color="auto" w:fill="F4F7FB"/>
            <w:vAlign w:val="center"/>
          </w:tcPr>
          <w:p w:rsidR="007F0584" w:rsidRPr="000E6961" w:rsidRDefault="000E6961">
            <w:pPr>
              <w:spacing w:after="0" w:line="240" w:lineRule="auto"/>
              <w:rPr>
                <w:lang w:val="es-BO"/>
              </w:rPr>
            </w:pPr>
            <w:r w:rsidRPr="000E6961">
              <w:rPr>
                <w:sz w:val="14"/>
                <w:lang w:val="es-BO"/>
              </w:rPr>
              <w:t>Rechazar por asignación no disponible.</w:t>
            </w:r>
          </w:p>
        </w:tc>
        <w:tc>
          <w:tcPr>
            <w:tcW w:w="1077" w:type="dxa"/>
            <w:shd w:val="clear" w:color="auto" w:fill="F4F7FB"/>
            <w:vAlign w:val="center"/>
          </w:tcPr>
          <w:p w:rsidR="007F0584" w:rsidRDefault="000E6961">
            <w:pPr>
              <w:spacing w:after="0" w:line="240" w:lineRule="auto"/>
            </w:pPr>
            <w:proofErr w:type="spellStart"/>
            <w:r>
              <w:rPr>
                <w:color w:val="9A6200"/>
                <w:sz w:val="14"/>
              </w:rPr>
              <w:t>Pendiente</w:t>
            </w:r>
            <w:proofErr w:type="spellEnd"/>
            <w:r>
              <w:rPr>
                <w:color w:val="9A6200"/>
                <w:sz w:val="14"/>
              </w:rPr>
              <w:t xml:space="preserve"> / </w:t>
            </w:r>
            <w:proofErr w:type="spellStart"/>
            <w:r>
              <w:rPr>
                <w:color w:val="9A6200"/>
                <w:sz w:val="14"/>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4"/>
              </w:rPr>
              <w:t>CN-B-TD03</w:t>
            </w:r>
          </w:p>
        </w:tc>
        <w:tc>
          <w:tcPr>
            <w:tcW w:w="1191" w:type="dxa"/>
            <w:vAlign w:val="center"/>
          </w:tcPr>
          <w:p w:rsidR="007F0584" w:rsidRDefault="000E6961">
            <w:pPr>
              <w:spacing w:after="0" w:line="240" w:lineRule="auto"/>
              <w:jc w:val="center"/>
            </w:pPr>
            <w:r>
              <w:rPr>
                <w:sz w:val="14"/>
              </w:rPr>
              <w:t>T</w:t>
            </w:r>
          </w:p>
        </w:tc>
        <w:tc>
          <w:tcPr>
            <w:tcW w:w="1247" w:type="dxa"/>
            <w:vAlign w:val="center"/>
          </w:tcPr>
          <w:p w:rsidR="007F0584" w:rsidRDefault="000E6961">
            <w:pPr>
              <w:spacing w:after="0" w:line="240" w:lineRule="auto"/>
              <w:jc w:val="center"/>
            </w:pPr>
            <w:r>
              <w:rPr>
                <w:sz w:val="14"/>
              </w:rPr>
              <w:t>F</w:t>
            </w:r>
          </w:p>
        </w:tc>
        <w:tc>
          <w:tcPr>
            <w:tcW w:w="1134" w:type="dxa"/>
            <w:vAlign w:val="center"/>
          </w:tcPr>
          <w:p w:rsidR="007F0584" w:rsidRDefault="000E6961">
            <w:pPr>
              <w:spacing w:after="0" w:line="240" w:lineRule="auto"/>
              <w:jc w:val="center"/>
            </w:pPr>
            <w:r>
              <w:rPr>
                <w:sz w:val="14"/>
              </w:rPr>
              <w:t>T</w:t>
            </w:r>
          </w:p>
        </w:tc>
        <w:tc>
          <w:tcPr>
            <w:tcW w:w="1134" w:type="dxa"/>
            <w:vAlign w:val="center"/>
          </w:tcPr>
          <w:p w:rsidR="007F0584" w:rsidRDefault="000E6961">
            <w:pPr>
              <w:spacing w:after="0" w:line="240" w:lineRule="auto"/>
              <w:jc w:val="center"/>
            </w:pPr>
            <w:r>
              <w:rPr>
                <w:sz w:val="14"/>
              </w:rPr>
              <w:t>T</w:t>
            </w:r>
          </w:p>
        </w:tc>
        <w:tc>
          <w:tcPr>
            <w:tcW w:w="3231" w:type="dxa"/>
            <w:vAlign w:val="center"/>
          </w:tcPr>
          <w:p w:rsidR="007F0584" w:rsidRDefault="000E6961">
            <w:pPr>
              <w:spacing w:after="0" w:line="240" w:lineRule="auto"/>
            </w:pPr>
            <w:r>
              <w:rPr>
                <w:sz w:val="14"/>
              </w:rPr>
              <w:t>Rechazar por autorización.</w:t>
            </w:r>
          </w:p>
        </w:tc>
        <w:tc>
          <w:tcPr>
            <w:tcW w:w="1077" w:type="dxa"/>
            <w:vAlign w:val="center"/>
          </w:tcPr>
          <w:p w:rsidR="007F0584" w:rsidRDefault="000E6961">
            <w:pPr>
              <w:spacing w:after="0" w:line="240" w:lineRule="auto"/>
            </w:pPr>
            <w:r>
              <w:rPr>
                <w:color w:val="9A6200"/>
                <w:sz w:val="14"/>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4"/>
              </w:rPr>
              <w:t>CN-B-TD04</w:t>
            </w:r>
          </w:p>
        </w:tc>
        <w:tc>
          <w:tcPr>
            <w:tcW w:w="1191" w:type="dxa"/>
            <w:shd w:val="clear" w:color="auto" w:fill="F4F7FB"/>
            <w:vAlign w:val="center"/>
          </w:tcPr>
          <w:p w:rsidR="007F0584" w:rsidRDefault="000E6961">
            <w:pPr>
              <w:spacing w:after="0" w:line="240" w:lineRule="auto"/>
              <w:jc w:val="center"/>
            </w:pPr>
            <w:r>
              <w:rPr>
                <w:sz w:val="14"/>
              </w:rPr>
              <w:t>T</w:t>
            </w:r>
          </w:p>
        </w:tc>
        <w:tc>
          <w:tcPr>
            <w:tcW w:w="1247" w:type="dxa"/>
            <w:shd w:val="clear" w:color="auto" w:fill="F4F7FB"/>
            <w:vAlign w:val="center"/>
          </w:tcPr>
          <w:p w:rsidR="007F0584" w:rsidRDefault="000E6961">
            <w:pPr>
              <w:spacing w:after="0" w:line="240" w:lineRule="auto"/>
              <w:jc w:val="center"/>
            </w:pPr>
            <w:r>
              <w:rPr>
                <w:sz w:val="14"/>
              </w:rPr>
              <w:t>T</w:t>
            </w:r>
          </w:p>
        </w:tc>
        <w:tc>
          <w:tcPr>
            <w:tcW w:w="1134" w:type="dxa"/>
            <w:shd w:val="clear" w:color="auto" w:fill="F4F7FB"/>
            <w:vAlign w:val="center"/>
          </w:tcPr>
          <w:p w:rsidR="007F0584" w:rsidRDefault="000E6961">
            <w:pPr>
              <w:spacing w:after="0" w:line="240" w:lineRule="auto"/>
              <w:jc w:val="center"/>
            </w:pPr>
            <w:r>
              <w:rPr>
                <w:sz w:val="14"/>
              </w:rPr>
              <w:t>F</w:t>
            </w:r>
          </w:p>
        </w:tc>
        <w:tc>
          <w:tcPr>
            <w:tcW w:w="1134" w:type="dxa"/>
            <w:shd w:val="clear" w:color="auto" w:fill="F4F7FB"/>
            <w:vAlign w:val="center"/>
          </w:tcPr>
          <w:p w:rsidR="007F0584" w:rsidRDefault="000E6961">
            <w:pPr>
              <w:spacing w:after="0" w:line="240" w:lineRule="auto"/>
              <w:jc w:val="center"/>
            </w:pPr>
            <w:r>
              <w:rPr>
                <w:sz w:val="14"/>
              </w:rPr>
              <w:t>T</w:t>
            </w:r>
          </w:p>
        </w:tc>
        <w:tc>
          <w:tcPr>
            <w:tcW w:w="323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Rechazar por validación del </w:t>
            </w:r>
            <w:proofErr w:type="spellStart"/>
            <w:r w:rsidRPr="000E6961">
              <w:rPr>
                <w:sz w:val="14"/>
                <w:lang w:val="es-BO"/>
              </w:rPr>
              <w:t>payload</w:t>
            </w:r>
            <w:proofErr w:type="spellEnd"/>
            <w:r w:rsidRPr="000E6961">
              <w:rPr>
                <w:sz w:val="14"/>
                <w:lang w:val="es-BO"/>
              </w:rPr>
              <w:t>.</w:t>
            </w:r>
          </w:p>
        </w:tc>
        <w:tc>
          <w:tcPr>
            <w:tcW w:w="1077" w:type="dxa"/>
            <w:shd w:val="clear" w:color="auto" w:fill="F4F7FB"/>
            <w:vAlign w:val="center"/>
          </w:tcPr>
          <w:p w:rsidR="007F0584" w:rsidRDefault="000E6961">
            <w:pPr>
              <w:spacing w:after="0" w:line="240" w:lineRule="auto"/>
            </w:pPr>
            <w:proofErr w:type="spellStart"/>
            <w:r>
              <w:rPr>
                <w:color w:val="9A6200"/>
                <w:sz w:val="14"/>
              </w:rPr>
              <w:t>Pendiente</w:t>
            </w:r>
            <w:proofErr w:type="spellEnd"/>
            <w:r>
              <w:rPr>
                <w:color w:val="9A6200"/>
                <w:sz w:val="14"/>
              </w:rPr>
              <w:t xml:space="preserve"> / </w:t>
            </w:r>
            <w:proofErr w:type="spellStart"/>
            <w:r>
              <w:rPr>
                <w:color w:val="9A6200"/>
                <w:sz w:val="14"/>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4"/>
              </w:rPr>
              <w:t>CN-B-TD05</w:t>
            </w:r>
          </w:p>
        </w:tc>
        <w:tc>
          <w:tcPr>
            <w:tcW w:w="1191" w:type="dxa"/>
            <w:vAlign w:val="center"/>
          </w:tcPr>
          <w:p w:rsidR="007F0584" w:rsidRDefault="000E6961">
            <w:pPr>
              <w:spacing w:after="0" w:line="240" w:lineRule="auto"/>
              <w:jc w:val="center"/>
            </w:pPr>
            <w:r>
              <w:rPr>
                <w:sz w:val="14"/>
              </w:rPr>
              <w:t>T</w:t>
            </w:r>
          </w:p>
        </w:tc>
        <w:tc>
          <w:tcPr>
            <w:tcW w:w="1247" w:type="dxa"/>
            <w:vAlign w:val="center"/>
          </w:tcPr>
          <w:p w:rsidR="007F0584" w:rsidRDefault="000E6961">
            <w:pPr>
              <w:spacing w:after="0" w:line="240" w:lineRule="auto"/>
              <w:jc w:val="center"/>
            </w:pPr>
            <w:r>
              <w:rPr>
                <w:sz w:val="14"/>
              </w:rPr>
              <w:t>T</w:t>
            </w:r>
          </w:p>
        </w:tc>
        <w:tc>
          <w:tcPr>
            <w:tcW w:w="1134" w:type="dxa"/>
            <w:vAlign w:val="center"/>
          </w:tcPr>
          <w:p w:rsidR="007F0584" w:rsidRDefault="000E6961">
            <w:pPr>
              <w:spacing w:after="0" w:line="240" w:lineRule="auto"/>
              <w:jc w:val="center"/>
            </w:pPr>
            <w:r>
              <w:rPr>
                <w:sz w:val="14"/>
              </w:rPr>
              <w:t>T</w:t>
            </w:r>
          </w:p>
        </w:tc>
        <w:tc>
          <w:tcPr>
            <w:tcW w:w="1134" w:type="dxa"/>
            <w:vAlign w:val="center"/>
          </w:tcPr>
          <w:p w:rsidR="007F0584" w:rsidRDefault="000E6961">
            <w:pPr>
              <w:spacing w:after="0" w:line="240" w:lineRule="auto"/>
              <w:jc w:val="center"/>
            </w:pPr>
            <w:r>
              <w:rPr>
                <w:sz w:val="14"/>
              </w:rPr>
              <w:t>F</w:t>
            </w:r>
          </w:p>
        </w:tc>
        <w:tc>
          <w:tcPr>
            <w:tcW w:w="3231" w:type="dxa"/>
            <w:vAlign w:val="center"/>
          </w:tcPr>
          <w:p w:rsidR="007F0584" w:rsidRDefault="000E6961">
            <w:pPr>
              <w:spacing w:after="0" w:line="240" w:lineRule="auto"/>
            </w:pPr>
            <w:r>
              <w:rPr>
                <w:sz w:val="14"/>
              </w:rPr>
              <w:t>Rechazar por estado completado.</w:t>
            </w:r>
          </w:p>
        </w:tc>
        <w:tc>
          <w:tcPr>
            <w:tcW w:w="1077" w:type="dxa"/>
            <w:vAlign w:val="center"/>
          </w:tcPr>
          <w:p w:rsidR="007F0584" w:rsidRDefault="000E6961">
            <w:pPr>
              <w:spacing w:after="0" w:line="240" w:lineRule="auto"/>
            </w:pPr>
            <w:r>
              <w:rPr>
                <w:color w:val="9A6200"/>
                <w:sz w:val="14"/>
              </w:rPr>
              <w:t>Pendiente / Pendiente</w:t>
            </w:r>
          </w:p>
        </w:tc>
      </w:tr>
    </w:tbl>
    <w:p w:rsidR="007F0584" w:rsidRDefault="007F0584">
      <w:pPr>
        <w:spacing w:after="0"/>
      </w:pPr>
    </w:p>
    <w:p w:rsidR="007F0584" w:rsidRPr="000E6961" w:rsidRDefault="000E6961">
      <w:pPr>
        <w:rPr>
          <w:lang w:val="es-BO"/>
        </w:rPr>
      </w:pPr>
      <w:r w:rsidRPr="000E6961">
        <w:rPr>
          <w:i/>
          <w:color w:val="595959"/>
          <w:sz w:val="18"/>
          <w:lang w:val="es-BO"/>
        </w:rPr>
        <w:t>La asignación cancelada no llega a la condición C4: se excluye antes y produce 404. La asignación completada sí llega y produce 422.</w:t>
      </w:r>
    </w:p>
    <w:p w:rsidR="007F0584" w:rsidRPr="000E6961" w:rsidRDefault="000E6961">
      <w:pPr>
        <w:pStyle w:val="Ttulo2"/>
        <w:rPr>
          <w:lang w:val="es-BO"/>
        </w:rPr>
      </w:pPr>
      <w:r w:rsidRPr="000E6961">
        <w:rPr>
          <w:lang w:val="es-BO"/>
        </w:rPr>
        <w:t xml:space="preserve">4.5 Tabla de decisión — </w:t>
      </w:r>
      <w:proofErr w:type="spellStart"/>
      <w:r w:rsidRPr="000E6961">
        <w:rPr>
          <w:lang w:val="es-BO"/>
        </w:rPr>
        <w:t>geocerca</w:t>
      </w:r>
      <w:proofErr w:type="spellEnd"/>
      <w:r w:rsidRPr="000E6961">
        <w:rPr>
          <w:lang w:val="es-BO"/>
        </w:rPr>
        <w:t xml:space="preserve"> y avance</w:t>
      </w:r>
    </w:p>
    <w:p w:rsidR="007F0584" w:rsidRPr="000E6961" w:rsidRDefault="000E6961">
      <w:pPr>
        <w:keepNext/>
        <w:spacing w:before="120" w:after="60"/>
        <w:rPr>
          <w:lang w:val="es-BO"/>
        </w:rPr>
      </w:pPr>
      <w:r w:rsidRPr="000E6961">
        <w:rPr>
          <w:b/>
          <w:color w:val="1F5C99"/>
          <w:sz w:val="17"/>
          <w:lang w:val="es-BO"/>
        </w:rPr>
        <w:t xml:space="preserve">Tabla 13. Tabla de decisión de la </w:t>
      </w:r>
      <w:proofErr w:type="spellStart"/>
      <w:r w:rsidRPr="000E6961">
        <w:rPr>
          <w:b/>
          <w:color w:val="1F5C99"/>
          <w:sz w:val="17"/>
          <w:lang w:val="es-BO"/>
        </w:rPr>
        <w:t>geocerca</w:t>
      </w:r>
      <w:proofErr w:type="spellEnd"/>
      <w:r w:rsidRPr="000E6961">
        <w:rPr>
          <w:b/>
          <w:color w:val="1F5C99"/>
          <w:sz w:val="17"/>
          <w:lang w:val="es-BO"/>
        </w:rPr>
        <w:t xml:space="preserve"> y el cierre del recorrido.</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1134"/>
        <w:gridCol w:w="1304"/>
        <w:gridCol w:w="1361"/>
        <w:gridCol w:w="1191"/>
        <w:gridCol w:w="2948"/>
        <w:gridCol w:w="1077"/>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4"/>
              </w:rPr>
              <w:t>CP</w:t>
            </w:r>
          </w:p>
        </w:tc>
        <w:tc>
          <w:tcPr>
            <w:tcW w:w="1134" w:type="dxa"/>
            <w:shd w:val="clear" w:color="auto" w:fill="0B3C78"/>
            <w:vAlign w:val="center"/>
          </w:tcPr>
          <w:p w:rsidR="007F0584" w:rsidRDefault="000E6961">
            <w:pPr>
              <w:spacing w:after="0" w:line="240" w:lineRule="auto"/>
              <w:jc w:val="center"/>
            </w:pPr>
            <w:r>
              <w:rPr>
                <w:b/>
                <w:color w:val="FFFFFF"/>
                <w:sz w:val="14"/>
              </w:rPr>
              <w:t>C1. Dentro de 80 m</w:t>
            </w:r>
          </w:p>
        </w:tc>
        <w:tc>
          <w:tcPr>
            <w:tcW w:w="1304" w:type="dxa"/>
            <w:shd w:val="clear" w:color="auto" w:fill="0B3C78"/>
            <w:vAlign w:val="center"/>
          </w:tcPr>
          <w:p w:rsidR="007F0584" w:rsidRDefault="000E6961">
            <w:pPr>
              <w:spacing w:after="0" w:line="240" w:lineRule="auto"/>
              <w:jc w:val="center"/>
            </w:pPr>
            <w:r>
              <w:rPr>
                <w:b/>
                <w:color w:val="FFFFFF"/>
                <w:sz w:val="14"/>
              </w:rPr>
              <w:t>C2. Siguiente esperada</w:t>
            </w:r>
          </w:p>
        </w:tc>
        <w:tc>
          <w:tcPr>
            <w:tcW w:w="1361" w:type="dxa"/>
            <w:shd w:val="clear" w:color="auto" w:fill="0B3C78"/>
            <w:vAlign w:val="center"/>
          </w:tcPr>
          <w:p w:rsidR="007F0584" w:rsidRDefault="000E6961">
            <w:pPr>
              <w:spacing w:after="0" w:line="240" w:lineRule="auto"/>
              <w:jc w:val="center"/>
            </w:pPr>
            <w:r>
              <w:rPr>
                <w:b/>
                <w:color w:val="FFFFFF"/>
                <w:sz w:val="14"/>
              </w:rPr>
              <w:t>C3. Última del recorrido</w:t>
            </w:r>
          </w:p>
        </w:tc>
        <w:tc>
          <w:tcPr>
            <w:tcW w:w="1191" w:type="dxa"/>
            <w:shd w:val="clear" w:color="auto" w:fill="0B3C78"/>
            <w:vAlign w:val="center"/>
          </w:tcPr>
          <w:p w:rsidR="007F0584" w:rsidRDefault="000E6961">
            <w:pPr>
              <w:spacing w:after="0" w:line="240" w:lineRule="auto"/>
              <w:jc w:val="center"/>
            </w:pPr>
            <w:r>
              <w:rPr>
                <w:b/>
                <w:color w:val="FFFFFF"/>
                <w:sz w:val="14"/>
              </w:rPr>
              <w:t>C4. Estado en_curso</w:t>
            </w:r>
          </w:p>
        </w:tc>
        <w:tc>
          <w:tcPr>
            <w:tcW w:w="2948" w:type="dxa"/>
            <w:shd w:val="clear" w:color="auto" w:fill="0B3C78"/>
            <w:vAlign w:val="center"/>
          </w:tcPr>
          <w:p w:rsidR="007F0584" w:rsidRDefault="000E6961">
            <w:pPr>
              <w:spacing w:after="0" w:line="240" w:lineRule="auto"/>
              <w:jc w:val="center"/>
            </w:pPr>
            <w:r>
              <w:rPr>
                <w:b/>
                <w:color w:val="FFFFFF"/>
                <w:sz w:val="14"/>
              </w:rPr>
              <w:t>Acción esperada</w:t>
            </w:r>
          </w:p>
        </w:tc>
        <w:tc>
          <w:tcPr>
            <w:tcW w:w="1077" w:type="dxa"/>
            <w:shd w:val="clear" w:color="auto" w:fill="0B3C78"/>
            <w:vAlign w:val="center"/>
          </w:tcPr>
          <w:p w:rsidR="007F0584" w:rsidRDefault="000E6961">
            <w:pPr>
              <w:spacing w:after="0" w:line="240" w:lineRule="auto"/>
              <w:jc w:val="center"/>
            </w:pPr>
            <w:r>
              <w:rPr>
                <w:b/>
                <w:color w:val="FFFFFF"/>
                <w:sz w:val="14"/>
              </w:rPr>
              <w:t>Resultado obtenido / Estado</w:t>
            </w:r>
          </w:p>
        </w:tc>
      </w:tr>
      <w:tr w:rsidR="007F0584">
        <w:trPr>
          <w:cantSplit/>
          <w:jc w:val="center"/>
        </w:trPr>
        <w:tc>
          <w:tcPr>
            <w:tcW w:w="964" w:type="dxa"/>
            <w:vAlign w:val="center"/>
          </w:tcPr>
          <w:p w:rsidR="007F0584" w:rsidRDefault="000E6961">
            <w:pPr>
              <w:spacing w:after="0" w:line="240" w:lineRule="auto"/>
            </w:pPr>
            <w:r>
              <w:rPr>
                <w:b/>
                <w:sz w:val="14"/>
              </w:rPr>
              <w:t>CN-B-TD06</w:t>
            </w:r>
          </w:p>
        </w:tc>
        <w:tc>
          <w:tcPr>
            <w:tcW w:w="1134" w:type="dxa"/>
            <w:vAlign w:val="center"/>
          </w:tcPr>
          <w:p w:rsidR="007F0584" w:rsidRDefault="000E6961">
            <w:pPr>
              <w:spacing w:after="0" w:line="240" w:lineRule="auto"/>
              <w:jc w:val="center"/>
            </w:pPr>
            <w:r>
              <w:rPr>
                <w:sz w:val="14"/>
              </w:rPr>
              <w:t>T</w:t>
            </w:r>
          </w:p>
        </w:tc>
        <w:tc>
          <w:tcPr>
            <w:tcW w:w="1304" w:type="dxa"/>
            <w:vAlign w:val="center"/>
          </w:tcPr>
          <w:p w:rsidR="007F0584" w:rsidRDefault="000E6961">
            <w:pPr>
              <w:spacing w:after="0" w:line="240" w:lineRule="auto"/>
              <w:jc w:val="center"/>
            </w:pPr>
            <w:r>
              <w:rPr>
                <w:sz w:val="14"/>
              </w:rPr>
              <w:t>T</w:t>
            </w:r>
          </w:p>
        </w:tc>
        <w:tc>
          <w:tcPr>
            <w:tcW w:w="1361" w:type="dxa"/>
            <w:vAlign w:val="center"/>
          </w:tcPr>
          <w:p w:rsidR="007F0584" w:rsidRDefault="000E6961">
            <w:pPr>
              <w:spacing w:after="0" w:line="240" w:lineRule="auto"/>
              <w:jc w:val="center"/>
            </w:pPr>
            <w:r>
              <w:rPr>
                <w:sz w:val="14"/>
              </w:rPr>
              <w:t>F</w:t>
            </w:r>
          </w:p>
        </w:tc>
        <w:tc>
          <w:tcPr>
            <w:tcW w:w="1191" w:type="dxa"/>
            <w:vAlign w:val="center"/>
          </w:tcPr>
          <w:p w:rsidR="007F0584" w:rsidRDefault="000E6961">
            <w:pPr>
              <w:spacing w:after="0" w:line="240" w:lineRule="auto"/>
              <w:jc w:val="center"/>
            </w:pPr>
            <w:r>
              <w:rPr>
                <w:sz w:val="14"/>
              </w:rPr>
              <w:t>T</w:t>
            </w:r>
          </w:p>
        </w:tc>
        <w:tc>
          <w:tcPr>
            <w:tcW w:w="2948" w:type="dxa"/>
            <w:vAlign w:val="center"/>
          </w:tcPr>
          <w:p w:rsidR="007F0584" w:rsidRPr="000E6961" w:rsidRDefault="000E6961">
            <w:pPr>
              <w:spacing w:after="0" w:line="240" w:lineRule="auto"/>
              <w:rPr>
                <w:lang w:val="es-BO"/>
              </w:rPr>
            </w:pPr>
            <w:r w:rsidRPr="000E6961">
              <w:rPr>
                <w:sz w:val="14"/>
                <w:lang w:val="es-BO"/>
              </w:rPr>
              <w:t>Registrar parada cumplida y mantener el turno.</w:t>
            </w:r>
          </w:p>
        </w:tc>
        <w:tc>
          <w:tcPr>
            <w:tcW w:w="1077" w:type="dxa"/>
            <w:vAlign w:val="center"/>
          </w:tcPr>
          <w:p w:rsidR="007F0584" w:rsidRDefault="000E6961">
            <w:pPr>
              <w:spacing w:after="0" w:line="240" w:lineRule="auto"/>
            </w:pPr>
            <w:proofErr w:type="spellStart"/>
            <w:r>
              <w:rPr>
                <w:color w:val="9A6200"/>
                <w:sz w:val="14"/>
              </w:rPr>
              <w:t>Pendiente</w:t>
            </w:r>
            <w:proofErr w:type="spellEnd"/>
            <w:r>
              <w:rPr>
                <w:color w:val="9A6200"/>
                <w:sz w:val="14"/>
              </w:rPr>
              <w:t xml:space="preserve"> / </w:t>
            </w:r>
            <w:proofErr w:type="spellStart"/>
            <w:r>
              <w:rPr>
                <w:color w:val="9A6200"/>
                <w:sz w:val="14"/>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4"/>
              </w:rPr>
              <w:t>CN-B-TD07</w:t>
            </w:r>
          </w:p>
        </w:tc>
        <w:tc>
          <w:tcPr>
            <w:tcW w:w="1134" w:type="dxa"/>
            <w:shd w:val="clear" w:color="auto" w:fill="F4F7FB"/>
            <w:vAlign w:val="center"/>
          </w:tcPr>
          <w:p w:rsidR="007F0584" w:rsidRDefault="000E6961">
            <w:pPr>
              <w:spacing w:after="0" w:line="240" w:lineRule="auto"/>
              <w:jc w:val="center"/>
            </w:pPr>
            <w:r>
              <w:rPr>
                <w:sz w:val="14"/>
              </w:rPr>
              <w:t>T</w:t>
            </w:r>
          </w:p>
        </w:tc>
        <w:tc>
          <w:tcPr>
            <w:tcW w:w="1304" w:type="dxa"/>
            <w:shd w:val="clear" w:color="auto" w:fill="F4F7FB"/>
            <w:vAlign w:val="center"/>
          </w:tcPr>
          <w:p w:rsidR="007F0584" w:rsidRDefault="000E6961">
            <w:pPr>
              <w:spacing w:after="0" w:line="240" w:lineRule="auto"/>
              <w:jc w:val="center"/>
            </w:pPr>
            <w:r>
              <w:rPr>
                <w:sz w:val="14"/>
              </w:rPr>
              <w:t>T</w:t>
            </w:r>
          </w:p>
        </w:tc>
        <w:tc>
          <w:tcPr>
            <w:tcW w:w="1361" w:type="dxa"/>
            <w:shd w:val="clear" w:color="auto" w:fill="F4F7FB"/>
            <w:vAlign w:val="center"/>
          </w:tcPr>
          <w:p w:rsidR="007F0584" w:rsidRDefault="000E6961">
            <w:pPr>
              <w:spacing w:after="0" w:line="240" w:lineRule="auto"/>
              <w:jc w:val="center"/>
            </w:pPr>
            <w:r>
              <w:rPr>
                <w:sz w:val="14"/>
              </w:rPr>
              <w:t>T</w:t>
            </w:r>
          </w:p>
        </w:tc>
        <w:tc>
          <w:tcPr>
            <w:tcW w:w="1191" w:type="dxa"/>
            <w:shd w:val="clear" w:color="auto" w:fill="F4F7FB"/>
            <w:vAlign w:val="center"/>
          </w:tcPr>
          <w:p w:rsidR="007F0584" w:rsidRDefault="000E6961">
            <w:pPr>
              <w:spacing w:after="0" w:line="240" w:lineRule="auto"/>
              <w:jc w:val="center"/>
            </w:pPr>
            <w:r>
              <w:rPr>
                <w:sz w:val="14"/>
              </w:rPr>
              <w:t>T</w:t>
            </w:r>
          </w:p>
        </w:tc>
        <w:tc>
          <w:tcPr>
            <w:tcW w:w="2948" w:type="dxa"/>
            <w:shd w:val="clear" w:color="auto" w:fill="F4F7FB"/>
            <w:vAlign w:val="center"/>
          </w:tcPr>
          <w:p w:rsidR="007F0584" w:rsidRPr="000E6961" w:rsidRDefault="000E6961">
            <w:pPr>
              <w:spacing w:after="0" w:line="240" w:lineRule="auto"/>
              <w:rPr>
                <w:lang w:val="es-BO"/>
              </w:rPr>
            </w:pPr>
            <w:r w:rsidRPr="000E6961">
              <w:rPr>
                <w:sz w:val="14"/>
                <w:lang w:val="es-BO"/>
              </w:rPr>
              <w:t>Registrar la última parada y cerrar el turno.</w:t>
            </w:r>
          </w:p>
        </w:tc>
        <w:tc>
          <w:tcPr>
            <w:tcW w:w="1077" w:type="dxa"/>
            <w:shd w:val="clear" w:color="auto" w:fill="F4F7FB"/>
            <w:vAlign w:val="center"/>
          </w:tcPr>
          <w:p w:rsidR="007F0584" w:rsidRDefault="000E6961">
            <w:pPr>
              <w:spacing w:after="0" w:line="240" w:lineRule="auto"/>
            </w:pPr>
            <w:proofErr w:type="spellStart"/>
            <w:r>
              <w:rPr>
                <w:color w:val="9A6200"/>
                <w:sz w:val="14"/>
              </w:rPr>
              <w:t>Pendiente</w:t>
            </w:r>
            <w:proofErr w:type="spellEnd"/>
            <w:r>
              <w:rPr>
                <w:color w:val="9A6200"/>
                <w:sz w:val="14"/>
              </w:rPr>
              <w:t xml:space="preserve"> / </w:t>
            </w:r>
            <w:proofErr w:type="spellStart"/>
            <w:r>
              <w:rPr>
                <w:color w:val="9A6200"/>
                <w:sz w:val="14"/>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4"/>
              </w:rPr>
              <w:t>CN-B-TD08</w:t>
            </w:r>
          </w:p>
        </w:tc>
        <w:tc>
          <w:tcPr>
            <w:tcW w:w="1134" w:type="dxa"/>
            <w:vAlign w:val="center"/>
          </w:tcPr>
          <w:p w:rsidR="007F0584" w:rsidRDefault="000E6961">
            <w:pPr>
              <w:spacing w:after="0" w:line="240" w:lineRule="auto"/>
              <w:jc w:val="center"/>
            </w:pPr>
            <w:r>
              <w:rPr>
                <w:sz w:val="14"/>
              </w:rPr>
              <w:t>T</w:t>
            </w:r>
          </w:p>
        </w:tc>
        <w:tc>
          <w:tcPr>
            <w:tcW w:w="1304" w:type="dxa"/>
            <w:vAlign w:val="center"/>
          </w:tcPr>
          <w:p w:rsidR="007F0584" w:rsidRDefault="000E6961">
            <w:pPr>
              <w:spacing w:after="0" w:line="240" w:lineRule="auto"/>
              <w:jc w:val="center"/>
            </w:pPr>
            <w:r>
              <w:rPr>
                <w:sz w:val="14"/>
              </w:rPr>
              <w:t>T</w:t>
            </w:r>
          </w:p>
        </w:tc>
        <w:tc>
          <w:tcPr>
            <w:tcW w:w="1361" w:type="dxa"/>
            <w:vAlign w:val="center"/>
          </w:tcPr>
          <w:p w:rsidR="007F0584" w:rsidRDefault="000E6961">
            <w:pPr>
              <w:spacing w:after="0" w:line="240" w:lineRule="auto"/>
              <w:jc w:val="center"/>
            </w:pPr>
            <w:r>
              <w:rPr>
                <w:sz w:val="14"/>
              </w:rPr>
              <w:t>T</w:t>
            </w:r>
          </w:p>
        </w:tc>
        <w:tc>
          <w:tcPr>
            <w:tcW w:w="1191" w:type="dxa"/>
            <w:vAlign w:val="center"/>
          </w:tcPr>
          <w:p w:rsidR="007F0584" w:rsidRDefault="000E6961">
            <w:pPr>
              <w:spacing w:after="0" w:line="240" w:lineRule="auto"/>
              <w:jc w:val="center"/>
            </w:pPr>
            <w:r>
              <w:rPr>
                <w:sz w:val="14"/>
              </w:rPr>
              <w:t>F</w:t>
            </w:r>
          </w:p>
        </w:tc>
        <w:tc>
          <w:tcPr>
            <w:tcW w:w="2948" w:type="dxa"/>
            <w:vAlign w:val="center"/>
          </w:tcPr>
          <w:p w:rsidR="007F0584" w:rsidRPr="000E6961" w:rsidRDefault="000E6961">
            <w:pPr>
              <w:spacing w:after="0" w:line="240" w:lineRule="auto"/>
              <w:rPr>
                <w:lang w:val="es-BO"/>
              </w:rPr>
            </w:pPr>
            <w:r w:rsidRPr="000E6961">
              <w:rPr>
                <w:sz w:val="14"/>
                <w:lang w:val="es-BO"/>
              </w:rPr>
              <w:t>Registrar la parada sin cierre automático.</w:t>
            </w:r>
          </w:p>
        </w:tc>
        <w:tc>
          <w:tcPr>
            <w:tcW w:w="1077" w:type="dxa"/>
            <w:vAlign w:val="center"/>
          </w:tcPr>
          <w:p w:rsidR="007F0584" w:rsidRDefault="000E6961">
            <w:pPr>
              <w:spacing w:after="0" w:line="240" w:lineRule="auto"/>
            </w:pPr>
            <w:proofErr w:type="spellStart"/>
            <w:r>
              <w:rPr>
                <w:color w:val="9A6200"/>
                <w:sz w:val="14"/>
              </w:rPr>
              <w:t>Pendiente</w:t>
            </w:r>
            <w:proofErr w:type="spellEnd"/>
            <w:r>
              <w:rPr>
                <w:color w:val="9A6200"/>
                <w:sz w:val="14"/>
              </w:rPr>
              <w:t xml:space="preserve"> / </w:t>
            </w:r>
            <w:proofErr w:type="spellStart"/>
            <w:r>
              <w:rPr>
                <w:color w:val="9A6200"/>
                <w:sz w:val="14"/>
              </w:rPr>
              <w:t>Pendiente</w:t>
            </w:r>
            <w:proofErr w:type="spellEnd"/>
          </w:p>
        </w:tc>
      </w:tr>
      <w:tr w:rsidR="007F0584">
        <w:trPr>
          <w:cantSplit/>
          <w:jc w:val="center"/>
        </w:trPr>
        <w:tc>
          <w:tcPr>
            <w:tcW w:w="964" w:type="dxa"/>
            <w:shd w:val="clear" w:color="auto" w:fill="F4F7FB"/>
            <w:vAlign w:val="center"/>
          </w:tcPr>
          <w:p w:rsidR="007F0584" w:rsidRDefault="000E6961">
            <w:pPr>
              <w:spacing w:after="0" w:line="240" w:lineRule="auto"/>
            </w:pPr>
            <w:r>
              <w:rPr>
                <w:b/>
                <w:sz w:val="14"/>
              </w:rPr>
              <w:t>CN-B-TD09</w:t>
            </w:r>
          </w:p>
        </w:tc>
        <w:tc>
          <w:tcPr>
            <w:tcW w:w="1134" w:type="dxa"/>
            <w:shd w:val="clear" w:color="auto" w:fill="F4F7FB"/>
            <w:vAlign w:val="center"/>
          </w:tcPr>
          <w:p w:rsidR="007F0584" w:rsidRDefault="000E6961">
            <w:pPr>
              <w:spacing w:after="0" w:line="240" w:lineRule="auto"/>
              <w:jc w:val="center"/>
            </w:pPr>
            <w:r>
              <w:rPr>
                <w:sz w:val="14"/>
              </w:rPr>
              <w:t>T</w:t>
            </w:r>
          </w:p>
        </w:tc>
        <w:tc>
          <w:tcPr>
            <w:tcW w:w="1304" w:type="dxa"/>
            <w:shd w:val="clear" w:color="auto" w:fill="F4F7FB"/>
            <w:vAlign w:val="center"/>
          </w:tcPr>
          <w:p w:rsidR="007F0584" w:rsidRDefault="000E6961">
            <w:pPr>
              <w:spacing w:after="0" w:line="240" w:lineRule="auto"/>
              <w:jc w:val="center"/>
            </w:pPr>
            <w:r>
              <w:rPr>
                <w:sz w:val="14"/>
              </w:rPr>
              <w:t>F</w:t>
            </w:r>
          </w:p>
        </w:tc>
        <w:tc>
          <w:tcPr>
            <w:tcW w:w="1361" w:type="dxa"/>
            <w:shd w:val="clear" w:color="auto" w:fill="F4F7FB"/>
            <w:vAlign w:val="center"/>
          </w:tcPr>
          <w:p w:rsidR="007F0584" w:rsidRDefault="000E6961">
            <w:pPr>
              <w:spacing w:after="0" w:line="240" w:lineRule="auto"/>
              <w:jc w:val="center"/>
            </w:pPr>
            <w:r>
              <w:rPr>
                <w:sz w:val="14"/>
              </w:rPr>
              <w:t>–</w:t>
            </w:r>
          </w:p>
        </w:tc>
        <w:tc>
          <w:tcPr>
            <w:tcW w:w="1191" w:type="dxa"/>
            <w:shd w:val="clear" w:color="auto" w:fill="F4F7FB"/>
            <w:vAlign w:val="center"/>
          </w:tcPr>
          <w:p w:rsidR="007F0584" w:rsidRDefault="000E6961">
            <w:pPr>
              <w:spacing w:after="0" w:line="240" w:lineRule="auto"/>
              <w:jc w:val="center"/>
            </w:pPr>
            <w:r>
              <w:rPr>
                <w:sz w:val="14"/>
              </w:rPr>
              <w:t>–</w:t>
            </w:r>
          </w:p>
        </w:tc>
        <w:tc>
          <w:tcPr>
            <w:tcW w:w="2948" w:type="dxa"/>
            <w:shd w:val="clear" w:color="auto" w:fill="F4F7FB"/>
            <w:vAlign w:val="center"/>
          </w:tcPr>
          <w:p w:rsidR="007F0584" w:rsidRPr="000E6961" w:rsidRDefault="000E6961">
            <w:pPr>
              <w:spacing w:after="0" w:line="240" w:lineRule="auto"/>
              <w:rPr>
                <w:lang w:val="es-BO"/>
              </w:rPr>
            </w:pPr>
            <w:r w:rsidRPr="000E6961">
              <w:rPr>
                <w:sz w:val="14"/>
                <w:lang w:val="es-BO"/>
              </w:rPr>
              <w:t>No cumplir la parada; registrar en control general.</w:t>
            </w:r>
          </w:p>
        </w:tc>
        <w:tc>
          <w:tcPr>
            <w:tcW w:w="1077" w:type="dxa"/>
            <w:shd w:val="clear" w:color="auto" w:fill="F4F7FB"/>
            <w:vAlign w:val="center"/>
          </w:tcPr>
          <w:p w:rsidR="007F0584" w:rsidRDefault="000E6961">
            <w:pPr>
              <w:spacing w:after="0" w:line="240" w:lineRule="auto"/>
            </w:pPr>
            <w:proofErr w:type="spellStart"/>
            <w:r>
              <w:rPr>
                <w:color w:val="9A6200"/>
                <w:sz w:val="14"/>
              </w:rPr>
              <w:t>Pendiente</w:t>
            </w:r>
            <w:proofErr w:type="spellEnd"/>
            <w:r>
              <w:rPr>
                <w:color w:val="9A6200"/>
                <w:sz w:val="14"/>
              </w:rPr>
              <w:t xml:space="preserve"> / </w:t>
            </w:r>
            <w:proofErr w:type="spellStart"/>
            <w:r>
              <w:rPr>
                <w:color w:val="9A6200"/>
                <w:sz w:val="14"/>
              </w:rPr>
              <w:t>Pendiente</w:t>
            </w:r>
            <w:proofErr w:type="spellEnd"/>
          </w:p>
        </w:tc>
      </w:tr>
      <w:tr w:rsidR="007F0584">
        <w:trPr>
          <w:cantSplit/>
          <w:jc w:val="center"/>
        </w:trPr>
        <w:tc>
          <w:tcPr>
            <w:tcW w:w="964" w:type="dxa"/>
            <w:vAlign w:val="center"/>
          </w:tcPr>
          <w:p w:rsidR="007F0584" w:rsidRDefault="000E6961">
            <w:pPr>
              <w:spacing w:after="0" w:line="240" w:lineRule="auto"/>
            </w:pPr>
            <w:r>
              <w:rPr>
                <w:b/>
                <w:sz w:val="14"/>
              </w:rPr>
              <w:t>CN-B-TD10</w:t>
            </w:r>
          </w:p>
        </w:tc>
        <w:tc>
          <w:tcPr>
            <w:tcW w:w="1134" w:type="dxa"/>
            <w:vAlign w:val="center"/>
          </w:tcPr>
          <w:p w:rsidR="007F0584" w:rsidRDefault="000E6961">
            <w:pPr>
              <w:spacing w:after="0" w:line="240" w:lineRule="auto"/>
              <w:jc w:val="center"/>
            </w:pPr>
            <w:r>
              <w:rPr>
                <w:sz w:val="14"/>
              </w:rPr>
              <w:t>F</w:t>
            </w:r>
          </w:p>
        </w:tc>
        <w:tc>
          <w:tcPr>
            <w:tcW w:w="1304" w:type="dxa"/>
            <w:vAlign w:val="center"/>
          </w:tcPr>
          <w:p w:rsidR="007F0584" w:rsidRDefault="000E6961">
            <w:pPr>
              <w:spacing w:after="0" w:line="240" w:lineRule="auto"/>
              <w:jc w:val="center"/>
            </w:pPr>
            <w:r>
              <w:rPr>
                <w:sz w:val="14"/>
              </w:rPr>
              <w:t>–</w:t>
            </w:r>
          </w:p>
        </w:tc>
        <w:tc>
          <w:tcPr>
            <w:tcW w:w="1361" w:type="dxa"/>
            <w:vAlign w:val="center"/>
          </w:tcPr>
          <w:p w:rsidR="007F0584" w:rsidRDefault="000E6961">
            <w:pPr>
              <w:spacing w:after="0" w:line="240" w:lineRule="auto"/>
              <w:jc w:val="center"/>
            </w:pPr>
            <w:r>
              <w:rPr>
                <w:sz w:val="14"/>
              </w:rPr>
              <w:t>–</w:t>
            </w:r>
          </w:p>
        </w:tc>
        <w:tc>
          <w:tcPr>
            <w:tcW w:w="1191" w:type="dxa"/>
            <w:vAlign w:val="center"/>
          </w:tcPr>
          <w:p w:rsidR="007F0584" w:rsidRDefault="000E6961">
            <w:pPr>
              <w:spacing w:after="0" w:line="240" w:lineRule="auto"/>
              <w:jc w:val="center"/>
            </w:pPr>
            <w:r>
              <w:rPr>
                <w:sz w:val="14"/>
              </w:rPr>
              <w:t>–</w:t>
            </w:r>
          </w:p>
        </w:tc>
        <w:tc>
          <w:tcPr>
            <w:tcW w:w="2948" w:type="dxa"/>
            <w:vAlign w:val="center"/>
          </w:tcPr>
          <w:p w:rsidR="007F0584" w:rsidRPr="000E6961" w:rsidRDefault="000E6961">
            <w:pPr>
              <w:spacing w:after="0" w:line="240" w:lineRule="auto"/>
              <w:rPr>
                <w:lang w:val="es-BO"/>
              </w:rPr>
            </w:pPr>
            <w:r w:rsidRPr="000E6961">
              <w:rPr>
                <w:sz w:val="14"/>
                <w:lang w:val="es-BO"/>
              </w:rPr>
              <w:t>No cumplir la parada; registrar en control general.</w:t>
            </w:r>
          </w:p>
        </w:tc>
        <w:tc>
          <w:tcPr>
            <w:tcW w:w="1077" w:type="dxa"/>
            <w:vAlign w:val="center"/>
          </w:tcPr>
          <w:p w:rsidR="007F0584" w:rsidRDefault="000E6961">
            <w:pPr>
              <w:spacing w:after="0" w:line="240" w:lineRule="auto"/>
            </w:pPr>
            <w:proofErr w:type="spellStart"/>
            <w:r>
              <w:rPr>
                <w:color w:val="9A6200"/>
                <w:sz w:val="14"/>
              </w:rPr>
              <w:t>Pendiente</w:t>
            </w:r>
            <w:proofErr w:type="spellEnd"/>
            <w:r>
              <w:rPr>
                <w:color w:val="9A6200"/>
                <w:sz w:val="14"/>
              </w:rPr>
              <w:t xml:space="preserve"> / </w:t>
            </w:r>
            <w:proofErr w:type="spellStart"/>
            <w:r>
              <w:rPr>
                <w:color w:val="9A6200"/>
                <w:sz w:val="14"/>
              </w:rPr>
              <w:t>Pendiente</w:t>
            </w:r>
            <w:proofErr w:type="spellEnd"/>
          </w:p>
        </w:tc>
      </w:tr>
    </w:tbl>
    <w:p w:rsidR="007F0584" w:rsidRDefault="007F0584">
      <w:pPr>
        <w:spacing w:after="0"/>
      </w:pPr>
    </w:p>
    <w:p w:rsidR="007F0584" w:rsidRPr="000E6961" w:rsidRDefault="000E6961">
      <w:pPr>
        <w:rPr>
          <w:lang w:val="es-BO"/>
        </w:rPr>
      </w:pPr>
      <w:r w:rsidRPr="000E6961">
        <w:rPr>
          <w:i/>
          <w:color w:val="595959"/>
          <w:sz w:val="18"/>
          <w:lang w:val="es-BO"/>
        </w:rPr>
        <w:t>T = verdadero; F = falso; – = no aplica. Solo la siguiente parada esperada puede cumplirse: un punto cercano a una parada posterior no adelanta el recorrido.</w:t>
      </w:r>
    </w:p>
    <w:p w:rsidR="007F0584" w:rsidRPr="000E6961" w:rsidRDefault="000E6961">
      <w:pPr>
        <w:pStyle w:val="Ttulo2"/>
        <w:rPr>
          <w:lang w:val="es-BO"/>
        </w:rPr>
      </w:pPr>
      <w:r w:rsidRPr="000E6961">
        <w:rPr>
          <w:lang w:val="es-BO"/>
        </w:rPr>
        <w:t>4.6 Transición de estados del recorrido</w:t>
      </w:r>
    </w:p>
    <w:p w:rsidR="007F0584" w:rsidRPr="000E6961" w:rsidRDefault="000E6961">
      <w:pPr>
        <w:rPr>
          <w:lang w:val="es-BO"/>
        </w:rPr>
      </w:pPr>
      <w:r w:rsidRPr="000E6961">
        <w:rPr>
          <w:lang w:val="es-BO"/>
        </w:rPr>
        <w:t>Se verifica el avance del recorrido desde el primer reporte hasta el cierre, además de los rechazos por estado y la sincronización por lote.</w:t>
      </w:r>
    </w:p>
    <w:p w:rsidR="007F0584" w:rsidRPr="000E6961" w:rsidRDefault="000E6961">
      <w:pPr>
        <w:keepNext/>
        <w:spacing w:before="120" w:after="60"/>
        <w:rPr>
          <w:lang w:val="es-BO"/>
        </w:rPr>
      </w:pPr>
      <w:r w:rsidRPr="000E6961">
        <w:rPr>
          <w:b/>
          <w:color w:val="1F5C99"/>
          <w:sz w:val="17"/>
          <w:lang w:val="es-BO"/>
        </w:rPr>
        <w:t>Tabla 14. Plantilla de transición de estados del módulo B.</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1191"/>
        <w:gridCol w:w="2381"/>
        <w:gridCol w:w="3061"/>
        <w:gridCol w:w="1361"/>
        <w:gridCol w:w="1020"/>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1191" w:type="dxa"/>
            <w:shd w:val="clear" w:color="auto" w:fill="0B3C78"/>
            <w:vAlign w:val="center"/>
          </w:tcPr>
          <w:p w:rsidR="007F0584" w:rsidRDefault="000E6961">
            <w:pPr>
              <w:spacing w:after="0" w:line="240" w:lineRule="auto"/>
              <w:jc w:val="center"/>
            </w:pPr>
            <w:r>
              <w:rPr>
                <w:b/>
                <w:color w:val="FFFFFF"/>
                <w:sz w:val="15"/>
              </w:rPr>
              <w:t>Estado inicial</w:t>
            </w:r>
          </w:p>
        </w:tc>
        <w:tc>
          <w:tcPr>
            <w:tcW w:w="2381" w:type="dxa"/>
            <w:shd w:val="clear" w:color="auto" w:fill="0B3C78"/>
            <w:vAlign w:val="center"/>
          </w:tcPr>
          <w:p w:rsidR="007F0584" w:rsidRDefault="000E6961">
            <w:pPr>
              <w:spacing w:after="0" w:line="240" w:lineRule="auto"/>
              <w:jc w:val="center"/>
            </w:pPr>
            <w:r>
              <w:rPr>
                <w:b/>
                <w:color w:val="FFFFFF"/>
                <w:sz w:val="15"/>
              </w:rPr>
              <w:t>Acción realizada</w:t>
            </w:r>
          </w:p>
        </w:tc>
        <w:tc>
          <w:tcPr>
            <w:tcW w:w="3061" w:type="dxa"/>
            <w:shd w:val="clear" w:color="auto" w:fill="0B3C78"/>
            <w:vAlign w:val="center"/>
          </w:tcPr>
          <w:p w:rsidR="007F0584" w:rsidRDefault="000E6961">
            <w:pPr>
              <w:spacing w:after="0" w:line="240" w:lineRule="auto"/>
              <w:jc w:val="center"/>
            </w:pPr>
            <w:r>
              <w:rPr>
                <w:b/>
                <w:color w:val="FFFFFF"/>
                <w:sz w:val="15"/>
              </w:rPr>
              <w:t>Resultado esperado</w:t>
            </w:r>
          </w:p>
        </w:tc>
        <w:tc>
          <w:tcPr>
            <w:tcW w:w="1361" w:type="dxa"/>
            <w:shd w:val="clear" w:color="auto" w:fill="0B3C78"/>
            <w:vAlign w:val="center"/>
          </w:tcPr>
          <w:p w:rsidR="007F0584" w:rsidRDefault="000E6961">
            <w:pPr>
              <w:spacing w:after="0" w:line="240" w:lineRule="auto"/>
              <w:jc w:val="center"/>
            </w:pPr>
            <w:r>
              <w:rPr>
                <w:b/>
                <w:color w:val="FFFFFF"/>
                <w:sz w:val="15"/>
              </w:rPr>
              <w:t>Estado final esperado</w:t>
            </w:r>
          </w:p>
        </w:tc>
        <w:tc>
          <w:tcPr>
            <w:tcW w:w="1020"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CN-B-TE01</w:t>
            </w:r>
          </w:p>
        </w:tc>
        <w:tc>
          <w:tcPr>
            <w:tcW w:w="1191" w:type="dxa"/>
            <w:vAlign w:val="center"/>
          </w:tcPr>
          <w:p w:rsidR="007F0584" w:rsidRDefault="000E6961">
            <w:pPr>
              <w:spacing w:after="0" w:line="240" w:lineRule="auto"/>
              <w:jc w:val="center"/>
            </w:pPr>
            <w:r>
              <w:rPr>
                <w:sz w:val="15"/>
              </w:rPr>
              <w:t>en_curso</w:t>
            </w:r>
          </w:p>
        </w:tc>
        <w:tc>
          <w:tcPr>
            <w:tcW w:w="2381" w:type="dxa"/>
            <w:vAlign w:val="center"/>
          </w:tcPr>
          <w:p w:rsidR="007F0584" w:rsidRPr="000E6961" w:rsidRDefault="000E6961">
            <w:pPr>
              <w:spacing w:after="0" w:line="240" w:lineRule="auto"/>
              <w:rPr>
                <w:lang w:val="es-BO"/>
              </w:rPr>
            </w:pPr>
            <w:r w:rsidRPr="000E6961">
              <w:rPr>
                <w:sz w:val="15"/>
                <w:lang w:val="es-BO"/>
              </w:rPr>
              <w:t>POST /api/mis/asignaciones/{id}/ubicaciones con GPS a 150 m de P1</w:t>
            </w:r>
          </w:p>
        </w:tc>
        <w:tc>
          <w:tcPr>
            <w:tcW w:w="3061" w:type="dxa"/>
            <w:vAlign w:val="center"/>
          </w:tcPr>
          <w:p w:rsidR="007F0584" w:rsidRDefault="000E6961">
            <w:pPr>
              <w:spacing w:after="0" w:line="240" w:lineRule="auto"/>
            </w:pPr>
            <w:r w:rsidRPr="000E6961">
              <w:rPr>
                <w:sz w:val="15"/>
                <w:lang w:val="es-BO"/>
              </w:rPr>
              <w:t xml:space="preserve">HTTP 201. Control general creado/reutilizado con observación «Seguimiento en ruta». </w:t>
            </w:r>
            <w:r>
              <w:rPr>
                <w:sz w:val="15"/>
              </w:rPr>
              <w:t xml:space="preserve">Estado </w:t>
            </w:r>
            <w:proofErr w:type="spellStart"/>
            <w:r>
              <w:rPr>
                <w:sz w:val="15"/>
              </w:rPr>
              <w:t>en_curso</w:t>
            </w:r>
            <w:proofErr w:type="spellEnd"/>
            <w:r>
              <w:rPr>
                <w:sz w:val="15"/>
              </w:rPr>
              <w:t>.</w:t>
            </w:r>
          </w:p>
        </w:tc>
        <w:tc>
          <w:tcPr>
            <w:tcW w:w="1361" w:type="dxa"/>
            <w:vAlign w:val="center"/>
          </w:tcPr>
          <w:p w:rsidR="007F0584" w:rsidRDefault="000E6961">
            <w:pPr>
              <w:spacing w:after="0" w:line="240" w:lineRule="auto"/>
              <w:jc w:val="center"/>
            </w:pPr>
            <w:r>
              <w:rPr>
                <w:sz w:val="15"/>
              </w:rPr>
              <w:t>en_curso</w:t>
            </w:r>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CN-B-TE02</w:t>
            </w:r>
          </w:p>
        </w:tc>
        <w:tc>
          <w:tcPr>
            <w:tcW w:w="1191" w:type="dxa"/>
            <w:shd w:val="clear" w:color="auto" w:fill="F4F7FB"/>
            <w:vAlign w:val="center"/>
          </w:tcPr>
          <w:p w:rsidR="007F0584" w:rsidRDefault="000E6961">
            <w:pPr>
              <w:spacing w:after="0" w:line="240" w:lineRule="auto"/>
              <w:jc w:val="center"/>
            </w:pPr>
            <w:r>
              <w:rPr>
                <w:sz w:val="15"/>
              </w:rPr>
              <w:t>en_curso</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POST .../ubicaciones con GPS a 30 m de P1 (primera parada de Ida)</w:t>
            </w:r>
          </w:p>
        </w:tc>
        <w:tc>
          <w:tcPr>
            <w:tcW w:w="3061" w:type="dxa"/>
            <w:shd w:val="clear" w:color="auto" w:fill="F4F7FB"/>
            <w:vAlign w:val="center"/>
          </w:tcPr>
          <w:p w:rsidR="007F0584" w:rsidRDefault="000E6961">
            <w:pPr>
              <w:spacing w:after="0" w:line="240" w:lineRule="auto"/>
            </w:pPr>
            <w:r w:rsidRPr="000E6961">
              <w:rPr>
                <w:sz w:val="15"/>
                <w:lang w:val="es-BO"/>
              </w:rPr>
              <w:t xml:space="preserve">HTTP 201. P1 cumplida y GPS vinculado a ese control. </w:t>
            </w:r>
            <w:r>
              <w:rPr>
                <w:sz w:val="15"/>
              </w:rPr>
              <w:t xml:space="preserve">Estado </w:t>
            </w:r>
            <w:proofErr w:type="spellStart"/>
            <w:r>
              <w:rPr>
                <w:sz w:val="15"/>
              </w:rPr>
              <w:t>en_curso</w:t>
            </w:r>
            <w:proofErr w:type="spellEnd"/>
            <w:r>
              <w:rPr>
                <w:sz w:val="15"/>
              </w:rPr>
              <w:t>.</w:t>
            </w:r>
          </w:p>
        </w:tc>
        <w:tc>
          <w:tcPr>
            <w:tcW w:w="1361" w:type="dxa"/>
            <w:shd w:val="clear" w:color="auto" w:fill="F4F7FB"/>
            <w:vAlign w:val="center"/>
          </w:tcPr>
          <w:p w:rsidR="007F0584" w:rsidRDefault="000E6961">
            <w:pPr>
              <w:spacing w:after="0" w:line="240" w:lineRule="auto"/>
              <w:jc w:val="center"/>
            </w:pPr>
            <w:r>
              <w:rPr>
                <w:sz w:val="15"/>
              </w:rPr>
              <w:t>en_curso</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CN-B-TE03</w:t>
            </w:r>
          </w:p>
        </w:tc>
        <w:tc>
          <w:tcPr>
            <w:tcW w:w="1191" w:type="dxa"/>
            <w:vAlign w:val="center"/>
          </w:tcPr>
          <w:p w:rsidR="007F0584" w:rsidRDefault="000E6961">
            <w:pPr>
              <w:spacing w:after="0" w:line="240" w:lineRule="auto"/>
              <w:jc w:val="center"/>
            </w:pPr>
            <w:r>
              <w:rPr>
                <w:sz w:val="15"/>
              </w:rPr>
              <w:t>en_curso</w:t>
            </w:r>
          </w:p>
        </w:tc>
        <w:tc>
          <w:tcPr>
            <w:tcW w:w="2381" w:type="dxa"/>
            <w:vAlign w:val="center"/>
          </w:tcPr>
          <w:p w:rsidR="007F0584" w:rsidRPr="000E6961" w:rsidRDefault="000E6961">
            <w:pPr>
              <w:spacing w:after="0" w:line="240" w:lineRule="auto"/>
              <w:rPr>
                <w:lang w:val="es-BO"/>
              </w:rPr>
            </w:pPr>
            <w:r w:rsidRPr="000E6961">
              <w:rPr>
                <w:sz w:val="15"/>
                <w:lang w:val="es-BO"/>
              </w:rPr>
              <w:t>POST .../ubicaciones con GPS a 30 m de P2 (última parada de una ruta solo Ida)</w:t>
            </w:r>
          </w:p>
        </w:tc>
        <w:tc>
          <w:tcPr>
            <w:tcW w:w="3061" w:type="dxa"/>
            <w:vAlign w:val="center"/>
          </w:tcPr>
          <w:p w:rsidR="007F0584" w:rsidRPr="000E6961" w:rsidRDefault="000E6961">
            <w:pPr>
              <w:spacing w:after="0" w:line="240" w:lineRule="auto"/>
              <w:rPr>
                <w:lang w:val="es-BO"/>
              </w:rPr>
            </w:pPr>
            <w:r w:rsidRPr="000E6961">
              <w:rPr>
                <w:sz w:val="15"/>
                <w:lang w:val="es-BO"/>
              </w:rPr>
              <w:t xml:space="preserve">HTTP 201. P2 cumplida. Estado completado y </w:t>
            </w:r>
            <w:proofErr w:type="spellStart"/>
            <w:r w:rsidRPr="000E6961">
              <w:rPr>
                <w:sz w:val="15"/>
                <w:lang w:val="es-BO"/>
              </w:rPr>
              <w:t>hora_llegada</w:t>
            </w:r>
            <w:proofErr w:type="spellEnd"/>
            <w:r w:rsidRPr="000E6961">
              <w:rPr>
                <w:sz w:val="15"/>
                <w:lang w:val="es-BO"/>
              </w:rPr>
              <w:t xml:space="preserve"> registrada.</w:t>
            </w:r>
          </w:p>
        </w:tc>
        <w:tc>
          <w:tcPr>
            <w:tcW w:w="1361" w:type="dxa"/>
            <w:vAlign w:val="center"/>
          </w:tcPr>
          <w:p w:rsidR="007F0584" w:rsidRDefault="000E6961">
            <w:pPr>
              <w:spacing w:after="0" w:line="240" w:lineRule="auto"/>
              <w:jc w:val="center"/>
            </w:pPr>
            <w:proofErr w:type="spellStart"/>
            <w:r>
              <w:rPr>
                <w:sz w:val="15"/>
              </w:rPr>
              <w:t>completado</w:t>
            </w:r>
            <w:proofErr w:type="spellEnd"/>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CN-B-TE04</w:t>
            </w:r>
          </w:p>
        </w:tc>
        <w:tc>
          <w:tcPr>
            <w:tcW w:w="1191" w:type="dxa"/>
            <w:shd w:val="clear" w:color="auto" w:fill="F4F7FB"/>
            <w:vAlign w:val="center"/>
          </w:tcPr>
          <w:p w:rsidR="007F0584" w:rsidRDefault="000E6961">
            <w:pPr>
              <w:spacing w:after="0" w:line="240" w:lineRule="auto"/>
              <w:jc w:val="center"/>
            </w:pPr>
            <w:r>
              <w:rPr>
                <w:sz w:val="15"/>
              </w:rPr>
              <w:t>en_curso</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POST .../ubicaciones con GPS a 30 m de I2 (última parada de Ida) en R2</w:t>
            </w:r>
          </w:p>
        </w:tc>
        <w:tc>
          <w:tcPr>
            <w:tcW w:w="3061"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HTTP 201. I2 cumplida. Estado </w:t>
            </w:r>
            <w:proofErr w:type="spellStart"/>
            <w:r w:rsidRPr="000E6961">
              <w:rPr>
                <w:sz w:val="15"/>
                <w:lang w:val="es-BO"/>
              </w:rPr>
              <w:t>en_curso</w:t>
            </w:r>
            <w:proofErr w:type="spellEnd"/>
            <w:r w:rsidRPr="000E6961">
              <w:rPr>
                <w:sz w:val="15"/>
                <w:lang w:val="es-BO"/>
              </w:rPr>
              <w:t xml:space="preserve"> y siguiente parada esperada V1 (Vuelta).</w:t>
            </w:r>
          </w:p>
        </w:tc>
        <w:tc>
          <w:tcPr>
            <w:tcW w:w="1361" w:type="dxa"/>
            <w:shd w:val="clear" w:color="auto" w:fill="F4F7FB"/>
            <w:vAlign w:val="center"/>
          </w:tcPr>
          <w:p w:rsidR="007F0584" w:rsidRDefault="000E6961">
            <w:pPr>
              <w:spacing w:after="0" w:line="240" w:lineRule="auto"/>
              <w:jc w:val="center"/>
            </w:pPr>
            <w:proofErr w:type="spellStart"/>
            <w:r>
              <w:rPr>
                <w:sz w:val="15"/>
              </w:rPr>
              <w:t>en_curso</w:t>
            </w:r>
            <w:proofErr w:type="spellEnd"/>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t>CN-B-TE05</w:t>
            </w:r>
          </w:p>
        </w:tc>
        <w:tc>
          <w:tcPr>
            <w:tcW w:w="1191" w:type="dxa"/>
            <w:vAlign w:val="center"/>
          </w:tcPr>
          <w:p w:rsidR="007F0584" w:rsidRDefault="000E6961">
            <w:pPr>
              <w:spacing w:after="0" w:line="240" w:lineRule="auto"/>
              <w:jc w:val="center"/>
            </w:pPr>
            <w:r>
              <w:rPr>
                <w:sz w:val="15"/>
              </w:rPr>
              <w:t>en_curso</w:t>
            </w:r>
          </w:p>
        </w:tc>
        <w:tc>
          <w:tcPr>
            <w:tcW w:w="2381" w:type="dxa"/>
            <w:vAlign w:val="center"/>
          </w:tcPr>
          <w:p w:rsidR="007F0584" w:rsidRPr="000E6961" w:rsidRDefault="000E6961">
            <w:pPr>
              <w:spacing w:after="0" w:line="240" w:lineRule="auto"/>
              <w:rPr>
                <w:lang w:val="es-BO"/>
              </w:rPr>
            </w:pPr>
            <w:r w:rsidRPr="000E6961">
              <w:rPr>
                <w:sz w:val="15"/>
                <w:lang w:val="es-BO"/>
              </w:rPr>
              <w:t>POST .../ubicaciones con GPS a 30 m de V2 (última de Vuelta)</w:t>
            </w:r>
          </w:p>
        </w:tc>
        <w:tc>
          <w:tcPr>
            <w:tcW w:w="3061" w:type="dxa"/>
            <w:vAlign w:val="center"/>
          </w:tcPr>
          <w:p w:rsidR="007F0584" w:rsidRPr="000E6961" w:rsidRDefault="000E6961">
            <w:pPr>
              <w:spacing w:after="0" w:line="240" w:lineRule="auto"/>
              <w:rPr>
                <w:lang w:val="es-BO"/>
              </w:rPr>
            </w:pPr>
            <w:r w:rsidRPr="000E6961">
              <w:rPr>
                <w:sz w:val="15"/>
                <w:lang w:val="es-BO"/>
              </w:rPr>
              <w:t xml:space="preserve">HTTP 201. V2 cumplida. Estado completado y </w:t>
            </w:r>
            <w:proofErr w:type="spellStart"/>
            <w:r w:rsidRPr="000E6961">
              <w:rPr>
                <w:sz w:val="15"/>
                <w:lang w:val="es-BO"/>
              </w:rPr>
              <w:t>hora_llegada</w:t>
            </w:r>
            <w:proofErr w:type="spellEnd"/>
            <w:r w:rsidRPr="000E6961">
              <w:rPr>
                <w:sz w:val="15"/>
                <w:lang w:val="es-BO"/>
              </w:rPr>
              <w:t xml:space="preserve"> registrada.</w:t>
            </w:r>
          </w:p>
        </w:tc>
        <w:tc>
          <w:tcPr>
            <w:tcW w:w="1361" w:type="dxa"/>
            <w:vAlign w:val="center"/>
          </w:tcPr>
          <w:p w:rsidR="007F0584" w:rsidRDefault="000E6961">
            <w:pPr>
              <w:spacing w:after="0" w:line="240" w:lineRule="auto"/>
              <w:jc w:val="center"/>
            </w:pPr>
            <w:proofErr w:type="spellStart"/>
            <w:r>
              <w:rPr>
                <w:sz w:val="15"/>
              </w:rPr>
              <w:t>completado</w:t>
            </w:r>
            <w:proofErr w:type="spellEnd"/>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CN-B-TE06</w:t>
            </w:r>
          </w:p>
        </w:tc>
        <w:tc>
          <w:tcPr>
            <w:tcW w:w="1191" w:type="dxa"/>
            <w:shd w:val="clear" w:color="auto" w:fill="F4F7FB"/>
            <w:vAlign w:val="center"/>
          </w:tcPr>
          <w:p w:rsidR="007F0584" w:rsidRDefault="000E6961">
            <w:pPr>
              <w:spacing w:after="0" w:line="240" w:lineRule="auto"/>
              <w:jc w:val="center"/>
            </w:pPr>
            <w:r>
              <w:rPr>
                <w:sz w:val="15"/>
              </w:rPr>
              <w:t>completado</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 xml:space="preserve">POST .../ubicaciones con </w:t>
            </w:r>
            <w:proofErr w:type="spellStart"/>
            <w:r w:rsidRPr="000E6961">
              <w:rPr>
                <w:sz w:val="15"/>
                <w:lang w:val="es-BO"/>
              </w:rPr>
              <w:t>payload</w:t>
            </w:r>
            <w:proofErr w:type="spellEnd"/>
            <w:r w:rsidRPr="000E6961">
              <w:rPr>
                <w:sz w:val="15"/>
                <w:lang w:val="es-BO"/>
              </w:rPr>
              <w:t xml:space="preserve"> válido</w:t>
            </w:r>
          </w:p>
        </w:tc>
        <w:tc>
          <w:tcPr>
            <w:tcW w:w="3061" w:type="dxa"/>
            <w:shd w:val="clear" w:color="auto" w:fill="F4F7FB"/>
            <w:vAlign w:val="center"/>
          </w:tcPr>
          <w:p w:rsidR="007F0584" w:rsidRDefault="000E6961">
            <w:pPr>
              <w:spacing w:after="0" w:line="240" w:lineRule="auto"/>
            </w:pPr>
            <w:r w:rsidRPr="000E6961">
              <w:rPr>
                <w:sz w:val="15"/>
                <w:lang w:val="es-BO"/>
              </w:rPr>
              <w:t xml:space="preserve">HTTP 422 con mensaje «La asignación ya no acepta nuevos puntos GPS.». </w:t>
            </w:r>
            <w:r>
              <w:rPr>
                <w:sz w:val="15"/>
              </w:rPr>
              <w:t xml:space="preserve">No se </w:t>
            </w:r>
            <w:proofErr w:type="spellStart"/>
            <w:r>
              <w:rPr>
                <w:sz w:val="15"/>
              </w:rPr>
              <w:t>registra</w:t>
            </w:r>
            <w:proofErr w:type="spellEnd"/>
            <w:r>
              <w:rPr>
                <w:sz w:val="15"/>
              </w:rPr>
              <w:t>.</w:t>
            </w:r>
          </w:p>
        </w:tc>
        <w:tc>
          <w:tcPr>
            <w:tcW w:w="1361" w:type="dxa"/>
            <w:shd w:val="clear" w:color="auto" w:fill="F4F7FB"/>
            <w:vAlign w:val="center"/>
          </w:tcPr>
          <w:p w:rsidR="007F0584" w:rsidRDefault="000E6961">
            <w:pPr>
              <w:spacing w:after="0" w:line="240" w:lineRule="auto"/>
              <w:jc w:val="center"/>
            </w:pPr>
            <w:r>
              <w:rPr>
                <w:sz w:val="15"/>
              </w:rPr>
              <w:t>completado</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vAlign w:val="center"/>
          </w:tcPr>
          <w:p w:rsidR="007F0584" w:rsidRDefault="000E6961">
            <w:pPr>
              <w:spacing w:after="0" w:line="240" w:lineRule="auto"/>
            </w:pPr>
            <w:r>
              <w:rPr>
                <w:b/>
                <w:sz w:val="15"/>
              </w:rPr>
              <w:lastRenderedPageBreak/>
              <w:t>CN-B-TE07</w:t>
            </w:r>
          </w:p>
        </w:tc>
        <w:tc>
          <w:tcPr>
            <w:tcW w:w="1191" w:type="dxa"/>
            <w:vAlign w:val="center"/>
          </w:tcPr>
          <w:p w:rsidR="007F0584" w:rsidRDefault="000E6961">
            <w:pPr>
              <w:spacing w:after="0" w:line="240" w:lineRule="auto"/>
              <w:jc w:val="center"/>
            </w:pPr>
            <w:r>
              <w:rPr>
                <w:sz w:val="15"/>
              </w:rPr>
              <w:t>cancelado</w:t>
            </w:r>
          </w:p>
        </w:tc>
        <w:tc>
          <w:tcPr>
            <w:tcW w:w="2381" w:type="dxa"/>
            <w:vAlign w:val="center"/>
          </w:tcPr>
          <w:p w:rsidR="007F0584" w:rsidRPr="000E6961" w:rsidRDefault="000E6961">
            <w:pPr>
              <w:spacing w:after="0" w:line="240" w:lineRule="auto"/>
              <w:rPr>
                <w:lang w:val="es-BO"/>
              </w:rPr>
            </w:pPr>
            <w:r w:rsidRPr="000E6961">
              <w:rPr>
                <w:sz w:val="15"/>
                <w:lang w:val="es-BO"/>
              </w:rPr>
              <w:t xml:space="preserve">POST .../ubicaciones con </w:t>
            </w:r>
            <w:proofErr w:type="spellStart"/>
            <w:r w:rsidRPr="000E6961">
              <w:rPr>
                <w:sz w:val="15"/>
                <w:lang w:val="es-BO"/>
              </w:rPr>
              <w:t>payload</w:t>
            </w:r>
            <w:proofErr w:type="spellEnd"/>
            <w:r w:rsidRPr="000E6961">
              <w:rPr>
                <w:sz w:val="15"/>
                <w:lang w:val="es-BO"/>
              </w:rPr>
              <w:t xml:space="preserve"> válido</w:t>
            </w:r>
          </w:p>
        </w:tc>
        <w:tc>
          <w:tcPr>
            <w:tcW w:w="3061" w:type="dxa"/>
            <w:vAlign w:val="center"/>
          </w:tcPr>
          <w:p w:rsidR="007F0584" w:rsidRPr="000E6961" w:rsidRDefault="000E6961">
            <w:pPr>
              <w:spacing w:after="0" w:line="240" w:lineRule="auto"/>
              <w:rPr>
                <w:lang w:val="es-BO"/>
              </w:rPr>
            </w:pPr>
            <w:r w:rsidRPr="000E6961">
              <w:rPr>
                <w:sz w:val="15"/>
                <w:lang w:val="es-BO"/>
              </w:rPr>
              <w:t>HTTP 404. No se registra. Estado cancelado.</w:t>
            </w:r>
          </w:p>
        </w:tc>
        <w:tc>
          <w:tcPr>
            <w:tcW w:w="1361" w:type="dxa"/>
            <w:vAlign w:val="center"/>
          </w:tcPr>
          <w:p w:rsidR="007F0584" w:rsidRDefault="000E6961">
            <w:pPr>
              <w:spacing w:after="0" w:line="240" w:lineRule="auto"/>
              <w:jc w:val="center"/>
            </w:pPr>
            <w:proofErr w:type="spellStart"/>
            <w:r>
              <w:rPr>
                <w:sz w:val="15"/>
              </w:rPr>
              <w:t>cancelado</w:t>
            </w:r>
            <w:proofErr w:type="spellEnd"/>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CN-B-TE08</w:t>
            </w:r>
          </w:p>
        </w:tc>
        <w:tc>
          <w:tcPr>
            <w:tcW w:w="1191" w:type="dxa"/>
            <w:shd w:val="clear" w:color="auto" w:fill="F4F7FB"/>
            <w:vAlign w:val="center"/>
          </w:tcPr>
          <w:p w:rsidR="007F0584" w:rsidRDefault="000E6961">
            <w:pPr>
              <w:spacing w:after="0" w:line="240" w:lineRule="auto"/>
              <w:jc w:val="center"/>
            </w:pPr>
            <w:r>
              <w:rPr>
                <w:sz w:val="15"/>
              </w:rPr>
              <w:t>en_curso</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POST /api/mis/ubicaciones/sincronizar con [punto nuevo, mismo punto repetido]</w:t>
            </w:r>
          </w:p>
        </w:tc>
        <w:tc>
          <w:tcPr>
            <w:tcW w:w="3061" w:type="dxa"/>
            <w:shd w:val="clear" w:color="auto" w:fill="F4F7FB"/>
            <w:vAlign w:val="center"/>
          </w:tcPr>
          <w:p w:rsidR="007F0584" w:rsidRDefault="000E6961">
            <w:pPr>
              <w:spacing w:after="0" w:line="240" w:lineRule="auto"/>
            </w:pPr>
            <w:r w:rsidRPr="000E6961">
              <w:rPr>
                <w:sz w:val="15"/>
                <w:lang w:val="es-BO"/>
              </w:rPr>
              <w:t xml:space="preserve">HTTP 200. </w:t>
            </w:r>
            <w:proofErr w:type="spellStart"/>
            <w:r w:rsidRPr="000E6961">
              <w:rPr>
                <w:sz w:val="15"/>
                <w:lang w:val="es-BO"/>
              </w:rPr>
              <w:t>total_procesados</w:t>
            </w:r>
            <w:proofErr w:type="spellEnd"/>
            <w:r w:rsidRPr="000E6961">
              <w:rPr>
                <w:sz w:val="15"/>
                <w:lang w:val="es-BO"/>
              </w:rPr>
              <w:t xml:space="preserve"> = 2; guardados = 1; </w:t>
            </w:r>
            <w:proofErr w:type="spellStart"/>
            <w:r w:rsidRPr="000E6961">
              <w:rPr>
                <w:sz w:val="15"/>
                <w:lang w:val="es-BO"/>
              </w:rPr>
              <w:t>duplicados_omitidos</w:t>
            </w:r>
            <w:proofErr w:type="spellEnd"/>
            <w:r w:rsidRPr="000E6961">
              <w:rPr>
                <w:sz w:val="15"/>
                <w:lang w:val="es-BO"/>
              </w:rPr>
              <w:t xml:space="preserve"> = 1; rechazados = []. </w:t>
            </w:r>
            <w:r>
              <w:rPr>
                <w:sz w:val="15"/>
              </w:rPr>
              <w:t xml:space="preserve">Estado </w:t>
            </w:r>
            <w:proofErr w:type="spellStart"/>
            <w:r>
              <w:rPr>
                <w:sz w:val="15"/>
              </w:rPr>
              <w:t>en_curso</w:t>
            </w:r>
            <w:proofErr w:type="spellEnd"/>
            <w:r>
              <w:rPr>
                <w:sz w:val="15"/>
              </w:rPr>
              <w:t>.</w:t>
            </w:r>
          </w:p>
        </w:tc>
        <w:tc>
          <w:tcPr>
            <w:tcW w:w="1361" w:type="dxa"/>
            <w:shd w:val="clear" w:color="auto" w:fill="F4F7FB"/>
            <w:vAlign w:val="center"/>
          </w:tcPr>
          <w:p w:rsidR="007F0584" w:rsidRDefault="000E6961">
            <w:pPr>
              <w:spacing w:after="0" w:line="240" w:lineRule="auto"/>
              <w:jc w:val="center"/>
            </w:pPr>
            <w:r>
              <w:rPr>
                <w:sz w:val="15"/>
              </w:rPr>
              <w:t>en_curso</w:t>
            </w:r>
          </w:p>
        </w:tc>
        <w:tc>
          <w:tcPr>
            <w:tcW w:w="1020" w:type="dxa"/>
            <w:shd w:val="clear" w:color="auto" w:fill="F4F7FB"/>
            <w:vAlign w:val="center"/>
          </w:tcPr>
          <w:p w:rsidR="007F0584" w:rsidRDefault="000E6961">
            <w:pPr>
              <w:spacing w:after="0" w:line="240" w:lineRule="auto"/>
            </w:pPr>
            <w:r>
              <w:rPr>
                <w:color w:val="9A6200"/>
                <w:sz w:val="15"/>
              </w:rPr>
              <w:t>Pendiente / Pendiente</w:t>
            </w:r>
          </w:p>
        </w:tc>
      </w:tr>
    </w:tbl>
    <w:p w:rsidR="007F0584" w:rsidRDefault="007F0584">
      <w:pPr>
        <w:spacing w:after="0"/>
      </w:pPr>
    </w:p>
    <w:p w:rsidR="007F0584" w:rsidRDefault="000E6961">
      <w:pPr>
        <w:pStyle w:val="Ttulo2"/>
      </w:pPr>
      <w:r>
        <w:t>4.7 Pruebas complementarias de consulta</w:t>
      </w:r>
    </w:p>
    <w:p w:rsidR="007F0584" w:rsidRPr="000E6961" w:rsidRDefault="000E6961">
      <w:pPr>
        <w:keepNext/>
        <w:spacing w:before="120" w:after="60"/>
        <w:rPr>
          <w:lang w:val="es-BO"/>
        </w:rPr>
      </w:pPr>
      <w:r w:rsidRPr="000E6961">
        <w:rPr>
          <w:b/>
          <w:color w:val="1F5C99"/>
          <w:sz w:val="17"/>
          <w:lang w:val="es-BO"/>
        </w:rPr>
        <w:t>Tabla 15. Casos complementarios de las pantallas de Control de Recorrido.</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2381"/>
        <w:gridCol w:w="2948"/>
        <w:gridCol w:w="2665"/>
        <w:gridCol w:w="1020"/>
      </w:tblGrid>
      <w:tr w:rsidR="007F0584">
        <w:trPr>
          <w:cantSplit/>
          <w:tblHeader/>
          <w:jc w:val="center"/>
        </w:trPr>
        <w:tc>
          <w:tcPr>
            <w:tcW w:w="964" w:type="dxa"/>
            <w:shd w:val="clear" w:color="auto" w:fill="0B3C78"/>
            <w:vAlign w:val="center"/>
          </w:tcPr>
          <w:p w:rsidR="007F0584" w:rsidRDefault="000E6961">
            <w:pPr>
              <w:spacing w:after="0" w:line="240" w:lineRule="auto"/>
              <w:jc w:val="center"/>
            </w:pPr>
            <w:r>
              <w:rPr>
                <w:b/>
                <w:color w:val="FFFFFF"/>
                <w:sz w:val="15"/>
              </w:rPr>
              <w:t>CP</w:t>
            </w:r>
          </w:p>
        </w:tc>
        <w:tc>
          <w:tcPr>
            <w:tcW w:w="2381" w:type="dxa"/>
            <w:shd w:val="clear" w:color="auto" w:fill="0B3C78"/>
            <w:vAlign w:val="center"/>
          </w:tcPr>
          <w:p w:rsidR="007F0584" w:rsidRDefault="000E6961">
            <w:pPr>
              <w:spacing w:after="0" w:line="240" w:lineRule="auto"/>
              <w:jc w:val="center"/>
            </w:pPr>
            <w:r>
              <w:rPr>
                <w:b/>
                <w:color w:val="FFFFFF"/>
                <w:sz w:val="15"/>
              </w:rPr>
              <w:t>Objetivo</w:t>
            </w:r>
          </w:p>
        </w:tc>
        <w:tc>
          <w:tcPr>
            <w:tcW w:w="2948" w:type="dxa"/>
            <w:shd w:val="clear" w:color="auto" w:fill="0B3C78"/>
            <w:vAlign w:val="center"/>
          </w:tcPr>
          <w:p w:rsidR="007F0584" w:rsidRDefault="000E6961">
            <w:pPr>
              <w:spacing w:after="0" w:line="240" w:lineRule="auto"/>
              <w:jc w:val="center"/>
            </w:pPr>
            <w:r>
              <w:rPr>
                <w:b/>
                <w:color w:val="FFFFFF"/>
                <w:sz w:val="15"/>
              </w:rPr>
              <w:t>Precondición y datos</w:t>
            </w:r>
          </w:p>
        </w:tc>
        <w:tc>
          <w:tcPr>
            <w:tcW w:w="2665" w:type="dxa"/>
            <w:shd w:val="clear" w:color="auto" w:fill="0B3C78"/>
            <w:vAlign w:val="center"/>
          </w:tcPr>
          <w:p w:rsidR="007F0584" w:rsidRDefault="000E6961">
            <w:pPr>
              <w:spacing w:after="0" w:line="240" w:lineRule="auto"/>
              <w:jc w:val="center"/>
            </w:pPr>
            <w:r>
              <w:rPr>
                <w:b/>
                <w:color w:val="FFFFFF"/>
                <w:sz w:val="15"/>
              </w:rPr>
              <w:t>Resultado esperado</w:t>
            </w:r>
          </w:p>
        </w:tc>
        <w:tc>
          <w:tcPr>
            <w:tcW w:w="1020" w:type="dxa"/>
            <w:shd w:val="clear" w:color="auto" w:fill="0B3C78"/>
            <w:vAlign w:val="center"/>
          </w:tcPr>
          <w:p w:rsidR="007F0584" w:rsidRDefault="000E6961">
            <w:pPr>
              <w:spacing w:after="0" w:line="240" w:lineRule="auto"/>
              <w:jc w:val="center"/>
            </w:pPr>
            <w:r>
              <w:rPr>
                <w:b/>
                <w:color w:val="FFFFFF"/>
                <w:sz w:val="15"/>
              </w:rPr>
              <w:t>Resultado obtenido / Estado</w:t>
            </w:r>
          </w:p>
        </w:tc>
      </w:tr>
      <w:tr w:rsidR="007F0584">
        <w:trPr>
          <w:cantSplit/>
          <w:jc w:val="center"/>
        </w:trPr>
        <w:tc>
          <w:tcPr>
            <w:tcW w:w="964" w:type="dxa"/>
            <w:vAlign w:val="center"/>
          </w:tcPr>
          <w:p w:rsidR="007F0584" w:rsidRDefault="000E6961">
            <w:pPr>
              <w:spacing w:after="0" w:line="240" w:lineRule="auto"/>
            </w:pPr>
            <w:r>
              <w:rPr>
                <w:b/>
                <w:sz w:val="15"/>
              </w:rPr>
              <w:t>CN-B-C01</w:t>
            </w:r>
          </w:p>
        </w:tc>
        <w:tc>
          <w:tcPr>
            <w:tcW w:w="2381" w:type="dxa"/>
            <w:vAlign w:val="center"/>
          </w:tcPr>
          <w:p w:rsidR="007F0584" w:rsidRPr="000E6961" w:rsidRDefault="000E6961">
            <w:pPr>
              <w:spacing w:after="0" w:line="240" w:lineRule="auto"/>
              <w:rPr>
                <w:lang w:val="es-BO"/>
              </w:rPr>
            </w:pPr>
            <w:r w:rsidRPr="000E6961">
              <w:rPr>
                <w:sz w:val="15"/>
                <w:lang w:val="es-BO"/>
              </w:rPr>
              <w:t>Verificar filtros y cálculo de progreso en el listado de Control de Recorrido.</w:t>
            </w:r>
          </w:p>
        </w:tc>
        <w:tc>
          <w:tcPr>
            <w:tcW w:w="2948" w:type="dxa"/>
            <w:vAlign w:val="center"/>
          </w:tcPr>
          <w:p w:rsidR="007F0584" w:rsidRDefault="000E6961">
            <w:pPr>
              <w:spacing w:after="0" w:line="240" w:lineRule="auto"/>
            </w:pPr>
            <w:r w:rsidRPr="000E6961">
              <w:rPr>
                <w:sz w:val="15"/>
                <w:lang w:val="es-BO"/>
              </w:rPr>
              <w:t>GET /</w:t>
            </w:r>
            <w:proofErr w:type="spellStart"/>
            <w:r w:rsidRPr="000E6961">
              <w:rPr>
                <w:sz w:val="15"/>
                <w:lang w:val="es-BO"/>
              </w:rPr>
              <w:t>control-recorrido?fecha</w:t>
            </w:r>
            <w:proofErr w:type="spellEnd"/>
            <w:r w:rsidRPr="000E6961">
              <w:rPr>
                <w:sz w:val="15"/>
                <w:lang w:val="es-BO"/>
              </w:rPr>
              <w:t>=D0&amp;ruta_id=R1&amp;estado=</w:t>
            </w:r>
            <w:proofErr w:type="spellStart"/>
            <w:r w:rsidRPr="000E6961">
              <w:rPr>
                <w:sz w:val="15"/>
                <w:lang w:val="es-BO"/>
              </w:rPr>
              <w:t>en_curso</w:t>
            </w:r>
            <w:proofErr w:type="spellEnd"/>
            <w:r w:rsidRPr="000E6961">
              <w:rPr>
                <w:lang w:val="es-BO"/>
              </w:rPr>
              <w:br/>
            </w:r>
            <w:r w:rsidRPr="000E6961">
              <w:rPr>
                <w:sz w:val="15"/>
                <w:lang w:val="es-BO"/>
              </w:rPr>
              <w:t xml:space="preserve">En D0: dos asignaciones activas de R1, una de R2 y una cancelada. </w:t>
            </w:r>
            <w:proofErr w:type="spellStart"/>
            <w:r>
              <w:rPr>
                <w:sz w:val="15"/>
              </w:rPr>
              <w:t>Sesión</w:t>
            </w:r>
            <w:proofErr w:type="spellEnd"/>
            <w:r>
              <w:rPr>
                <w:sz w:val="15"/>
              </w:rPr>
              <w:t xml:space="preserve"> web con </w:t>
            </w:r>
            <w:proofErr w:type="spellStart"/>
            <w:r>
              <w:rPr>
                <w:sz w:val="15"/>
              </w:rPr>
              <w:t>rol</w:t>
            </w:r>
            <w:proofErr w:type="spellEnd"/>
            <w:r>
              <w:rPr>
                <w:sz w:val="15"/>
              </w:rPr>
              <w:t xml:space="preserve"> administrador.</w:t>
            </w:r>
          </w:p>
        </w:tc>
        <w:tc>
          <w:tcPr>
            <w:tcW w:w="2665" w:type="dxa"/>
            <w:vAlign w:val="center"/>
          </w:tcPr>
          <w:p w:rsidR="007F0584" w:rsidRDefault="000E6961">
            <w:pPr>
              <w:spacing w:after="0" w:line="240" w:lineRule="auto"/>
            </w:pPr>
            <w:r w:rsidRPr="000E6961">
              <w:rPr>
                <w:sz w:val="15"/>
                <w:lang w:val="es-BO"/>
              </w:rPr>
              <w:t xml:space="preserve">Se listan solo las asignaciones de D0 y R1 en estado </w:t>
            </w:r>
            <w:proofErr w:type="spellStart"/>
            <w:r w:rsidRPr="000E6961">
              <w:rPr>
                <w:sz w:val="15"/>
                <w:lang w:val="es-BO"/>
              </w:rPr>
              <w:t>en_curso</w:t>
            </w:r>
            <w:proofErr w:type="spellEnd"/>
            <w:r w:rsidRPr="000E6961">
              <w:rPr>
                <w:sz w:val="15"/>
                <w:lang w:val="es-BO"/>
              </w:rPr>
              <w:t xml:space="preserve">; la cancelada y las de R2 no aparecen. </w:t>
            </w:r>
            <w:proofErr w:type="spellStart"/>
            <w:r>
              <w:rPr>
                <w:sz w:val="15"/>
              </w:rPr>
              <w:t>Cada</w:t>
            </w:r>
            <w:proofErr w:type="spellEnd"/>
            <w:r>
              <w:rPr>
                <w:sz w:val="15"/>
              </w:rPr>
              <w:t xml:space="preserve"> fila </w:t>
            </w:r>
            <w:proofErr w:type="spellStart"/>
            <w:r>
              <w:rPr>
                <w:sz w:val="15"/>
              </w:rPr>
              <w:t>muestra</w:t>
            </w:r>
            <w:proofErr w:type="spellEnd"/>
            <w:r>
              <w:rPr>
                <w:sz w:val="15"/>
              </w:rPr>
              <w:t xml:space="preserve"> </w:t>
            </w:r>
            <w:proofErr w:type="spellStart"/>
            <w:r>
              <w:rPr>
                <w:sz w:val="15"/>
              </w:rPr>
              <w:t>paradas</w:t>
            </w:r>
            <w:proofErr w:type="spellEnd"/>
            <w:r>
              <w:rPr>
                <w:sz w:val="15"/>
              </w:rPr>
              <w:t xml:space="preserve"> activas, cumplidas y porcentaje.</w:t>
            </w:r>
          </w:p>
        </w:tc>
        <w:tc>
          <w:tcPr>
            <w:tcW w:w="1020" w:type="dxa"/>
            <w:vAlign w:val="center"/>
          </w:tcPr>
          <w:p w:rsidR="007F0584" w:rsidRDefault="000E6961">
            <w:pPr>
              <w:spacing w:after="0" w:line="240" w:lineRule="auto"/>
            </w:pPr>
            <w:r>
              <w:rPr>
                <w:color w:val="9A6200"/>
                <w:sz w:val="15"/>
              </w:rPr>
              <w:t>Pendiente / Pendiente</w:t>
            </w:r>
          </w:p>
        </w:tc>
      </w:tr>
      <w:tr w:rsidR="007F0584">
        <w:trPr>
          <w:cantSplit/>
          <w:jc w:val="center"/>
        </w:trPr>
        <w:tc>
          <w:tcPr>
            <w:tcW w:w="964" w:type="dxa"/>
            <w:shd w:val="clear" w:color="auto" w:fill="F4F7FB"/>
            <w:vAlign w:val="center"/>
          </w:tcPr>
          <w:p w:rsidR="007F0584" w:rsidRDefault="000E6961">
            <w:pPr>
              <w:spacing w:after="0" w:line="240" w:lineRule="auto"/>
            </w:pPr>
            <w:r>
              <w:rPr>
                <w:b/>
                <w:sz w:val="15"/>
              </w:rPr>
              <w:t>CN-B-C02</w:t>
            </w:r>
          </w:p>
        </w:tc>
        <w:tc>
          <w:tcPr>
            <w:tcW w:w="2381" w:type="dxa"/>
            <w:shd w:val="clear" w:color="auto" w:fill="F4F7FB"/>
            <w:vAlign w:val="center"/>
          </w:tcPr>
          <w:p w:rsidR="007F0584" w:rsidRPr="000E6961" w:rsidRDefault="000E6961">
            <w:pPr>
              <w:spacing w:after="0" w:line="240" w:lineRule="auto"/>
              <w:rPr>
                <w:lang w:val="es-BO"/>
              </w:rPr>
            </w:pPr>
            <w:r w:rsidRPr="000E6961">
              <w:rPr>
                <w:sz w:val="15"/>
                <w:lang w:val="es-BO"/>
              </w:rPr>
              <w:t>Verificar la visualización del avance y la siguiente parada esperada.</w:t>
            </w:r>
          </w:p>
        </w:tc>
        <w:tc>
          <w:tcPr>
            <w:tcW w:w="2948" w:type="dxa"/>
            <w:shd w:val="clear" w:color="auto" w:fill="F4F7FB"/>
            <w:vAlign w:val="center"/>
          </w:tcPr>
          <w:p w:rsidR="007F0584" w:rsidRPr="000E6961" w:rsidRDefault="000E6961">
            <w:pPr>
              <w:spacing w:after="0" w:line="240" w:lineRule="auto"/>
              <w:rPr>
                <w:lang w:val="es-BO"/>
              </w:rPr>
            </w:pPr>
            <w:r w:rsidRPr="000E6961">
              <w:rPr>
                <w:sz w:val="15"/>
                <w:lang w:val="es-BO"/>
              </w:rPr>
              <w:t>GET /control-recorrido/{id}</w:t>
            </w:r>
            <w:r w:rsidRPr="000E6961">
              <w:rPr>
                <w:lang w:val="es-BO"/>
              </w:rPr>
              <w:br/>
            </w:r>
            <w:r w:rsidRPr="000E6961">
              <w:rPr>
                <w:sz w:val="15"/>
                <w:lang w:val="es-BO"/>
              </w:rPr>
              <w:t xml:space="preserve">Asignación de R2 </w:t>
            </w:r>
            <w:proofErr w:type="spellStart"/>
            <w:r w:rsidRPr="000E6961">
              <w:rPr>
                <w:sz w:val="15"/>
                <w:lang w:val="es-BO"/>
              </w:rPr>
              <w:t>en_curso</w:t>
            </w:r>
            <w:proofErr w:type="spellEnd"/>
            <w:r w:rsidRPr="000E6961">
              <w:rPr>
                <w:sz w:val="15"/>
                <w:lang w:val="es-BO"/>
              </w:rPr>
              <w:t xml:space="preserve"> con I1 e I2 cumplidas y última posición GPS registrada.</w:t>
            </w:r>
          </w:p>
        </w:tc>
        <w:tc>
          <w:tcPr>
            <w:tcW w:w="2665" w:type="dxa"/>
            <w:shd w:val="clear" w:color="auto" w:fill="F4F7FB"/>
            <w:vAlign w:val="center"/>
          </w:tcPr>
          <w:p w:rsidR="007F0584" w:rsidRPr="000E6961" w:rsidRDefault="000E6961">
            <w:pPr>
              <w:spacing w:after="0" w:line="240" w:lineRule="auto"/>
              <w:rPr>
                <w:lang w:val="es-BO"/>
              </w:rPr>
            </w:pPr>
            <w:r w:rsidRPr="000E6961">
              <w:rPr>
                <w:sz w:val="15"/>
                <w:lang w:val="es-BO"/>
              </w:rPr>
              <w:t>Se muestra V1 (Vuelta) como siguiente parada, 2 de 4 paradas cumplidas (50 %), última posición GPS y código AT-###.</w:t>
            </w:r>
          </w:p>
        </w:tc>
        <w:tc>
          <w:tcPr>
            <w:tcW w:w="1020" w:type="dxa"/>
            <w:shd w:val="clear" w:color="auto" w:fill="F4F7FB"/>
            <w:vAlign w:val="center"/>
          </w:tcPr>
          <w:p w:rsidR="007F0584" w:rsidRDefault="000E6961">
            <w:pPr>
              <w:spacing w:after="0" w:line="240" w:lineRule="auto"/>
            </w:pPr>
            <w:proofErr w:type="spellStart"/>
            <w:r>
              <w:rPr>
                <w:color w:val="9A6200"/>
                <w:sz w:val="15"/>
              </w:rPr>
              <w:t>Pendiente</w:t>
            </w:r>
            <w:proofErr w:type="spellEnd"/>
            <w:r>
              <w:rPr>
                <w:color w:val="9A6200"/>
                <w:sz w:val="15"/>
              </w:rPr>
              <w:t xml:space="preserve"> / </w:t>
            </w:r>
            <w:proofErr w:type="spellStart"/>
            <w:r>
              <w:rPr>
                <w:color w:val="9A6200"/>
                <w:sz w:val="15"/>
              </w:rPr>
              <w:t>Pendiente</w:t>
            </w:r>
            <w:proofErr w:type="spellEnd"/>
          </w:p>
        </w:tc>
      </w:tr>
    </w:tbl>
    <w:p w:rsidR="007F0584" w:rsidRDefault="007F0584">
      <w:pPr>
        <w:spacing w:after="0"/>
      </w:pPr>
    </w:p>
    <w:p w:rsidR="007F0584" w:rsidRDefault="000E6961">
      <w:pPr>
        <w:pStyle w:val="Ttulo2"/>
      </w:pPr>
      <w:r>
        <w:t>4.8 Hallazgos y observaciones del módulo</w:t>
      </w:r>
    </w:p>
    <w:p w:rsidR="007F0584" w:rsidRPr="000E6961" w:rsidRDefault="000E6961">
      <w:pPr>
        <w:pStyle w:val="Listaconvietas"/>
        <w:spacing w:after="40"/>
        <w:rPr>
          <w:lang w:val="es-BO"/>
        </w:rPr>
      </w:pPr>
      <w:r w:rsidRPr="000E6961">
        <w:rPr>
          <w:sz w:val="18"/>
          <w:lang w:val="es-BO"/>
        </w:rPr>
        <w:t xml:space="preserve">Los </w:t>
      </w:r>
      <w:proofErr w:type="spellStart"/>
      <w:r w:rsidRPr="000E6961">
        <w:rPr>
          <w:sz w:val="18"/>
          <w:lang w:val="es-BO"/>
        </w:rPr>
        <w:t>endpoints</w:t>
      </w:r>
      <w:proofErr w:type="spellEnd"/>
      <w:r w:rsidRPr="000E6961">
        <w:rPr>
          <w:sz w:val="18"/>
          <w:lang w:val="es-BO"/>
        </w:rPr>
        <w:t xml:space="preserve"> GPS tienen </w:t>
      </w:r>
      <w:proofErr w:type="spellStart"/>
      <w:r w:rsidRPr="000E6961">
        <w:rPr>
          <w:sz w:val="18"/>
          <w:lang w:val="es-BO"/>
        </w:rPr>
        <w:t>throttle</w:t>
      </w:r>
      <w:proofErr w:type="spellEnd"/>
      <w:r w:rsidRPr="000E6961">
        <w:rPr>
          <w:sz w:val="18"/>
          <w:lang w:val="es-BO"/>
        </w:rPr>
        <w:t xml:space="preserve"> de 120 peticiones por minuto; las pruebas de lote deben considerar el límite.</w:t>
      </w:r>
    </w:p>
    <w:p w:rsidR="007F0584" w:rsidRPr="000E6961" w:rsidRDefault="000E6961">
      <w:pPr>
        <w:pStyle w:val="Listaconvietas"/>
        <w:spacing w:after="40"/>
        <w:rPr>
          <w:lang w:val="es-BO"/>
        </w:rPr>
      </w:pPr>
      <w:r w:rsidRPr="000E6961">
        <w:rPr>
          <w:sz w:val="18"/>
          <w:lang w:val="es-BO"/>
        </w:rPr>
        <w:t>El control general se crea una sola vez por asignación (</w:t>
      </w:r>
      <w:proofErr w:type="spellStart"/>
      <w:r w:rsidRPr="000E6961">
        <w:rPr>
          <w:sz w:val="18"/>
          <w:lang w:val="es-BO"/>
        </w:rPr>
        <w:t>firstOrCreate</w:t>
      </w:r>
      <w:proofErr w:type="spellEnd"/>
      <w:r w:rsidRPr="000E6961">
        <w:rPr>
          <w:sz w:val="18"/>
          <w:lang w:val="es-BO"/>
        </w:rPr>
        <w:t>) y recibe todos los puntos que no cumplen una parada.</w:t>
      </w:r>
    </w:p>
    <w:p w:rsidR="007F0584" w:rsidRDefault="000E6961">
      <w:pPr>
        <w:pStyle w:val="Listaconvietas"/>
        <w:spacing w:after="40"/>
      </w:pPr>
      <w:r w:rsidRPr="000E6961">
        <w:rPr>
          <w:sz w:val="18"/>
          <w:lang w:val="es-BO"/>
        </w:rPr>
        <w:t xml:space="preserve">La </w:t>
      </w:r>
      <w:proofErr w:type="spellStart"/>
      <w:r w:rsidRPr="000E6961">
        <w:rPr>
          <w:sz w:val="18"/>
          <w:lang w:val="es-BO"/>
        </w:rPr>
        <w:t>deduplicación</w:t>
      </w:r>
      <w:proofErr w:type="spellEnd"/>
      <w:r w:rsidRPr="000E6961">
        <w:rPr>
          <w:sz w:val="18"/>
          <w:lang w:val="es-BO"/>
        </w:rPr>
        <w:t xml:space="preserve"> usa (</w:t>
      </w:r>
      <w:proofErr w:type="spellStart"/>
      <w:r w:rsidRPr="000E6961">
        <w:rPr>
          <w:sz w:val="18"/>
          <w:lang w:val="es-BO"/>
        </w:rPr>
        <w:t>control_recorrido_id</w:t>
      </w:r>
      <w:proofErr w:type="spellEnd"/>
      <w:r w:rsidRPr="000E6961">
        <w:rPr>
          <w:sz w:val="18"/>
          <w:lang w:val="es-BO"/>
        </w:rPr>
        <w:t xml:space="preserve">, </w:t>
      </w:r>
      <w:proofErr w:type="spellStart"/>
      <w:r w:rsidRPr="000E6961">
        <w:rPr>
          <w:sz w:val="18"/>
          <w:lang w:val="es-BO"/>
        </w:rPr>
        <w:t>fecha_hora_gps</w:t>
      </w:r>
      <w:proofErr w:type="spellEnd"/>
      <w:r w:rsidRPr="000E6961">
        <w:rPr>
          <w:sz w:val="18"/>
          <w:lang w:val="es-BO"/>
        </w:rPr>
        <w:t xml:space="preserve">): un reenvío con la misma marca de </w:t>
      </w:r>
      <w:proofErr w:type="gramStart"/>
      <w:r w:rsidRPr="000E6961">
        <w:rPr>
          <w:sz w:val="18"/>
          <w:lang w:val="es-BO"/>
        </w:rPr>
        <w:t>tiempo</w:t>
      </w:r>
      <w:proofErr w:type="gramEnd"/>
      <w:r w:rsidRPr="000E6961">
        <w:rPr>
          <w:sz w:val="18"/>
          <w:lang w:val="es-BO"/>
        </w:rPr>
        <w:t xml:space="preserve"> pero coordenadas distintas conserva la primera ubicación. </w:t>
      </w:r>
      <w:proofErr w:type="spellStart"/>
      <w:r>
        <w:rPr>
          <w:sz w:val="18"/>
        </w:rPr>
        <w:t>Conviene</w:t>
      </w:r>
      <w:proofErr w:type="spellEnd"/>
      <w:r>
        <w:rPr>
          <w:sz w:val="18"/>
        </w:rPr>
        <w:t xml:space="preserve"> </w:t>
      </w:r>
      <w:proofErr w:type="spellStart"/>
      <w:r>
        <w:rPr>
          <w:sz w:val="18"/>
        </w:rPr>
        <w:t>documentarlo</w:t>
      </w:r>
      <w:proofErr w:type="spellEnd"/>
      <w:r>
        <w:rPr>
          <w:sz w:val="18"/>
        </w:rPr>
        <w:t xml:space="preserve"> </w:t>
      </w:r>
      <w:proofErr w:type="spellStart"/>
      <w:r>
        <w:rPr>
          <w:sz w:val="18"/>
        </w:rPr>
        <w:t>como</w:t>
      </w:r>
      <w:proofErr w:type="spellEnd"/>
      <w:r>
        <w:rPr>
          <w:sz w:val="18"/>
        </w:rPr>
        <w:t xml:space="preserve"> </w:t>
      </w:r>
      <w:proofErr w:type="spellStart"/>
      <w:r>
        <w:rPr>
          <w:sz w:val="18"/>
        </w:rPr>
        <w:t>comportamiento</w:t>
      </w:r>
      <w:proofErr w:type="spellEnd"/>
      <w:r>
        <w:rPr>
          <w:sz w:val="18"/>
        </w:rPr>
        <w:t xml:space="preserve"> esperado.</w:t>
      </w:r>
    </w:p>
    <w:p w:rsidR="007F0584" w:rsidRPr="000E6961" w:rsidRDefault="000E6961">
      <w:pPr>
        <w:pStyle w:val="Listaconvietas"/>
        <w:spacing w:after="40"/>
        <w:rPr>
          <w:lang w:val="es-BO"/>
        </w:rPr>
      </w:pPr>
      <w:r w:rsidRPr="000E6961">
        <w:rPr>
          <w:sz w:val="18"/>
          <w:lang w:val="es-BO"/>
        </w:rPr>
        <w:t xml:space="preserve">El cierre automático solo ocurre si el estado es </w:t>
      </w:r>
      <w:proofErr w:type="spellStart"/>
      <w:r w:rsidRPr="000E6961">
        <w:rPr>
          <w:sz w:val="18"/>
          <w:lang w:val="es-BO"/>
        </w:rPr>
        <w:t>en_curso</w:t>
      </w:r>
      <w:proofErr w:type="spellEnd"/>
      <w:r w:rsidRPr="000E6961">
        <w:rPr>
          <w:sz w:val="18"/>
          <w:lang w:val="es-BO"/>
        </w:rPr>
        <w:t>. Si el turno está retrasado, la última parada queda cumplida pero el turno no se cierra (ver CN-B-TD08).</w:t>
      </w:r>
    </w:p>
    <w:p w:rsidR="007F0584" w:rsidRPr="000E6961" w:rsidRDefault="000E6961">
      <w:pPr>
        <w:pStyle w:val="Listaconvietas"/>
        <w:spacing w:after="40"/>
        <w:rPr>
          <w:lang w:val="es-BO"/>
        </w:rPr>
      </w:pPr>
      <w:r w:rsidRPr="000E6961">
        <w:rPr>
          <w:sz w:val="18"/>
          <w:lang w:val="es-BO"/>
        </w:rPr>
        <w:t>Una asignación cancelada responde 404, no 422, porque el alcance de no canceladas la excluye antes de evaluar el estado.</w:t>
      </w:r>
    </w:p>
    <w:p w:rsidR="007F0584" w:rsidRDefault="000E6961">
      <w:pPr>
        <w:pStyle w:val="Listaconvietas"/>
        <w:spacing w:after="40"/>
      </w:pPr>
      <w:r w:rsidRPr="000E6961">
        <w:rPr>
          <w:sz w:val="18"/>
          <w:lang w:val="es-BO"/>
        </w:rPr>
        <w:t xml:space="preserve">En el lote, el </w:t>
      </w:r>
      <w:proofErr w:type="spellStart"/>
      <w:r w:rsidRPr="000E6961">
        <w:rPr>
          <w:sz w:val="18"/>
          <w:lang w:val="es-BO"/>
        </w:rPr>
        <w:t>FormRequest</w:t>
      </w:r>
      <w:proofErr w:type="spellEnd"/>
      <w:r w:rsidRPr="000E6961">
        <w:rPr>
          <w:sz w:val="18"/>
          <w:lang w:val="es-BO"/>
        </w:rPr>
        <w:t xml:space="preserve"> exige todos los campos de todos los puntos: un punto incompleto rechaza el lote completo con 422. El </w:t>
      </w:r>
      <w:proofErr w:type="gramStart"/>
      <w:r w:rsidRPr="000E6961">
        <w:rPr>
          <w:sz w:val="18"/>
          <w:lang w:val="es-BO"/>
        </w:rPr>
        <w:t>arreglo rechazados</w:t>
      </w:r>
      <w:proofErr w:type="gramEnd"/>
      <w:r w:rsidRPr="000E6961">
        <w:rPr>
          <w:sz w:val="18"/>
          <w:lang w:val="es-BO"/>
        </w:rPr>
        <w:t xml:space="preserve"> del servicio solo captura errores posteriores, como una fecha futura. </w:t>
      </w:r>
      <w:proofErr w:type="spellStart"/>
      <w:r>
        <w:rPr>
          <w:sz w:val="18"/>
        </w:rPr>
        <w:t>Esto</w:t>
      </w:r>
      <w:proofErr w:type="spellEnd"/>
      <w:r>
        <w:rPr>
          <w:sz w:val="18"/>
        </w:rPr>
        <w:t xml:space="preserve"> </w:t>
      </w:r>
      <w:proofErr w:type="spellStart"/>
      <w:r>
        <w:rPr>
          <w:sz w:val="18"/>
        </w:rPr>
        <w:t>puede</w:t>
      </w:r>
      <w:proofErr w:type="spellEnd"/>
      <w:r>
        <w:rPr>
          <w:sz w:val="18"/>
        </w:rPr>
        <w:t xml:space="preserve"> </w:t>
      </w:r>
      <w:proofErr w:type="spellStart"/>
      <w:r>
        <w:rPr>
          <w:sz w:val="18"/>
        </w:rPr>
        <w:t>diferir</w:t>
      </w:r>
      <w:proofErr w:type="spellEnd"/>
      <w:r>
        <w:rPr>
          <w:sz w:val="18"/>
        </w:rPr>
        <w:t xml:space="preserve"> de la expectativa de rechazo parcial.</w:t>
      </w:r>
    </w:p>
    <w:p w:rsidR="007F0584" w:rsidRPr="000E6961" w:rsidRDefault="000E6961">
      <w:pPr>
        <w:pStyle w:val="Listaconvietas"/>
        <w:spacing w:after="40"/>
        <w:rPr>
          <w:lang w:val="es-BO"/>
        </w:rPr>
      </w:pPr>
      <w:r w:rsidRPr="000E6961">
        <w:rPr>
          <w:sz w:val="18"/>
          <w:lang w:val="es-BO"/>
        </w:rPr>
        <w:t xml:space="preserve">Si la ruta no tiene paradas activas, no se evalúa la </w:t>
      </w:r>
      <w:proofErr w:type="spellStart"/>
      <w:r w:rsidRPr="000E6961">
        <w:rPr>
          <w:sz w:val="18"/>
          <w:lang w:val="es-BO"/>
        </w:rPr>
        <w:t>geocerca</w:t>
      </w:r>
      <w:proofErr w:type="spellEnd"/>
      <w:r w:rsidRPr="000E6961">
        <w:rPr>
          <w:sz w:val="18"/>
          <w:lang w:val="es-BO"/>
        </w:rPr>
        <w:t xml:space="preserve"> y no hay cierre automático; todos los puntos se asocian al control general.</w:t>
      </w:r>
    </w:p>
    <w:p w:rsidR="007F0584" w:rsidRPr="000E6961" w:rsidRDefault="000E6961">
      <w:pPr>
        <w:pStyle w:val="Listaconvietas"/>
        <w:spacing w:after="40"/>
        <w:rPr>
          <w:lang w:val="es-BO"/>
        </w:rPr>
      </w:pPr>
      <w:r w:rsidRPr="000E6961">
        <w:rPr>
          <w:sz w:val="18"/>
          <w:lang w:val="es-BO"/>
        </w:rPr>
        <w:t xml:space="preserve">La latitud y la longitud se almacenan con 8 decimales; las distancias límite deben calcularse con </w:t>
      </w:r>
      <w:proofErr w:type="spellStart"/>
      <w:r w:rsidRPr="000E6961">
        <w:rPr>
          <w:sz w:val="18"/>
          <w:lang w:val="es-BO"/>
        </w:rPr>
        <w:t>Haversine</w:t>
      </w:r>
      <w:proofErr w:type="spellEnd"/>
      <w:r w:rsidRPr="000E6961">
        <w:rPr>
          <w:sz w:val="18"/>
          <w:lang w:val="es-BO"/>
        </w:rPr>
        <w:t xml:space="preserve"> y tolerancia de redondeo (±0,05 m).</w:t>
      </w:r>
    </w:p>
    <w:p w:rsidR="007F0584" w:rsidRPr="000E6961" w:rsidRDefault="000E6961">
      <w:pPr>
        <w:pStyle w:val="Listaconvietas"/>
        <w:spacing w:after="40"/>
        <w:rPr>
          <w:lang w:val="es-BO"/>
        </w:rPr>
      </w:pPr>
      <w:r w:rsidRPr="000E6961">
        <w:rPr>
          <w:sz w:val="18"/>
          <w:lang w:val="es-BO"/>
        </w:rPr>
        <w:t>Un punto dentro de una parada posterior pero fuera de la siguiente esperada no se marca cumplido; se asocia al control general (ver CN-B-TD09).</w:t>
      </w:r>
    </w:p>
    <w:p w:rsidR="007F0584" w:rsidRPr="000E6961" w:rsidRDefault="000E6961">
      <w:pPr>
        <w:pStyle w:val="Ttulo2"/>
        <w:rPr>
          <w:lang w:val="es-BO"/>
        </w:rPr>
      </w:pPr>
      <w:r w:rsidRPr="000E6961">
        <w:rPr>
          <w:lang w:val="es-BO"/>
        </w:rPr>
        <w:t>4.9 Resumen del módulo y evidencia sugerida</w:t>
      </w:r>
    </w:p>
    <w:p w:rsidR="007F0584" w:rsidRPr="000E6961" w:rsidRDefault="000E6961">
      <w:pPr>
        <w:rPr>
          <w:lang w:val="es-BO"/>
        </w:rPr>
      </w:pPr>
      <w:r w:rsidRPr="000E6961">
        <w:rPr>
          <w:lang w:val="es-BO"/>
        </w:rPr>
        <w:t>El módulo B concentra 40 casos. Al ejecutarlos se recomienda registrar la evidencia con la estructura de la segunda tabla, de modo que cada resultado pueda verificarse y rastrearse.</w:t>
      </w:r>
    </w:p>
    <w:p w:rsidR="007F0584" w:rsidRPr="000E6961" w:rsidRDefault="000E6961">
      <w:pPr>
        <w:keepNext/>
        <w:spacing w:before="120" w:after="60"/>
        <w:rPr>
          <w:lang w:val="es-BO"/>
        </w:rPr>
      </w:pPr>
      <w:r w:rsidRPr="000E6961">
        <w:rPr>
          <w:b/>
          <w:color w:val="1F5C99"/>
          <w:sz w:val="17"/>
          <w:lang w:val="es-BO"/>
        </w:rPr>
        <w:t>Tabla 16. Distribución de casos del módulo B por método.</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2948"/>
        <w:gridCol w:w="1247"/>
        <w:gridCol w:w="5783"/>
      </w:tblGrid>
      <w:tr w:rsidR="007F0584">
        <w:trPr>
          <w:cantSplit/>
          <w:tblHeader/>
          <w:jc w:val="center"/>
        </w:trPr>
        <w:tc>
          <w:tcPr>
            <w:tcW w:w="2948" w:type="dxa"/>
            <w:shd w:val="clear" w:color="auto" w:fill="0B3C78"/>
            <w:vAlign w:val="center"/>
          </w:tcPr>
          <w:p w:rsidR="007F0584" w:rsidRDefault="000E6961">
            <w:pPr>
              <w:spacing w:after="0" w:line="240" w:lineRule="auto"/>
              <w:jc w:val="center"/>
            </w:pPr>
            <w:proofErr w:type="spellStart"/>
            <w:r>
              <w:rPr>
                <w:b/>
                <w:color w:val="FFFFFF"/>
                <w:sz w:val="16"/>
              </w:rPr>
              <w:t>Método</w:t>
            </w:r>
            <w:proofErr w:type="spellEnd"/>
          </w:p>
        </w:tc>
        <w:tc>
          <w:tcPr>
            <w:tcW w:w="1247" w:type="dxa"/>
            <w:shd w:val="clear" w:color="auto" w:fill="0B3C78"/>
            <w:vAlign w:val="center"/>
          </w:tcPr>
          <w:p w:rsidR="007F0584" w:rsidRDefault="000E6961">
            <w:pPr>
              <w:spacing w:after="0" w:line="240" w:lineRule="auto"/>
              <w:jc w:val="center"/>
            </w:pPr>
            <w:r>
              <w:rPr>
                <w:b/>
                <w:color w:val="FFFFFF"/>
                <w:sz w:val="16"/>
              </w:rPr>
              <w:t>Casos</w:t>
            </w:r>
          </w:p>
        </w:tc>
        <w:tc>
          <w:tcPr>
            <w:tcW w:w="5783" w:type="dxa"/>
            <w:shd w:val="clear" w:color="auto" w:fill="0B3C78"/>
            <w:vAlign w:val="center"/>
          </w:tcPr>
          <w:p w:rsidR="007F0584" w:rsidRDefault="000E6961">
            <w:pPr>
              <w:spacing w:after="0" w:line="240" w:lineRule="auto"/>
              <w:jc w:val="center"/>
            </w:pPr>
            <w:r>
              <w:rPr>
                <w:b/>
                <w:color w:val="FFFFFF"/>
                <w:sz w:val="16"/>
              </w:rPr>
              <w:t>Identificadores</w:t>
            </w:r>
          </w:p>
        </w:tc>
      </w:tr>
      <w:tr w:rsidR="007F0584">
        <w:trPr>
          <w:cantSplit/>
          <w:jc w:val="center"/>
        </w:trPr>
        <w:tc>
          <w:tcPr>
            <w:tcW w:w="2948" w:type="dxa"/>
            <w:vAlign w:val="center"/>
          </w:tcPr>
          <w:p w:rsidR="007F0584" w:rsidRDefault="000E6961">
            <w:pPr>
              <w:spacing w:after="0" w:line="240" w:lineRule="auto"/>
            </w:pPr>
            <w:r>
              <w:rPr>
                <w:b/>
                <w:sz w:val="16"/>
              </w:rPr>
              <w:t>Partición de equivalencia</w:t>
            </w:r>
          </w:p>
        </w:tc>
        <w:tc>
          <w:tcPr>
            <w:tcW w:w="1247" w:type="dxa"/>
            <w:vAlign w:val="center"/>
          </w:tcPr>
          <w:p w:rsidR="007F0584" w:rsidRDefault="000E6961">
            <w:pPr>
              <w:spacing w:after="0" w:line="240" w:lineRule="auto"/>
              <w:jc w:val="center"/>
            </w:pPr>
            <w:r>
              <w:rPr>
                <w:sz w:val="16"/>
              </w:rPr>
              <w:t>9</w:t>
            </w:r>
          </w:p>
        </w:tc>
        <w:tc>
          <w:tcPr>
            <w:tcW w:w="5783" w:type="dxa"/>
            <w:vAlign w:val="center"/>
          </w:tcPr>
          <w:p w:rsidR="007F0584" w:rsidRDefault="000E6961">
            <w:pPr>
              <w:spacing w:after="0" w:line="240" w:lineRule="auto"/>
            </w:pPr>
            <w:r>
              <w:rPr>
                <w:sz w:val="16"/>
              </w:rPr>
              <w:t>CN-B-PE01 a CN-B-PE09</w:t>
            </w:r>
          </w:p>
        </w:tc>
      </w:tr>
      <w:tr w:rsidR="007F0584" w:rsidRPr="000E6961">
        <w:trPr>
          <w:cantSplit/>
          <w:jc w:val="center"/>
        </w:trPr>
        <w:tc>
          <w:tcPr>
            <w:tcW w:w="2948" w:type="dxa"/>
            <w:shd w:val="clear" w:color="auto" w:fill="F4F7FB"/>
            <w:vAlign w:val="center"/>
          </w:tcPr>
          <w:p w:rsidR="007F0584" w:rsidRDefault="000E6961">
            <w:pPr>
              <w:spacing w:after="0" w:line="240" w:lineRule="auto"/>
            </w:pPr>
            <w:r>
              <w:rPr>
                <w:b/>
                <w:sz w:val="16"/>
              </w:rPr>
              <w:t>Análisis de valores límite</w:t>
            </w:r>
          </w:p>
        </w:tc>
        <w:tc>
          <w:tcPr>
            <w:tcW w:w="1247" w:type="dxa"/>
            <w:shd w:val="clear" w:color="auto" w:fill="F4F7FB"/>
            <w:vAlign w:val="center"/>
          </w:tcPr>
          <w:p w:rsidR="007F0584" w:rsidRDefault="000E6961">
            <w:pPr>
              <w:spacing w:after="0" w:line="240" w:lineRule="auto"/>
              <w:jc w:val="center"/>
            </w:pPr>
            <w:r>
              <w:rPr>
                <w:sz w:val="16"/>
              </w:rPr>
              <w:t>11</w:t>
            </w:r>
          </w:p>
        </w:tc>
        <w:tc>
          <w:tcPr>
            <w:tcW w:w="5783" w:type="dxa"/>
            <w:shd w:val="clear" w:color="auto" w:fill="F4F7FB"/>
            <w:vAlign w:val="center"/>
          </w:tcPr>
          <w:p w:rsidR="007F0584" w:rsidRPr="000E6961" w:rsidRDefault="000E6961">
            <w:pPr>
              <w:spacing w:after="0" w:line="240" w:lineRule="auto"/>
              <w:rPr>
                <w:lang w:val="es-BO"/>
              </w:rPr>
            </w:pPr>
            <w:r w:rsidRPr="000E6961">
              <w:rPr>
                <w:sz w:val="16"/>
                <w:lang w:val="es-BO"/>
              </w:rPr>
              <w:t>CN-B-VL01 a CN-B-VL11</w:t>
            </w:r>
          </w:p>
        </w:tc>
      </w:tr>
      <w:tr w:rsidR="007F0584">
        <w:trPr>
          <w:cantSplit/>
          <w:jc w:val="center"/>
        </w:trPr>
        <w:tc>
          <w:tcPr>
            <w:tcW w:w="2948" w:type="dxa"/>
            <w:vAlign w:val="center"/>
          </w:tcPr>
          <w:p w:rsidR="007F0584" w:rsidRDefault="000E6961">
            <w:pPr>
              <w:spacing w:after="0" w:line="240" w:lineRule="auto"/>
            </w:pPr>
            <w:proofErr w:type="spellStart"/>
            <w:r>
              <w:rPr>
                <w:b/>
                <w:sz w:val="16"/>
              </w:rPr>
              <w:t>Tabla</w:t>
            </w:r>
            <w:proofErr w:type="spellEnd"/>
            <w:r>
              <w:rPr>
                <w:b/>
                <w:sz w:val="16"/>
              </w:rPr>
              <w:t xml:space="preserve"> de </w:t>
            </w:r>
            <w:proofErr w:type="spellStart"/>
            <w:r>
              <w:rPr>
                <w:b/>
                <w:sz w:val="16"/>
              </w:rPr>
              <w:t>decisión</w:t>
            </w:r>
            <w:proofErr w:type="spellEnd"/>
          </w:p>
        </w:tc>
        <w:tc>
          <w:tcPr>
            <w:tcW w:w="1247" w:type="dxa"/>
            <w:vAlign w:val="center"/>
          </w:tcPr>
          <w:p w:rsidR="007F0584" w:rsidRDefault="000E6961">
            <w:pPr>
              <w:spacing w:after="0" w:line="240" w:lineRule="auto"/>
              <w:jc w:val="center"/>
            </w:pPr>
            <w:r>
              <w:rPr>
                <w:sz w:val="16"/>
              </w:rPr>
              <w:t>10</w:t>
            </w:r>
          </w:p>
        </w:tc>
        <w:tc>
          <w:tcPr>
            <w:tcW w:w="5783" w:type="dxa"/>
            <w:vAlign w:val="center"/>
          </w:tcPr>
          <w:p w:rsidR="007F0584" w:rsidRDefault="000E6961">
            <w:pPr>
              <w:spacing w:after="0" w:line="240" w:lineRule="auto"/>
            </w:pPr>
            <w:r>
              <w:rPr>
                <w:sz w:val="16"/>
              </w:rPr>
              <w:t>CN-B-TD01 a CN-B-TD10</w:t>
            </w:r>
          </w:p>
        </w:tc>
      </w:tr>
      <w:tr w:rsidR="007F0584" w:rsidRPr="000E6961">
        <w:trPr>
          <w:cantSplit/>
          <w:jc w:val="center"/>
        </w:trPr>
        <w:tc>
          <w:tcPr>
            <w:tcW w:w="2948" w:type="dxa"/>
            <w:shd w:val="clear" w:color="auto" w:fill="F4F7FB"/>
            <w:vAlign w:val="center"/>
          </w:tcPr>
          <w:p w:rsidR="007F0584" w:rsidRDefault="000E6961">
            <w:pPr>
              <w:spacing w:after="0" w:line="240" w:lineRule="auto"/>
            </w:pPr>
            <w:r>
              <w:rPr>
                <w:b/>
                <w:sz w:val="16"/>
              </w:rPr>
              <w:t>Transición de estados</w:t>
            </w:r>
          </w:p>
        </w:tc>
        <w:tc>
          <w:tcPr>
            <w:tcW w:w="1247" w:type="dxa"/>
            <w:shd w:val="clear" w:color="auto" w:fill="F4F7FB"/>
            <w:vAlign w:val="center"/>
          </w:tcPr>
          <w:p w:rsidR="007F0584" w:rsidRDefault="000E6961">
            <w:pPr>
              <w:spacing w:after="0" w:line="240" w:lineRule="auto"/>
              <w:jc w:val="center"/>
            </w:pPr>
            <w:r>
              <w:rPr>
                <w:sz w:val="16"/>
              </w:rPr>
              <w:t>8</w:t>
            </w:r>
          </w:p>
        </w:tc>
        <w:tc>
          <w:tcPr>
            <w:tcW w:w="5783" w:type="dxa"/>
            <w:shd w:val="clear" w:color="auto" w:fill="F4F7FB"/>
            <w:vAlign w:val="center"/>
          </w:tcPr>
          <w:p w:rsidR="007F0584" w:rsidRPr="000E6961" w:rsidRDefault="000E6961">
            <w:pPr>
              <w:spacing w:after="0" w:line="240" w:lineRule="auto"/>
              <w:rPr>
                <w:lang w:val="es-BO"/>
              </w:rPr>
            </w:pPr>
            <w:r w:rsidRPr="000E6961">
              <w:rPr>
                <w:sz w:val="16"/>
                <w:lang w:val="es-BO"/>
              </w:rPr>
              <w:t>CN-B-TE01 a CN-B-TE08</w:t>
            </w:r>
          </w:p>
        </w:tc>
      </w:tr>
      <w:tr w:rsidR="007F0584">
        <w:trPr>
          <w:cantSplit/>
          <w:jc w:val="center"/>
        </w:trPr>
        <w:tc>
          <w:tcPr>
            <w:tcW w:w="2948" w:type="dxa"/>
            <w:vAlign w:val="center"/>
          </w:tcPr>
          <w:p w:rsidR="007F0584" w:rsidRDefault="000E6961">
            <w:pPr>
              <w:spacing w:after="0" w:line="240" w:lineRule="auto"/>
            </w:pPr>
            <w:proofErr w:type="spellStart"/>
            <w:r>
              <w:rPr>
                <w:b/>
                <w:sz w:val="16"/>
              </w:rPr>
              <w:t>Consulta</w:t>
            </w:r>
            <w:proofErr w:type="spellEnd"/>
            <w:r>
              <w:rPr>
                <w:b/>
                <w:sz w:val="16"/>
              </w:rPr>
              <w:t xml:space="preserve"> </w:t>
            </w:r>
            <w:proofErr w:type="spellStart"/>
            <w:r>
              <w:rPr>
                <w:b/>
                <w:sz w:val="16"/>
              </w:rPr>
              <w:t>complementaria</w:t>
            </w:r>
            <w:proofErr w:type="spellEnd"/>
          </w:p>
        </w:tc>
        <w:tc>
          <w:tcPr>
            <w:tcW w:w="1247" w:type="dxa"/>
            <w:vAlign w:val="center"/>
          </w:tcPr>
          <w:p w:rsidR="007F0584" w:rsidRDefault="000E6961">
            <w:pPr>
              <w:spacing w:after="0" w:line="240" w:lineRule="auto"/>
              <w:jc w:val="center"/>
            </w:pPr>
            <w:r>
              <w:rPr>
                <w:sz w:val="16"/>
              </w:rPr>
              <w:t>2</w:t>
            </w:r>
          </w:p>
        </w:tc>
        <w:tc>
          <w:tcPr>
            <w:tcW w:w="5783" w:type="dxa"/>
            <w:vAlign w:val="center"/>
          </w:tcPr>
          <w:p w:rsidR="007F0584" w:rsidRDefault="000E6961">
            <w:pPr>
              <w:spacing w:after="0" w:line="240" w:lineRule="auto"/>
            </w:pPr>
            <w:r>
              <w:rPr>
                <w:sz w:val="16"/>
              </w:rPr>
              <w:t>CN-B-C01 y CN-B-C02</w:t>
            </w:r>
          </w:p>
        </w:tc>
      </w:tr>
      <w:tr w:rsidR="007F0584">
        <w:trPr>
          <w:cantSplit/>
          <w:jc w:val="center"/>
        </w:trPr>
        <w:tc>
          <w:tcPr>
            <w:tcW w:w="2948" w:type="dxa"/>
            <w:shd w:val="clear" w:color="auto" w:fill="F4F7FB"/>
            <w:vAlign w:val="center"/>
          </w:tcPr>
          <w:p w:rsidR="007F0584" w:rsidRDefault="000E6961">
            <w:pPr>
              <w:spacing w:after="0" w:line="240" w:lineRule="auto"/>
            </w:pPr>
            <w:r>
              <w:rPr>
                <w:b/>
                <w:sz w:val="16"/>
              </w:rPr>
              <w:lastRenderedPageBreak/>
              <w:t>Total</w:t>
            </w:r>
          </w:p>
        </w:tc>
        <w:tc>
          <w:tcPr>
            <w:tcW w:w="1247" w:type="dxa"/>
            <w:shd w:val="clear" w:color="auto" w:fill="F4F7FB"/>
            <w:vAlign w:val="center"/>
          </w:tcPr>
          <w:p w:rsidR="007F0584" w:rsidRDefault="000E6961">
            <w:pPr>
              <w:spacing w:after="0" w:line="240" w:lineRule="auto"/>
              <w:jc w:val="center"/>
            </w:pPr>
            <w:r>
              <w:rPr>
                <w:sz w:val="16"/>
              </w:rPr>
              <w:t>40</w:t>
            </w:r>
          </w:p>
        </w:tc>
        <w:tc>
          <w:tcPr>
            <w:tcW w:w="5783" w:type="dxa"/>
            <w:shd w:val="clear" w:color="auto" w:fill="F4F7FB"/>
            <w:vAlign w:val="center"/>
          </w:tcPr>
          <w:p w:rsidR="007F0584" w:rsidRDefault="000E6961">
            <w:pPr>
              <w:spacing w:after="0" w:line="240" w:lineRule="auto"/>
            </w:pPr>
            <w:r>
              <w:rPr>
                <w:sz w:val="16"/>
              </w:rPr>
              <w:t>—</w:t>
            </w:r>
          </w:p>
        </w:tc>
      </w:tr>
    </w:tbl>
    <w:p w:rsidR="007F0584" w:rsidRDefault="007F0584">
      <w:pPr>
        <w:spacing w:after="0"/>
      </w:pPr>
    </w:p>
    <w:p w:rsidR="007F0584" w:rsidRPr="000E6961" w:rsidRDefault="000E6961">
      <w:pPr>
        <w:keepNext/>
        <w:spacing w:before="120" w:after="60"/>
        <w:rPr>
          <w:lang w:val="es-BO"/>
        </w:rPr>
      </w:pPr>
      <w:r w:rsidRPr="000E6961">
        <w:rPr>
          <w:b/>
          <w:color w:val="1F5C99"/>
          <w:sz w:val="17"/>
          <w:lang w:val="es-BO"/>
        </w:rPr>
        <w:t>Tabla 17. Datos mínimos de evidencia por caso ejecutado.</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2381"/>
        <w:gridCol w:w="7597"/>
      </w:tblGrid>
      <w:tr w:rsidR="007F0584">
        <w:trPr>
          <w:cantSplit/>
          <w:tblHeader/>
          <w:jc w:val="center"/>
        </w:trPr>
        <w:tc>
          <w:tcPr>
            <w:tcW w:w="2381" w:type="dxa"/>
            <w:shd w:val="clear" w:color="auto" w:fill="0B3C78"/>
            <w:vAlign w:val="center"/>
          </w:tcPr>
          <w:p w:rsidR="007F0584" w:rsidRDefault="000E6961">
            <w:pPr>
              <w:spacing w:after="0" w:line="240" w:lineRule="auto"/>
              <w:jc w:val="center"/>
            </w:pPr>
            <w:r>
              <w:rPr>
                <w:b/>
                <w:color w:val="FFFFFF"/>
                <w:sz w:val="16"/>
              </w:rPr>
              <w:t>Campo</w:t>
            </w:r>
          </w:p>
        </w:tc>
        <w:tc>
          <w:tcPr>
            <w:tcW w:w="7597" w:type="dxa"/>
            <w:shd w:val="clear" w:color="auto" w:fill="0B3C78"/>
            <w:vAlign w:val="center"/>
          </w:tcPr>
          <w:p w:rsidR="007F0584" w:rsidRDefault="000E6961">
            <w:pPr>
              <w:spacing w:after="0" w:line="240" w:lineRule="auto"/>
              <w:jc w:val="center"/>
            </w:pPr>
            <w:r>
              <w:rPr>
                <w:b/>
                <w:color w:val="FFFFFF"/>
                <w:sz w:val="16"/>
              </w:rPr>
              <w:t>Contenido sugerido</w:t>
            </w:r>
          </w:p>
        </w:tc>
      </w:tr>
      <w:tr w:rsidR="007F0584" w:rsidRPr="000E6961">
        <w:trPr>
          <w:cantSplit/>
          <w:jc w:val="center"/>
        </w:trPr>
        <w:tc>
          <w:tcPr>
            <w:tcW w:w="2381" w:type="dxa"/>
            <w:vAlign w:val="center"/>
          </w:tcPr>
          <w:p w:rsidR="007F0584" w:rsidRDefault="000E6961">
            <w:pPr>
              <w:spacing w:after="0" w:line="240" w:lineRule="auto"/>
            </w:pPr>
            <w:r>
              <w:rPr>
                <w:b/>
                <w:sz w:val="16"/>
              </w:rPr>
              <w:t>Código del caso</w:t>
            </w:r>
          </w:p>
        </w:tc>
        <w:tc>
          <w:tcPr>
            <w:tcW w:w="7597" w:type="dxa"/>
            <w:vAlign w:val="center"/>
          </w:tcPr>
          <w:p w:rsidR="007F0584" w:rsidRPr="000E6961" w:rsidRDefault="000E6961">
            <w:pPr>
              <w:spacing w:after="0" w:line="240" w:lineRule="auto"/>
              <w:rPr>
                <w:lang w:val="es-BO"/>
              </w:rPr>
            </w:pPr>
            <w:r w:rsidRPr="000E6961">
              <w:rPr>
                <w:sz w:val="16"/>
                <w:lang w:val="es-BO"/>
              </w:rPr>
              <w:t>Identificador CN-… del registro general.</w:t>
            </w:r>
          </w:p>
        </w:tc>
      </w:tr>
      <w:tr w:rsidR="007F0584" w:rsidRPr="000E6961">
        <w:trPr>
          <w:cantSplit/>
          <w:jc w:val="center"/>
        </w:trPr>
        <w:tc>
          <w:tcPr>
            <w:tcW w:w="2381" w:type="dxa"/>
            <w:shd w:val="clear" w:color="auto" w:fill="F4F7FB"/>
            <w:vAlign w:val="center"/>
          </w:tcPr>
          <w:p w:rsidR="007F0584" w:rsidRDefault="000E6961">
            <w:pPr>
              <w:spacing w:after="0" w:line="240" w:lineRule="auto"/>
            </w:pPr>
            <w:proofErr w:type="spellStart"/>
            <w:r>
              <w:rPr>
                <w:b/>
                <w:sz w:val="16"/>
              </w:rPr>
              <w:t>Fecha</w:t>
            </w:r>
            <w:proofErr w:type="spellEnd"/>
            <w:r>
              <w:rPr>
                <w:b/>
                <w:sz w:val="16"/>
              </w:rPr>
              <w:t xml:space="preserve">, hora y </w:t>
            </w:r>
            <w:proofErr w:type="spellStart"/>
            <w:r>
              <w:rPr>
                <w:b/>
                <w:sz w:val="16"/>
              </w:rPr>
              <w:t>ejecutor</w:t>
            </w:r>
            <w:proofErr w:type="spellEnd"/>
          </w:p>
        </w:tc>
        <w:tc>
          <w:tcPr>
            <w:tcW w:w="7597" w:type="dxa"/>
            <w:shd w:val="clear" w:color="auto" w:fill="F4F7FB"/>
            <w:vAlign w:val="center"/>
          </w:tcPr>
          <w:p w:rsidR="007F0584" w:rsidRPr="000E6961" w:rsidRDefault="000E6961">
            <w:pPr>
              <w:spacing w:after="0" w:line="240" w:lineRule="auto"/>
              <w:rPr>
                <w:lang w:val="es-BO"/>
              </w:rPr>
            </w:pPr>
            <w:r w:rsidRPr="000E6961">
              <w:rPr>
                <w:sz w:val="16"/>
                <w:lang w:val="es-BO"/>
              </w:rPr>
              <w:t>Datos de quien realiza la prueba.</w:t>
            </w:r>
          </w:p>
        </w:tc>
      </w:tr>
      <w:tr w:rsidR="007F0584" w:rsidRPr="000E6961">
        <w:trPr>
          <w:cantSplit/>
          <w:jc w:val="center"/>
        </w:trPr>
        <w:tc>
          <w:tcPr>
            <w:tcW w:w="2381" w:type="dxa"/>
            <w:vAlign w:val="center"/>
          </w:tcPr>
          <w:p w:rsidR="007F0584" w:rsidRDefault="000E6961">
            <w:pPr>
              <w:spacing w:after="0" w:line="240" w:lineRule="auto"/>
            </w:pPr>
            <w:proofErr w:type="spellStart"/>
            <w:r>
              <w:rPr>
                <w:b/>
                <w:sz w:val="16"/>
              </w:rPr>
              <w:t>Resultado</w:t>
            </w:r>
            <w:proofErr w:type="spellEnd"/>
            <w:r>
              <w:rPr>
                <w:b/>
                <w:sz w:val="16"/>
              </w:rPr>
              <w:t xml:space="preserve"> </w:t>
            </w:r>
            <w:proofErr w:type="spellStart"/>
            <w:r>
              <w:rPr>
                <w:b/>
                <w:sz w:val="16"/>
              </w:rPr>
              <w:t>obtenido</w:t>
            </w:r>
            <w:proofErr w:type="spellEnd"/>
          </w:p>
        </w:tc>
        <w:tc>
          <w:tcPr>
            <w:tcW w:w="7597" w:type="dxa"/>
            <w:vAlign w:val="center"/>
          </w:tcPr>
          <w:p w:rsidR="007F0584" w:rsidRPr="000E6961" w:rsidRDefault="000E6961">
            <w:pPr>
              <w:spacing w:after="0" w:line="240" w:lineRule="auto"/>
              <w:rPr>
                <w:lang w:val="es-BO"/>
              </w:rPr>
            </w:pPr>
            <w:r w:rsidRPr="000E6961">
              <w:rPr>
                <w:sz w:val="16"/>
                <w:lang w:val="es-BO"/>
              </w:rPr>
              <w:t>Descripción breve y código HTTP o mensaje observado.</w:t>
            </w:r>
          </w:p>
        </w:tc>
      </w:tr>
      <w:tr w:rsidR="007F0584" w:rsidRPr="000E6961">
        <w:trPr>
          <w:cantSplit/>
          <w:jc w:val="center"/>
        </w:trPr>
        <w:tc>
          <w:tcPr>
            <w:tcW w:w="2381" w:type="dxa"/>
            <w:shd w:val="clear" w:color="auto" w:fill="F4F7FB"/>
            <w:vAlign w:val="center"/>
          </w:tcPr>
          <w:p w:rsidR="007F0584" w:rsidRDefault="000E6961">
            <w:pPr>
              <w:spacing w:after="0" w:line="240" w:lineRule="auto"/>
            </w:pPr>
            <w:proofErr w:type="spellStart"/>
            <w:r>
              <w:rPr>
                <w:b/>
                <w:sz w:val="16"/>
              </w:rPr>
              <w:t>Evidencia</w:t>
            </w:r>
            <w:proofErr w:type="spellEnd"/>
          </w:p>
        </w:tc>
        <w:tc>
          <w:tcPr>
            <w:tcW w:w="7597" w:type="dxa"/>
            <w:shd w:val="clear" w:color="auto" w:fill="F4F7FB"/>
            <w:vAlign w:val="center"/>
          </w:tcPr>
          <w:p w:rsidR="007F0584" w:rsidRPr="000E6961" w:rsidRDefault="000E6961">
            <w:pPr>
              <w:spacing w:after="0" w:line="240" w:lineRule="auto"/>
              <w:rPr>
                <w:lang w:val="es-BO"/>
              </w:rPr>
            </w:pPr>
            <w:r w:rsidRPr="000E6961">
              <w:rPr>
                <w:sz w:val="16"/>
                <w:lang w:val="es-BO"/>
              </w:rPr>
              <w:t>Captura de pantalla, respuesta JSON o consulta al registro persistido.</w:t>
            </w:r>
          </w:p>
        </w:tc>
      </w:tr>
      <w:tr w:rsidR="007F0584" w:rsidRPr="000E6961">
        <w:trPr>
          <w:cantSplit/>
          <w:jc w:val="center"/>
        </w:trPr>
        <w:tc>
          <w:tcPr>
            <w:tcW w:w="2381" w:type="dxa"/>
            <w:vAlign w:val="center"/>
          </w:tcPr>
          <w:p w:rsidR="007F0584" w:rsidRDefault="000E6961">
            <w:pPr>
              <w:spacing w:after="0" w:line="240" w:lineRule="auto"/>
            </w:pPr>
            <w:proofErr w:type="spellStart"/>
            <w:r>
              <w:rPr>
                <w:b/>
                <w:sz w:val="16"/>
              </w:rPr>
              <w:t>Defecto</w:t>
            </w:r>
            <w:proofErr w:type="spellEnd"/>
            <w:r>
              <w:rPr>
                <w:b/>
                <w:sz w:val="16"/>
              </w:rPr>
              <w:t xml:space="preserve"> </w:t>
            </w:r>
            <w:proofErr w:type="spellStart"/>
            <w:r>
              <w:rPr>
                <w:b/>
                <w:sz w:val="16"/>
              </w:rPr>
              <w:t>asociado</w:t>
            </w:r>
            <w:proofErr w:type="spellEnd"/>
          </w:p>
        </w:tc>
        <w:tc>
          <w:tcPr>
            <w:tcW w:w="7597" w:type="dxa"/>
            <w:vAlign w:val="center"/>
          </w:tcPr>
          <w:p w:rsidR="007F0584" w:rsidRPr="000E6961" w:rsidRDefault="000E6961">
            <w:pPr>
              <w:spacing w:after="0" w:line="240" w:lineRule="auto"/>
              <w:rPr>
                <w:lang w:val="es-BO"/>
              </w:rPr>
            </w:pPr>
            <w:r w:rsidRPr="000E6961">
              <w:rPr>
                <w:sz w:val="16"/>
                <w:lang w:val="es-BO"/>
              </w:rPr>
              <w:t>Identificador del defecto o «No aplica».</w:t>
            </w:r>
          </w:p>
        </w:tc>
      </w:tr>
      <w:tr w:rsidR="007F0584">
        <w:trPr>
          <w:cantSplit/>
          <w:jc w:val="center"/>
        </w:trPr>
        <w:tc>
          <w:tcPr>
            <w:tcW w:w="2381" w:type="dxa"/>
            <w:shd w:val="clear" w:color="auto" w:fill="F4F7FB"/>
            <w:vAlign w:val="center"/>
          </w:tcPr>
          <w:p w:rsidR="007F0584" w:rsidRDefault="000E6961">
            <w:pPr>
              <w:spacing w:after="0" w:line="240" w:lineRule="auto"/>
            </w:pPr>
            <w:r>
              <w:rPr>
                <w:b/>
                <w:sz w:val="16"/>
              </w:rPr>
              <w:t>Estado</w:t>
            </w:r>
          </w:p>
        </w:tc>
        <w:tc>
          <w:tcPr>
            <w:tcW w:w="7597" w:type="dxa"/>
            <w:shd w:val="clear" w:color="auto" w:fill="F4F7FB"/>
            <w:vAlign w:val="center"/>
          </w:tcPr>
          <w:p w:rsidR="007F0584" w:rsidRDefault="000E6961">
            <w:pPr>
              <w:spacing w:after="0" w:line="240" w:lineRule="auto"/>
            </w:pPr>
            <w:r>
              <w:rPr>
                <w:sz w:val="16"/>
              </w:rPr>
              <w:t>Aprobado, Fallido o Bloqueado.</w:t>
            </w:r>
          </w:p>
        </w:tc>
      </w:tr>
    </w:tbl>
    <w:p w:rsidR="007F0584" w:rsidRDefault="007F0584">
      <w:pPr>
        <w:spacing w:after="0"/>
      </w:pPr>
    </w:p>
    <w:p w:rsidR="007F0584" w:rsidRDefault="007F0584">
      <w:pPr>
        <w:sectPr w:rsidR="007F0584">
          <w:headerReference w:type="default" r:id="rId8"/>
          <w:footerReference w:type="default" r:id="rId9"/>
          <w:pgSz w:w="11906" w:h="16838"/>
          <w:pgMar w:top="1134" w:right="964" w:bottom="1020" w:left="964" w:header="510" w:footer="510" w:gutter="0"/>
          <w:cols w:space="720"/>
          <w:titlePg/>
          <w:docGrid w:linePitch="360"/>
        </w:sectPr>
      </w:pPr>
    </w:p>
    <w:p w:rsidR="007F0584" w:rsidRPr="000E6961" w:rsidRDefault="000E6961">
      <w:pPr>
        <w:pStyle w:val="Ttulo1"/>
        <w:pBdr>
          <w:bottom w:val="single" w:sz="10" w:space="2" w:color="0B3C78"/>
        </w:pBdr>
        <w:rPr>
          <w:lang w:val="es-BO"/>
        </w:rPr>
      </w:pPr>
      <w:r w:rsidRPr="000E6961">
        <w:rPr>
          <w:lang w:val="es-BO"/>
        </w:rPr>
        <w:lastRenderedPageBreak/>
        <w:t>5. REGISTRO GENERAL DE CASOS DE PRUEBA</w:t>
      </w:r>
    </w:p>
    <w:p w:rsidR="007F0584" w:rsidRPr="000E6961" w:rsidRDefault="000E6961">
      <w:pPr>
        <w:rPr>
          <w:lang w:val="es-BO"/>
        </w:rPr>
      </w:pPr>
      <w:r w:rsidRPr="000E6961">
        <w:rPr>
          <w:lang w:val="es-BO"/>
        </w:rPr>
        <w:t>La plantilla de registro general de la Parte III se aplica a todos los métodos. Los 65 casos se presentan con su resultado obtenido y estado pendientes de ejecución.</w:t>
      </w:r>
    </w:p>
    <w:p w:rsidR="007F0584" w:rsidRPr="000E6961" w:rsidRDefault="000E6961">
      <w:pPr>
        <w:pStyle w:val="Ttulo2"/>
        <w:rPr>
          <w:lang w:val="es-BO"/>
        </w:rPr>
      </w:pPr>
      <w:r w:rsidRPr="000E6961">
        <w:rPr>
          <w:lang w:val="es-BO"/>
        </w:rPr>
        <w:t>5.1 Resumen de cobertura</w:t>
      </w:r>
    </w:p>
    <w:p w:rsidR="007F0584" w:rsidRPr="000E6961" w:rsidRDefault="000E6961">
      <w:pPr>
        <w:keepNext/>
        <w:spacing w:before="120" w:after="60"/>
        <w:rPr>
          <w:lang w:val="es-BO"/>
        </w:rPr>
      </w:pPr>
      <w:r w:rsidRPr="000E6961">
        <w:rPr>
          <w:b/>
          <w:color w:val="1F5C99"/>
          <w:sz w:val="17"/>
          <w:lang w:val="es-BO"/>
        </w:rPr>
        <w:t>Tabla 18. Cantidad de casos por módulo y método.</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5102"/>
        <w:gridCol w:w="1474"/>
        <w:gridCol w:w="1474"/>
        <w:gridCol w:w="1474"/>
        <w:gridCol w:w="1474"/>
        <w:gridCol w:w="1474"/>
        <w:gridCol w:w="1587"/>
      </w:tblGrid>
      <w:tr w:rsidR="007F0584">
        <w:trPr>
          <w:cantSplit/>
          <w:tblHeader/>
          <w:jc w:val="center"/>
        </w:trPr>
        <w:tc>
          <w:tcPr>
            <w:tcW w:w="5102" w:type="dxa"/>
            <w:shd w:val="clear" w:color="auto" w:fill="0B3C78"/>
            <w:vAlign w:val="center"/>
          </w:tcPr>
          <w:p w:rsidR="007F0584" w:rsidRDefault="000E6961">
            <w:pPr>
              <w:spacing w:after="0" w:line="240" w:lineRule="auto"/>
              <w:jc w:val="center"/>
            </w:pPr>
            <w:proofErr w:type="spellStart"/>
            <w:r>
              <w:rPr>
                <w:b/>
                <w:color w:val="FFFFFF"/>
                <w:sz w:val="17"/>
              </w:rPr>
              <w:t>Módulo</w:t>
            </w:r>
            <w:proofErr w:type="spellEnd"/>
          </w:p>
        </w:tc>
        <w:tc>
          <w:tcPr>
            <w:tcW w:w="1474" w:type="dxa"/>
            <w:shd w:val="clear" w:color="auto" w:fill="0B3C78"/>
            <w:vAlign w:val="center"/>
          </w:tcPr>
          <w:p w:rsidR="007F0584" w:rsidRDefault="000E6961">
            <w:pPr>
              <w:spacing w:after="0" w:line="240" w:lineRule="auto"/>
              <w:jc w:val="center"/>
            </w:pPr>
            <w:r>
              <w:rPr>
                <w:b/>
                <w:color w:val="FFFFFF"/>
                <w:sz w:val="17"/>
              </w:rPr>
              <w:t>PE</w:t>
            </w:r>
          </w:p>
        </w:tc>
        <w:tc>
          <w:tcPr>
            <w:tcW w:w="1474" w:type="dxa"/>
            <w:shd w:val="clear" w:color="auto" w:fill="0B3C78"/>
            <w:vAlign w:val="center"/>
          </w:tcPr>
          <w:p w:rsidR="007F0584" w:rsidRDefault="000E6961">
            <w:pPr>
              <w:spacing w:after="0" w:line="240" w:lineRule="auto"/>
              <w:jc w:val="center"/>
            </w:pPr>
            <w:r>
              <w:rPr>
                <w:b/>
                <w:color w:val="FFFFFF"/>
                <w:sz w:val="17"/>
              </w:rPr>
              <w:t>VL</w:t>
            </w:r>
          </w:p>
        </w:tc>
        <w:tc>
          <w:tcPr>
            <w:tcW w:w="1474" w:type="dxa"/>
            <w:shd w:val="clear" w:color="auto" w:fill="0B3C78"/>
            <w:vAlign w:val="center"/>
          </w:tcPr>
          <w:p w:rsidR="007F0584" w:rsidRDefault="000E6961">
            <w:pPr>
              <w:spacing w:after="0" w:line="240" w:lineRule="auto"/>
              <w:jc w:val="center"/>
            </w:pPr>
            <w:r>
              <w:rPr>
                <w:b/>
                <w:color w:val="FFFFFF"/>
                <w:sz w:val="17"/>
              </w:rPr>
              <w:t>TD</w:t>
            </w:r>
          </w:p>
        </w:tc>
        <w:tc>
          <w:tcPr>
            <w:tcW w:w="1474" w:type="dxa"/>
            <w:shd w:val="clear" w:color="auto" w:fill="0B3C78"/>
            <w:vAlign w:val="center"/>
          </w:tcPr>
          <w:p w:rsidR="007F0584" w:rsidRDefault="000E6961">
            <w:pPr>
              <w:spacing w:after="0" w:line="240" w:lineRule="auto"/>
              <w:jc w:val="center"/>
            </w:pPr>
            <w:r>
              <w:rPr>
                <w:b/>
                <w:color w:val="FFFFFF"/>
                <w:sz w:val="17"/>
              </w:rPr>
              <w:t>TE</w:t>
            </w:r>
          </w:p>
        </w:tc>
        <w:tc>
          <w:tcPr>
            <w:tcW w:w="1474" w:type="dxa"/>
            <w:shd w:val="clear" w:color="auto" w:fill="0B3C78"/>
            <w:vAlign w:val="center"/>
          </w:tcPr>
          <w:p w:rsidR="007F0584" w:rsidRDefault="000E6961">
            <w:pPr>
              <w:spacing w:after="0" w:line="240" w:lineRule="auto"/>
              <w:jc w:val="center"/>
            </w:pPr>
            <w:r>
              <w:rPr>
                <w:b/>
                <w:color w:val="FFFFFF"/>
                <w:sz w:val="17"/>
              </w:rPr>
              <w:t>C</w:t>
            </w:r>
          </w:p>
        </w:tc>
        <w:tc>
          <w:tcPr>
            <w:tcW w:w="1587" w:type="dxa"/>
            <w:shd w:val="clear" w:color="auto" w:fill="0B3C78"/>
            <w:vAlign w:val="center"/>
          </w:tcPr>
          <w:p w:rsidR="007F0584" w:rsidRDefault="000E6961">
            <w:pPr>
              <w:spacing w:after="0" w:line="240" w:lineRule="auto"/>
              <w:jc w:val="center"/>
            </w:pPr>
            <w:r>
              <w:rPr>
                <w:b/>
                <w:color w:val="FFFFFF"/>
                <w:sz w:val="17"/>
              </w:rPr>
              <w:t>Total</w:t>
            </w:r>
          </w:p>
        </w:tc>
      </w:tr>
      <w:tr w:rsidR="007F0584">
        <w:trPr>
          <w:cantSplit/>
          <w:jc w:val="center"/>
        </w:trPr>
        <w:tc>
          <w:tcPr>
            <w:tcW w:w="5102" w:type="dxa"/>
            <w:vAlign w:val="center"/>
          </w:tcPr>
          <w:p w:rsidR="007F0584" w:rsidRDefault="000E6961">
            <w:pPr>
              <w:spacing w:after="0" w:line="240" w:lineRule="auto"/>
            </w:pPr>
            <w:r>
              <w:rPr>
                <w:b/>
                <w:sz w:val="17"/>
              </w:rPr>
              <w:t>Asignación de Turnos</w:t>
            </w:r>
          </w:p>
        </w:tc>
        <w:tc>
          <w:tcPr>
            <w:tcW w:w="1474" w:type="dxa"/>
            <w:vAlign w:val="center"/>
          </w:tcPr>
          <w:p w:rsidR="007F0584" w:rsidRDefault="000E6961">
            <w:pPr>
              <w:spacing w:after="0" w:line="240" w:lineRule="auto"/>
              <w:jc w:val="center"/>
            </w:pPr>
            <w:r>
              <w:rPr>
                <w:sz w:val="17"/>
              </w:rPr>
              <w:t>7</w:t>
            </w:r>
          </w:p>
        </w:tc>
        <w:tc>
          <w:tcPr>
            <w:tcW w:w="1474" w:type="dxa"/>
            <w:vAlign w:val="center"/>
          </w:tcPr>
          <w:p w:rsidR="007F0584" w:rsidRDefault="000E6961">
            <w:pPr>
              <w:spacing w:after="0" w:line="240" w:lineRule="auto"/>
              <w:jc w:val="center"/>
            </w:pPr>
            <w:r>
              <w:rPr>
                <w:sz w:val="17"/>
              </w:rPr>
              <w:t>5</w:t>
            </w:r>
          </w:p>
        </w:tc>
        <w:tc>
          <w:tcPr>
            <w:tcW w:w="1474" w:type="dxa"/>
            <w:vAlign w:val="center"/>
          </w:tcPr>
          <w:p w:rsidR="007F0584" w:rsidRDefault="000E6961">
            <w:pPr>
              <w:spacing w:after="0" w:line="240" w:lineRule="auto"/>
              <w:jc w:val="center"/>
            </w:pPr>
            <w:r>
              <w:rPr>
                <w:sz w:val="17"/>
              </w:rPr>
              <w:t>5</w:t>
            </w:r>
          </w:p>
        </w:tc>
        <w:tc>
          <w:tcPr>
            <w:tcW w:w="1474" w:type="dxa"/>
            <w:vAlign w:val="center"/>
          </w:tcPr>
          <w:p w:rsidR="007F0584" w:rsidRDefault="000E6961">
            <w:pPr>
              <w:spacing w:after="0" w:line="240" w:lineRule="auto"/>
              <w:jc w:val="center"/>
            </w:pPr>
            <w:r>
              <w:rPr>
                <w:sz w:val="17"/>
              </w:rPr>
              <w:t>8</w:t>
            </w:r>
          </w:p>
        </w:tc>
        <w:tc>
          <w:tcPr>
            <w:tcW w:w="1474" w:type="dxa"/>
            <w:vAlign w:val="center"/>
          </w:tcPr>
          <w:p w:rsidR="007F0584" w:rsidRDefault="000E6961">
            <w:pPr>
              <w:spacing w:after="0" w:line="240" w:lineRule="auto"/>
              <w:jc w:val="center"/>
            </w:pPr>
            <w:r>
              <w:rPr>
                <w:sz w:val="17"/>
              </w:rPr>
              <w:t>0</w:t>
            </w:r>
          </w:p>
        </w:tc>
        <w:tc>
          <w:tcPr>
            <w:tcW w:w="1587" w:type="dxa"/>
            <w:vAlign w:val="center"/>
          </w:tcPr>
          <w:p w:rsidR="007F0584" w:rsidRDefault="000E6961">
            <w:pPr>
              <w:spacing w:after="0" w:line="240" w:lineRule="auto"/>
              <w:jc w:val="center"/>
            </w:pPr>
            <w:r>
              <w:rPr>
                <w:sz w:val="17"/>
              </w:rPr>
              <w:t>25</w:t>
            </w:r>
          </w:p>
        </w:tc>
      </w:tr>
      <w:tr w:rsidR="007F0584">
        <w:trPr>
          <w:cantSplit/>
          <w:jc w:val="center"/>
        </w:trPr>
        <w:tc>
          <w:tcPr>
            <w:tcW w:w="5102" w:type="dxa"/>
            <w:shd w:val="clear" w:color="auto" w:fill="F4F7FB"/>
            <w:vAlign w:val="center"/>
          </w:tcPr>
          <w:p w:rsidR="007F0584" w:rsidRPr="000E6961" w:rsidRDefault="000E6961">
            <w:pPr>
              <w:spacing w:after="0" w:line="240" w:lineRule="auto"/>
              <w:rPr>
                <w:lang w:val="es-BO"/>
              </w:rPr>
            </w:pPr>
            <w:r w:rsidRPr="000E6961">
              <w:rPr>
                <w:b/>
                <w:sz w:val="17"/>
                <w:lang w:val="es-BO"/>
              </w:rPr>
              <w:t>Seguimiento GPS / Control de Recorrido</w:t>
            </w:r>
          </w:p>
        </w:tc>
        <w:tc>
          <w:tcPr>
            <w:tcW w:w="1474" w:type="dxa"/>
            <w:shd w:val="clear" w:color="auto" w:fill="F4F7FB"/>
            <w:vAlign w:val="center"/>
          </w:tcPr>
          <w:p w:rsidR="007F0584" w:rsidRDefault="000E6961">
            <w:pPr>
              <w:spacing w:after="0" w:line="240" w:lineRule="auto"/>
              <w:jc w:val="center"/>
            </w:pPr>
            <w:r>
              <w:rPr>
                <w:sz w:val="17"/>
              </w:rPr>
              <w:t>9</w:t>
            </w:r>
          </w:p>
        </w:tc>
        <w:tc>
          <w:tcPr>
            <w:tcW w:w="1474" w:type="dxa"/>
            <w:shd w:val="clear" w:color="auto" w:fill="F4F7FB"/>
            <w:vAlign w:val="center"/>
          </w:tcPr>
          <w:p w:rsidR="007F0584" w:rsidRDefault="000E6961">
            <w:pPr>
              <w:spacing w:after="0" w:line="240" w:lineRule="auto"/>
              <w:jc w:val="center"/>
            </w:pPr>
            <w:r>
              <w:rPr>
                <w:sz w:val="17"/>
              </w:rPr>
              <w:t>11</w:t>
            </w:r>
          </w:p>
        </w:tc>
        <w:tc>
          <w:tcPr>
            <w:tcW w:w="1474" w:type="dxa"/>
            <w:shd w:val="clear" w:color="auto" w:fill="F4F7FB"/>
            <w:vAlign w:val="center"/>
          </w:tcPr>
          <w:p w:rsidR="007F0584" w:rsidRDefault="000E6961">
            <w:pPr>
              <w:spacing w:after="0" w:line="240" w:lineRule="auto"/>
              <w:jc w:val="center"/>
            </w:pPr>
            <w:r>
              <w:rPr>
                <w:sz w:val="17"/>
              </w:rPr>
              <w:t>10</w:t>
            </w:r>
          </w:p>
        </w:tc>
        <w:tc>
          <w:tcPr>
            <w:tcW w:w="1474" w:type="dxa"/>
            <w:shd w:val="clear" w:color="auto" w:fill="F4F7FB"/>
            <w:vAlign w:val="center"/>
          </w:tcPr>
          <w:p w:rsidR="007F0584" w:rsidRDefault="000E6961">
            <w:pPr>
              <w:spacing w:after="0" w:line="240" w:lineRule="auto"/>
              <w:jc w:val="center"/>
            </w:pPr>
            <w:r>
              <w:rPr>
                <w:sz w:val="17"/>
              </w:rPr>
              <w:t>8</w:t>
            </w:r>
          </w:p>
        </w:tc>
        <w:tc>
          <w:tcPr>
            <w:tcW w:w="1474" w:type="dxa"/>
            <w:shd w:val="clear" w:color="auto" w:fill="F4F7FB"/>
            <w:vAlign w:val="center"/>
          </w:tcPr>
          <w:p w:rsidR="007F0584" w:rsidRDefault="000E6961">
            <w:pPr>
              <w:spacing w:after="0" w:line="240" w:lineRule="auto"/>
              <w:jc w:val="center"/>
            </w:pPr>
            <w:r>
              <w:rPr>
                <w:sz w:val="17"/>
              </w:rPr>
              <w:t>2</w:t>
            </w:r>
          </w:p>
        </w:tc>
        <w:tc>
          <w:tcPr>
            <w:tcW w:w="1587" w:type="dxa"/>
            <w:shd w:val="clear" w:color="auto" w:fill="F4F7FB"/>
            <w:vAlign w:val="center"/>
          </w:tcPr>
          <w:p w:rsidR="007F0584" w:rsidRDefault="000E6961">
            <w:pPr>
              <w:spacing w:after="0" w:line="240" w:lineRule="auto"/>
              <w:jc w:val="center"/>
            </w:pPr>
            <w:r>
              <w:rPr>
                <w:sz w:val="17"/>
              </w:rPr>
              <w:t>40</w:t>
            </w:r>
          </w:p>
        </w:tc>
      </w:tr>
      <w:tr w:rsidR="007F0584">
        <w:trPr>
          <w:cantSplit/>
          <w:jc w:val="center"/>
        </w:trPr>
        <w:tc>
          <w:tcPr>
            <w:tcW w:w="5102" w:type="dxa"/>
            <w:vAlign w:val="center"/>
          </w:tcPr>
          <w:p w:rsidR="007F0584" w:rsidRDefault="000E6961">
            <w:pPr>
              <w:spacing w:after="0" w:line="240" w:lineRule="auto"/>
            </w:pPr>
            <w:r>
              <w:rPr>
                <w:b/>
                <w:sz w:val="17"/>
              </w:rPr>
              <w:t>Total</w:t>
            </w:r>
          </w:p>
        </w:tc>
        <w:tc>
          <w:tcPr>
            <w:tcW w:w="1474" w:type="dxa"/>
            <w:vAlign w:val="center"/>
          </w:tcPr>
          <w:p w:rsidR="007F0584" w:rsidRDefault="000E6961">
            <w:pPr>
              <w:spacing w:after="0" w:line="240" w:lineRule="auto"/>
              <w:jc w:val="center"/>
            </w:pPr>
            <w:r>
              <w:rPr>
                <w:sz w:val="17"/>
              </w:rPr>
              <w:t>16</w:t>
            </w:r>
          </w:p>
        </w:tc>
        <w:tc>
          <w:tcPr>
            <w:tcW w:w="1474" w:type="dxa"/>
            <w:vAlign w:val="center"/>
          </w:tcPr>
          <w:p w:rsidR="007F0584" w:rsidRDefault="000E6961">
            <w:pPr>
              <w:spacing w:after="0" w:line="240" w:lineRule="auto"/>
              <w:jc w:val="center"/>
            </w:pPr>
            <w:r>
              <w:rPr>
                <w:sz w:val="17"/>
              </w:rPr>
              <w:t>16</w:t>
            </w:r>
          </w:p>
        </w:tc>
        <w:tc>
          <w:tcPr>
            <w:tcW w:w="1474" w:type="dxa"/>
            <w:vAlign w:val="center"/>
          </w:tcPr>
          <w:p w:rsidR="007F0584" w:rsidRDefault="000E6961">
            <w:pPr>
              <w:spacing w:after="0" w:line="240" w:lineRule="auto"/>
              <w:jc w:val="center"/>
            </w:pPr>
            <w:r>
              <w:rPr>
                <w:sz w:val="17"/>
              </w:rPr>
              <w:t>15</w:t>
            </w:r>
          </w:p>
        </w:tc>
        <w:tc>
          <w:tcPr>
            <w:tcW w:w="1474" w:type="dxa"/>
            <w:vAlign w:val="center"/>
          </w:tcPr>
          <w:p w:rsidR="007F0584" w:rsidRDefault="000E6961">
            <w:pPr>
              <w:spacing w:after="0" w:line="240" w:lineRule="auto"/>
              <w:jc w:val="center"/>
            </w:pPr>
            <w:r>
              <w:rPr>
                <w:sz w:val="17"/>
              </w:rPr>
              <w:t>16</w:t>
            </w:r>
          </w:p>
        </w:tc>
        <w:tc>
          <w:tcPr>
            <w:tcW w:w="1474" w:type="dxa"/>
            <w:vAlign w:val="center"/>
          </w:tcPr>
          <w:p w:rsidR="007F0584" w:rsidRDefault="000E6961">
            <w:pPr>
              <w:spacing w:after="0" w:line="240" w:lineRule="auto"/>
              <w:jc w:val="center"/>
            </w:pPr>
            <w:r>
              <w:rPr>
                <w:sz w:val="17"/>
              </w:rPr>
              <w:t>2</w:t>
            </w:r>
          </w:p>
        </w:tc>
        <w:tc>
          <w:tcPr>
            <w:tcW w:w="1587" w:type="dxa"/>
            <w:vAlign w:val="center"/>
          </w:tcPr>
          <w:p w:rsidR="007F0584" w:rsidRDefault="000E6961">
            <w:pPr>
              <w:spacing w:after="0" w:line="240" w:lineRule="auto"/>
              <w:jc w:val="center"/>
            </w:pPr>
            <w:r>
              <w:rPr>
                <w:sz w:val="17"/>
              </w:rPr>
              <w:t>65</w:t>
            </w:r>
          </w:p>
        </w:tc>
      </w:tr>
    </w:tbl>
    <w:p w:rsidR="007F0584" w:rsidRDefault="007F0584">
      <w:pPr>
        <w:spacing w:after="0"/>
      </w:pPr>
    </w:p>
    <w:tbl>
      <w:tblPr>
        <w:tblW w:w="0" w:type="auto"/>
        <w:jc w:val="center"/>
        <w:tblBorders>
          <w:top w:val="single" w:sz="6" w:space="0" w:color="C9D8EE"/>
          <w:left w:val="single" w:sz="6" w:space="0" w:color="C9D8EE"/>
          <w:bottom w:val="single" w:sz="6" w:space="0" w:color="C9D8EE"/>
          <w:right w:val="single" w:sz="6" w:space="0" w:color="C9D8EE"/>
          <w:insideH w:val="single" w:sz="6" w:space="0" w:color="C9D8EE"/>
          <w:insideV w:val="single" w:sz="6" w:space="0" w:color="C9D8EE"/>
        </w:tblBorders>
        <w:tblLayout w:type="fixed"/>
        <w:tblCellMar>
          <w:top w:w="90" w:type="dxa"/>
          <w:left w:w="140" w:type="dxa"/>
          <w:bottom w:w="90" w:type="dxa"/>
          <w:right w:w="140" w:type="dxa"/>
        </w:tblCellMar>
        <w:tblLook w:val="04A0" w:firstRow="1" w:lastRow="0" w:firstColumn="1" w:lastColumn="0" w:noHBand="0" w:noVBand="1"/>
      </w:tblPr>
      <w:tblGrid>
        <w:gridCol w:w="13606"/>
      </w:tblGrid>
      <w:tr w:rsidR="007F0584" w:rsidRPr="000E6961">
        <w:trPr>
          <w:jc w:val="center"/>
        </w:trPr>
        <w:tc>
          <w:tcPr>
            <w:tcW w:w="13606" w:type="dxa"/>
            <w:shd w:val="clear" w:color="auto" w:fill="EAF1FB"/>
          </w:tcPr>
          <w:p w:rsidR="007F0584" w:rsidRPr="000E6961" w:rsidRDefault="000E6961">
            <w:pPr>
              <w:spacing w:after="0"/>
              <w:rPr>
                <w:lang w:val="es-BO"/>
              </w:rPr>
            </w:pPr>
            <w:r w:rsidRPr="000E6961">
              <w:rPr>
                <w:i/>
                <w:color w:val="0B3C78"/>
                <w:sz w:val="18"/>
                <w:lang w:val="es-BO"/>
              </w:rPr>
              <w:t>PE = partición de equivalencia; VL = valores límite; TD = tabla de decisión; TE = transición de estados; C = consulta complementaria.</w:t>
            </w:r>
          </w:p>
        </w:tc>
      </w:tr>
    </w:tbl>
    <w:p w:rsidR="007F0584" w:rsidRPr="000E6961" w:rsidRDefault="007F0584">
      <w:pPr>
        <w:spacing w:after="0"/>
        <w:rPr>
          <w:lang w:val="es-BO"/>
        </w:rPr>
      </w:pPr>
    </w:p>
    <w:p w:rsidR="007F0584" w:rsidRPr="000E6961" w:rsidRDefault="000E6961">
      <w:pPr>
        <w:pStyle w:val="Ttulo2"/>
        <w:rPr>
          <w:lang w:val="es-BO"/>
        </w:rPr>
      </w:pPr>
      <w:r w:rsidRPr="000E6961">
        <w:rPr>
          <w:lang w:val="es-BO"/>
        </w:rPr>
        <w:t>5.2 Registro del módulo Asignación de Turnos</w:t>
      </w:r>
    </w:p>
    <w:p w:rsidR="007F0584" w:rsidRPr="000E6961" w:rsidRDefault="000E6961">
      <w:pPr>
        <w:keepNext/>
        <w:spacing w:before="120" w:after="60"/>
        <w:rPr>
          <w:lang w:val="es-BO"/>
        </w:rPr>
      </w:pPr>
      <w:r w:rsidRPr="000E6961">
        <w:rPr>
          <w:b/>
          <w:color w:val="1F5C99"/>
          <w:sz w:val="17"/>
          <w:lang w:val="es-BO"/>
        </w:rPr>
        <w:t>Tabla 19. Registro general de casos del módulo 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07"/>
        <w:gridCol w:w="1304"/>
        <w:gridCol w:w="1191"/>
        <w:gridCol w:w="2211"/>
        <w:gridCol w:w="2891"/>
        <w:gridCol w:w="2268"/>
        <w:gridCol w:w="1020"/>
        <w:gridCol w:w="794"/>
        <w:gridCol w:w="1984"/>
      </w:tblGrid>
      <w:tr w:rsidR="007F0584">
        <w:trPr>
          <w:cantSplit/>
          <w:tblHeader/>
          <w:jc w:val="center"/>
        </w:trPr>
        <w:tc>
          <w:tcPr>
            <w:tcW w:w="907" w:type="dxa"/>
            <w:shd w:val="clear" w:color="auto" w:fill="0B3C78"/>
            <w:vAlign w:val="center"/>
          </w:tcPr>
          <w:p w:rsidR="007F0584" w:rsidRDefault="000E6961">
            <w:pPr>
              <w:spacing w:after="0" w:line="240" w:lineRule="auto"/>
              <w:jc w:val="center"/>
            </w:pPr>
            <w:r>
              <w:rPr>
                <w:b/>
                <w:color w:val="FFFFFF"/>
                <w:sz w:val="14"/>
              </w:rPr>
              <w:t>CP</w:t>
            </w:r>
          </w:p>
        </w:tc>
        <w:tc>
          <w:tcPr>
            <w:tcW w:w="1304" w:type="dxa"/>
            <w:shd w:val="clear" w:color="auto" w:fill="0B3C78"/>
            <w:vAlign w:val="center"/>
          </w:tcPr>
          <w:p w:rsidR="007F0584" w:rsidRDefault="000E6961">
            <w:pPr>
              <w:spacing w:after="0" w:line="240" w:lineRule="auto"/>
              <w:jc w:val="center"/>
            </w:pPr>
            <w:r>
              <w:rPr>
                <w:b/>
                <w:color w:val="FFFFFF"/>
                <w:sz w:val="14"/>
              </w:rPr>
              <w:t>Módulo</w:t>
            </w:r>
          </w:p>
        </w:tc>
        <w:tc>
          <w:tcPr>
            <w:tcW w:w="1191" w:type="dxa"/>
            <w:shd w:val="clear" w:color="auto" w:fill="0B3C78"/>
            <w:vAlign w:val="center"/>
          </w:tcPr>
          <w:p w:rsidR="007F0584" w:rsidRDefault="000E6961">
            <w:pPr>
              <w:spacing w:after="0" w:line="240" w:lineRule="auto"/>
              <w:jc w:val="center"/>
            </w:pPr>
            <w:r>
              <w:rPr>
                <w:b/>
                <w:color w:val="FFFFFF"/>
                <w:sz w:val="14"/>
              </w:rPr>
              <w:t>Método</w:t>
            </w:r>
          </w:p>
        </w:tc>
        <w:tc>
          <w:tcPr>
            <w:tcW w:w="2211" w:type="dxa"/>
            <w:shd w:val="clear" w:color="auto" w:fill="0B3C78"/>
            <w:vAlign w:val="center"/>
          </w:tcPr>
          <w:p w:rsidR="007F0584" w:rsidRDefault="000E6961">
            <w:pPr>
              <w:spacing w:after="0" w:line="240" w:lineRule="auto"/>
              <w:jc w:val="center"/>
            </w:pPr>
            <w:r>
              <w:rPr>
                <w:b/>
                <w:color w:val="FFFFFF"/>
                <w:sz w:val="14"/>
              </w:rPr>
              <w:t>Objetivo</w:t>
            </w:r>
          </w:p>
        </w:tc>
        <w:tc>
          <w:tcPr>
            <w:tcW w:w="2891" w:type="dxa"/>
            <w:shd w:val="clear" w:color="auto" w:fill="0B3C78"/>
            <w:vAlign w:val="center"/>
          </w:tcPr>
          <w:p w:rsidR="007F0584" w:rsidRDefault="000E6961">
            <w:pPr>
              <w:spacing w:after="0" w:line="240" w:lineRule="auto"/>
              <w:jc w:val="center"/>
            </w:pPr>
            <w:r>
              <w:rPr>
                <w:b/>
                <w:color w:val="FFFFFF"/>
                <w:sz w:val="14"/>
              </w:rPr>
              <w:t>Precondiciones y datos</w:t>
            </w:r>
          </w:p>
        </w:tc>
        <w:tc>
          <w:tcPr>
            <w:tcW w:w="2268" w:type="dxa"/>
            <w:shd w:val="clear" w:color="auto" w:fill="0B3C78"/>
            <w:vAlign w:val="center"/>
          </w:tcPr>
          <w:p w:rsidR="007F0584" w:rsidRDefault="000E6961">
            <w:pPr>
              <w:spacing w:after="0" w:line="240" w:lineRule="auto"/>
              <w:jc w:val="center"/>
            </w:pPr>
            <w:r>
              <w:rPr>
                <w:b/>
                <w:color w:val="FFFFFF"/>
                <w:sz w:val="14"/>
              </w:rPr>
              <w:t>Resultado esperado</w:t>
            </w:r>
          </w:p>
        </w:tc>
        <w:tc>
          <w:tcPr>
            <w:tcW w:w="1020" w:type="dxa"/>
            <w:shd w:val="clear" w:color="auto" w:fill="0B3C78"/>
            <w:vAlign w:val="center"/>
          </w:tcPr>
          <w:p w:rsidR="007F0584" w:rsidRDefault="000E6961">
            <w:pPr>
              <w:spacing w:after="0" w:line="240" w:lineRule="auto"/>
              <w:jc w:val="center"/>
            </w:pPr>
            <w:r>
              <w:rPr>
                <w:b/>
                <w:color w:val="FFFFFF"/>
                <w:sz w:val="14"/>
              </w:rPr>
              <w:t>Resultado obtenido</w:t>
            </w:r>
          </w:p>
        </w:tc>
        <w:tc>
          <w:tcPr>
            <w:tcW w:w="794" w:type="dxa"/>
            <w:shd w:val="clear" w:color="auto" w:fill="0B3C78"/>
            <w:vAlign w:val="center"/>
          </w:tcPr>
          <w:p w:rsidR="007F0584" w:rsidRDefault="000E6961">
            <w:pPr>
              <w:spacing w:after="0" w:line="240" w:lineRule="auto"/>
              <w:jc w:val="center"/>
            </w:pPr>
            <w:r>
              <w:rPr>
                <w:b/>
                <w:color w:val="FFFFFF"/>
                <w:sz w:val="14"/>
              </w:rPr>
              <w:t>Estado</w:t>
            </w:r>
          </w:p>
        </w:tc>
        <w:tc>
          <w:tcPr>
            <w:tcW w:w="1984" w:type="dxa"/>
            <w:shd w:val="clear" w:color="auto" w:fill="0B3C78"/>
            <w:vAlign w:val="center"/>
          </w:tcPr>
          <w:p w:rsidR="007F0584" w:rsidRDefault="000E6961">
            <w:pPr>
              <w:spacing w:after="0" w:line="240" w:lineRule="auto"/>
              <w:jc w:val="center"/>
            </w:pPr>
            <w:r>
              <w:rPr>
                <w:b/>
                <w:color w:val="FFFFFF"/>
                <w:sz w:val="14"/>
              </w:rPr>
              <w:t>Observaciones</w:t>
            </w:r>
          </w:p>
        </w:tc>
      </w:tr>
      <w:tr w:rsidR="007F0584" w:rsidRPr="000E6961">
        <w:trPr>
          <w:cantSplit/>
          <w:jc w:val="center"/>
        </w:trPr>
        <w:tc>
          <w:tcPr>
            <w:tcW w:w="907" w:type="dxa"/>
            <w:vAlign w:val="center"/>
          </w:tcPr>
          <w:p w:rsidR="007F0584" w:rsidRDefault="000E6961">
            <w:pPr>
              <w:spacing w:after="0" w:line="240" w:lineRule="auto"/>
            </w:pPr>
            <w:r>
              <w:rPr>
                <w:b/>
                <w:sz w:val="14"/>
              </w:rPr>
              <w:t>CN-A-PE01</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Partición de equivalencia</w:t>
            </w:r>
          </w:p>
        </w:tc>
        <w:tc>
          <w:tcPr>
            <w:tcW w:w="2211" w:type="dxa"/>
            <w:vAlign w:val="center"/>
          </w:tcPr>
          <w:p w:rsidR="007F0584" w:rsidRPr="000E6961" w:rsidRDefault="000E6961">
            <w:pPr>
              <w:spacing w:after="0" w:line="240" w:lineRule="auto"/>
              <w:rPr>
                <w:lang w:val="es-BO"/>
              </w:rPr>
            </w:pPr>
            <w:r w:rsidRPr="000E6961">
              <w:rPr>
                <w:sz w:val="14"/>
                <w:lang w:val="es-BO"/>
              </w:rPr>
              <w:t>Comprobar el rechazo de fechas vacías o con formato inválido.</w:t>
            </w:r>
          </w:p>
        </w:tc>
        <w:tc>
          <w:tcPr>
            <w:tcW w:w="2891" w:type="dxa"/>
            <w:vAlign w:val="center"/>
          </w:tcPr>
          <w:p w:rsidR="007F0584" w:rsidRPr="000E6961" w:rsidRDefault="000E6961">
            <w:pPr>
              <w:spacing w:after="0" w:line="240" w:lineRule="auto"/>
              <w:rPr>
                <w:lang w:val="es-BO"/>
              </w:rPr>
            </w:pPr>
            <w:proofErr w:type="spellStart"/>
            <w:r w:rsidRPr="000E6961">
              <w:rPr>
                <w:sz w:val="14"/>
                <w:lang w:val="es-BO"/>
              </w:rPr>
              <w:t>Token</w:t>
            </w:r>
            <w:proofErr w:type="spellEnd"/>
            <w:r w:rsidRPr="000E6961">
              <w:rPr>
                <w:sz w:val="14"/>
                <w:lang w:val="es-BO"/>
              </w:rPr>
              <w:t xml:space="preserve"> de administrador. Resto del </w:t>
            </w:r>
            <w:proofErr w:type="spellStart"/>
            <w:r w:rsidRPr="000E6961">
              <w:rPr>
                <w:sz w:val="14"/>
                <w:lang w:val="es-BO"/>
              </w:rPr>
              <w:t>payload</w:t>
            </w:r>
            <w:proofErr w:type="spellEnd"/>
            <w:r w:rsidRPr="000E6961">
              <w:rPr>
                <w:sz w:val="14"/>
                <w:lang w:val="es-BO"/>
              </w:rPr>
              <w:t xml:space="preserve"> de alta válido; varía solo la fecha.</w:t>
            </w:r>
          </w:p>
        </w:tc>
        <w:tc>
          <w:tcPr>
            <w:tcW w:w="2268" w:type="dxa"/>
            <w:vAlign w:val="center"/>
          </w:tcPr>
          <w:p w:rsidR="007F0584" w:rsidRPr="000E6961" w:rsidRDefault="000E6961">
            <w:pPr>
              <w:spacing w:after="0" w:line="240" w:lineRule="auto"/>
              <w:rPr>
                <w:lang w:val="es-BO"/>
              </w:rPr>
            </w:pPr>
            <w:r w:rsidRPr="000E6961">
              <w:rPr>
                <w:sz w:val="14"/>
                <w:lang w:val="es-BO"/>
              </w:rPr>
              <w:t>HTTP 422 con error de validación en fecha. No se crea la asignación.</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Ejecutar por separado cada valor inválido.</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CN-A-PE02</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Partición de equivalencia</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el rechazo de un turno inexistente.</w:t>
            </w:r>
          </w:p>
        </w:tc>
        <w:tc>
          <w:tcPr>
            <w:tcW w:w="2891" w:type="dxa"/>
            <w:shd w:val="clear" w:color="auto" w:fill="F4F7FB"/>
            <w:vAlign w:val="center"/>
          </w:tcPr>
          <w:p w:rsidR="007F0584" w:rsidRPr="000E6961" w:rsidRDefault="000E6961">
            <w:pPr>
              <w:spacing w:after="0" w:line="240" w:lineRule="auto"/>
              <w:rPr>
                <w:lang w:val="es-BO"/>
              </w:rPr>
            </w:pPr>
            <w:proofErr w:type="spellStart"/>
            <w:r w:rsidRPr="000E6961">
              <w:rPr>
                <w:sz w:val="14"/>
                <w:lang w:val="es-BO"/>
              </w:rPr>
              <w:t>Token</w:t>
            </w:r>
            <w:proofErr w:type="spellEnd"/>
            <w:r w:rsidRPr="000E6961">
              <w:rPr>
                <w:sz w:val="14"/>
                <w:lang w:val="es-BO"/>
              </w:rPr>
              <w:t xml:space="preserve"> de administrador. Resto del </w:t>
            </w:r>
            <w:proofErr w:type="spellStart"/>
            <w:r w:rsidRPr="000E6961">
              <w:rPr>
                <w:sz w:val="14"/>
                <w:lang w:val="es-BO"/>
              </w:rPr>
              <w:t>payload</w:t>
            </w:r>
            <w:proofErr w:type="spellEnd"/>
            <w:r w:rsidRPr="000E6961">
              <w:rPr>
                <w:sz w:val="14"/>
                <w:lang w:val="es-BO"/>
              </w:rPr>
              <w:t xml:space="preserve"> válido.</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422 con error en </w:t>
            </w:r>
            <w:proofErr w:type="spellStart"/>
            <w:r w:rsidRPr="000E6961">
              <w:rPr>
                <w:sz w:val="14"/>
                <w:lang w:val="es-BO"/>
              </w:rPr>
              <w:t>turno_id</w:t>
            </w:r>
            <w:proofErr w:type="spellEnd"/>
            <w:r w:rsidRPr="000E6961">
              <w:rPr>
                <w:sz w:val="14"/>
                <w:lang w:val="es-BO"/>
              </w:rPr>
              <w:t>. No se crea la asignación.</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La validación de existencia se ejecuta antes de la regla de estado.</w:t>
            </w:r>
          </w:p>
        </w:tc>
      </w:tr>
      <w:tr w:rsidR="007F0584" w:rsidRPr="000E6961">
        <w:trPr>
          <w:cantSplit/>
          <w:jc w:val="center"/>
        </w:trPr>
        <w:tc>
          <w:tcPr>
            <w:tcW w:w="907" w:type="dxa"/>
            <w:vAlign w:val="center"/>
          </w:tcPr>
          <w:p w:rsidR="007F0584" w:rsidRDefault="000E6961">
            <w:pPr>
              <w:spacing w:after="0" w:line="240" w:lineRule="auto"/>
            </w:pPr>
            <w:r>
              <w:rPr>
                <w:b/>
                <w:sz w:val="14"/>
              </w:rPr>
              <w:t>CN-A-PE03</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Partición de equivalencia</w:t>
            </w:r>
          </w:p>
        </w:tc>
        <w:tc>
          <w:tcPr>
            <w:tcW w:w="2211" w:type="dxa"/>
            <w:vAlign w:val="center"/>
          </w:tcPr>
          <w:p w:rsidR="007F0584" w:rsidRPr="000E6961" w:rsidRDefault="000E6961">
            <w:pPr>
              <w:spacing w:after="0" w:line="240" w:lineRule="auto"/>
              <w:rPr>
                <w:lang w:val="es-BO"/>
              </w:rPr>
            </w:pPr>
            <w:r w:rsidRPr="000E6961">
              <w:rPr>
                <w:sz w:val="14"/>
                <w:lang w:val="es-BO"/>
              </w:rPr>
              <w:t>Verificar el rechazo de un turno existente pero inactivo.</w:t>
            </w:r>
          </w:p>
        </w:tc>
        <w:tc>
          <w:tcPr>
            <w:tcW w:w="2891" w:type="dxa"/>
            <w:vAlign w:val="center"/>
          </w:tcPr>
          <w:p w:rsidR="007F0584" w:rsidRPr="000E6961" w:rsidRDefault="000E6961">
            <w:pPr>
              <w:spacing w:after="0" w:line="240" w:lineRule="auto"/>
              <w:rPr>
                <w:lang w:val="es-BO"/>
              </w:rPr>
            </w:pPr>
            <w:r w:rsidRPr="000E6961">
              <w:rPr>
                <w:sz w:val="14"/>
                <w:lang w:val="es-BO"/>
              </w:rPr>
              <w:t xml:space="preserve">Turno TI precargado con estado inactivo. </w:t>
            </w:r>
            <w:proofErr w:type="spellStart"/>
            <w:r w:rsidRPr="000E6961">
              <w:rPr>
                <w:sz w:val="14"/>
                <w:lang w:val="es-BO"/>
              </w:rPr>
              <w:t>Token</w:t>
            </w:r>
            <w:proofErr w:type="spellEnd"/>
            <w:r w:rsidRPr="000E6961">
              <w:rPr>
                <w:sz w:val="14"/>
                <w:lang w:val="es-BO"/>
              </w:rPr>
              <w:t xml:space="preserve"> de administrador y datos restantes válidos.</w:t>
            </w:r>
          </w:p>
        </w:tc>
        <w:tc>
          <w:tcPr>
            <w:tcW w:w="2268" w:type="dxa"/>
            <w:vAlign w:val="center"/>
          </w:tcPr>
          <w:p w:rsidR="007F0584" w:rsidRDefault="000E6961">
            <w:pPr>
              <w:spacing w:after="0" w:line="240" w:lineRule="auto"/>
            </w:pPr>
            <w:r w:rsidRPr="000E6961">
              <w:rPr>
                <w:sz w:val="14"/>
                <w:lang w:val="es-BO"/>
              </w:rPr>
              <w:t xml:space="preserve">HTTP 422 con mensaje «El turno seleccionado está inactivo.». </w:t>
            </w:r>
            <w:r>
              <w:rPr>
                <w:sz w:val="14"/>
              </w:rPr>
              <w:t xml:space="preserve">No se </w:t>
            </w:r>
            <w:proofErr w:type="spellStart"/>
            <w:r>
              <w:rPr>
                <w:sz w:val="14"/>
              </w:rPr>
              <w:t>crea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El turno debe existir para que aplique esta regla.</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CN-A-PE04</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Partición de equivalencia</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la no duplicidad del conductor en fecha y turno.</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Asignación previa de C1 en D0 / TA en estado pendiente. Alta con el mismo conductor, fecha y turno.</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422 con error en </w:t>
            </w:r>
            <w:proofErr w:type="spellStart"/>
            <w:r w:rsidRPr="000E6961">
              <w:rPr>
                <w:sz w:val="14"/>
                <w:lang w:val="es-BO"/>
              </w:rPr>
              <w:t>conductor_id</w:t>
            </w:r>
            <w:proofErr w:type="spellEnd"/>
            <w:r w:rsidRPr="000E6961">
              <w:rPr>
                <w:sz w:val="14"/>
                <w:lang w:val="es-BO"/>
              </w:rPr>
              <w:t>. No se crea una segunda asignación.</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Repetir con la asignación previa completada: también debe bloquear.</w:t>
            </w:r>
          </w:p>
        </w:tc>
      </w:tr>
      <w:tr w:rsidR="007F0584" w:rsidRPr="000E6961">
        <w:trPr>
          <w:cantSplit/>
          <w:jc w:val="center"/>
        </w:trPr>
        <w:tc>
          <w:tcPr>
            <w:tcW w:w="907" w:type="dxa"/>
            <w:vAlign w:val="center"/>
          </w:tcPr>
          <w:p w:rsidR="007F0584" w:rsidRDefault="000E6961">
            <w:pPr>
              <w:spacing w:after="0" w:line="240" w:lineRule="auto"/>
            </w:pPr>
            <w:r>
              <w:rPr>
                <w:b/>
                <w:sz w:val="14"/>
              </w:rPr>
              <w:t>CN-A-PE05</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Partición de equivalencia</w:t>
            </w:r>
          </w:p>
        </w:tc>
        <w:tc>
          <w:tcPr>
            <w:tcW w:w="2211" w:type="dxa"/>
            <w:vAlign w:val="center"/>
          </w:tcPr>
          <w:p w:rsidR="007F0584" w:rsidRPr="000E6961" w:rsidRDefault="000E6961">
            <w:pPr>
              <w:spacing w:after="0" w:line="240" w:lineRule="auto"/>
              <w:rPr>
                <w:lang w:val="es-BO"/>
              </w:rPr>
            </w:pPr>
            <w:r w:rsidRPr="000E6961">
              <w:rPr>
                <w:sz w:val="14"/>
                <w:lang w:val="es-BO"/>
              </w:rPr>
              <w:t>Verificar la no duplicidad del micro en fecha y turno.</w:t>
            </w:r>
          </w:p>
        </w:tc>
        <w:tc>
          <w:tcPr>
            <w:tcW w:w="2891" w:type="dxa"/>
            <w:vAlign w:val="center"/>
          </w:tcPr>
          <w:p w:rsidR="007F0584" w:rsidRPr="000E6961" w:rsidRDefault="000E6961">
            <w:pPr>
              <w:spacing w:after="0" w:line="240" w:lineRule="auto"/>
              <w:rPr>
                <w:lang w:val="es-BO"/>
              </w:rPr>
            </w:pPr>
            <w:r w:rsidRPr="000E6961">
              <w:rPr>
                <w:sz w:val="14"/>
                <w:lang w:val="es-BO"/>
              </w:rPr>
              <w:t>Asignación previa con M1 en D0 / TA. Alta con M1 y un conductor distinto y libre.</w:t>
            </w:r>
          </w:p>
        </w:tc>
        <w:tc>
          <w:tcPr>
            <w:tcW w:w="2268" w:type="dxa"/>
            <w:vAlign w:val="center"/>
          </w:tcPr>
          <w:p w:rsidR="007F0584" w:rsidRDefault="000E6961">
            <w:pPr>
              <w:spacing w:after="0" w:line="240" w:lineRule="auto"/>
            </w:pPr>
            <w:r w:rsidRPr="000E6961">
              <w:rPr>
                <w:sz w:val="14"/>
                <w:lang w:val="es-BO"/>
              </w:rPr>
              <w:t xml:space="preserve">HTTP 422 con error en </w:t>
            </w:r>
            <w:proofErr w:type="spellStart"/>
            <w:r w:rsidRPr="000E6961">
              <w:rPr>
                <w:sz w:val="14"/>
                <w:lang w:val="es-BO"/>
              </w:rPr>
              <w:t>micro_id</w:t>
            </w:r>
            <w:proofErr w:type="spellEnd"/>
            <w:r w:rsidRPr="000E6961">
              <w:rPr>
                <w:sz w:val="14"/>
                <w:lang w:val="es-BO"/>
              </w:rPr>
              <w:t xml:space="preserve">. </w:t>
            </w:r>
            <w:r>
              <w:rPr>
                <w:sz w:val="14"/>
              </w:rPr>
              <w:t xml:space="preserve">No se </w:t>
            </w:r>
            <w:proofErr w:type="spellStart"/>
            <w:r>
              <w:rPr>
                <w:sz w:val="14"/>
              </w:rPr>
              <w:t>crea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Usar un conductor distinto para aislar la regla del micro.</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CN-A-PE06</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Partición de equivalencia</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alta válida y que el sistema imponga el estado inicial.</w:t>
            </w:r>
          </w:p>
        </w:tc>
        <w:tc>
          <w:tcPr>
            <w:tcW w:w="2891" w:type="dxa"/>
            <w:shd w:val="clear" w:color="auto" w:fill="F4F7FB"/>
            <w:vAlign w:val="center"/>
          </w:tcPr>
          <w:p w:rsidR="007F0584" w:rsidRDefault="000E6961">
            <w:pPr>
              <w:spacing w:after="0" w:line="240" w:lineRule="auto"/>
            </w:pPr>
            <w:r w:rsidRPr="000E6961">
              <w:rPr>
                <w:sz w:val="14"/>
                <w:lang w:val="es-BO"/>
              </w:rPr>
              <w:t xml:space="preserve">D0 sin asignaciones para C1/M1 en TA. </w:t>
            </w:r>
            <w:r>
              <w:rPr>
                <w:sz w:val="14"/>
              </w:rPr>
              <w:t xml:space="preserve">Token de </w:t>
            </w:r>
            <w:proofErr w:type="spellStart"/>
            <w:r>
              <w:rPr>
                <w:sz w:val="14"/>
              </w:rPr>
              <w:t>administrador</w:t>
            </w:r>
            <w:proofErr w:type="spellEnd"/>
            <w:r>
              <w:rPr>
                <w:sz w:val="14"/>
              </w:rPr>
              <w:t>.</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201 (API) o redirección con mensaje de éxito (web). Registro con estado pendiente, </w:t>
            </w:r>
            <w:proofErr w:type="spellStart"/>
            <w:r w:rsidRPr="000E6961">
              <w:rPr>
                <w:sz w:val="14"/>
                <w:lang w:val="es-BO"/>
              </w:rPr>
              <w:t>hora_salida</w:t>
            </w:r>
            <w:proofErr w:type="spellEnd"/>
            <w:r w:rsidRPr="000E6961">
              <w:rPr>
                <w:sz w:val="14"/>
                <w:lang w:val="es-BO"/>
              </w:rPr>
              <w:t xml:space="preserve"> y </w:t>
            </w:r>
            <w:proofErr w:type="spellStart"/>
            <w:r w:rsidRPr="000E6961">
              <w:rPr>
                <w:sz w:val="14"/>
                <w:lang w:val="es-BO"/>
              </w:rPr>
              <w:t>hora_llegada</w:t>
            </w:r>
            <w:proofErr w:type="spellEnd"/>
            <w:r w:rsidRPr="000E6961">
              <w:rPr>
                <w:sz w:val="14"/>
                <w:lang w:val="es-BO"/>
              </w:rPr>
              <w:t xml:space="preserve"> nulas; los valores enviados se ignoran.</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Verificar el registro creado con GET /api/</w:t>
            </w:r>
            <w:proofErr w:type="spellStart"/>
            <w:r w:rsidRPr="000E6961">
              <w:rPr>
                <w:sz w:val="14"/>
                <w:lang w:val="es-BO"/>
              </w:rPr>
              <w:t>asignacion</w:t>
            </w:r>
            <w:proofErr w:type="spellEnd"/>
            <w:r w:rsidRPr="000E6961">
              <w:rPr>
                <w:sz w:val="14"/>
                <w:lang w:val="es-BO"/>
              </w:rPr>
              <w:t>-turnos/{id}.</w:t>
            </w:r>
          </w:p>
        </w:tc>
      </w:tr>
      <w:tr w:rsidR="007F0584" w:rsidRPr="000E6961">
        <w:trPr>
          <w:cantSplit/>
          <w:jc w:val="center"/>
        </w:trPr>
        <w:tc>
          <w:tcPr>
            <w:tcW w:w="907" w:type="dxa"/>
            <w:vAlign w:val="center"/>
          </w:tcPr>
          <w:p w:rsidR="007F0584" w:rsidRDefault="000E6961">
            <w:pPr>
              <w:spacing w:after="0" w:line="240" w:lineRule="auto"/>
            </w:pPr>
            <w:r>
              <w:rPr>
                <w:b/>
                <w:sz w:val="14"/>
              </w:rPr>
              <w:t>CN-A-PE07</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Partición de equivalencia</w:t>
            </w:r>
          </w:p>
        </w:tc>
        <w:tc>
          <w:tcPr>
            <w:tcW w:w="2211" w:type="dxa"/>
            <w:vAlign w:val="center"/>
          </w:tcPr>
          <w:p w:rsidR="007F0584" w:rsidRPr="000E6961" w:rsidRDefault="000E6961">
            <w:pPr>
              <w:spacing w:after="0" w:line="240" w:lineRule="auto"/>
              <w:rPr>
                <w:lang w:val="es-BO"/>
              </w:rPr>
            </w:pPr>
            <w:r w:rsidRPr="000E6961">
              <w:rPr>
                <w:sz w:val="14"/>
                <w:lang w:val="es-BO"/>
              </w:rPr>
              <w:t>Verificar la restricción de acceso por rol.</w:t>
            </w:r>
          </w:p>
        </w:tc>
        <w:tc>
          <w:tcPr>
            <w:tcW w:w="2891" w:type="dxa"/>
            <w:vAlign w:val="center"/>
          </w:tcPr>
          <w:p w:rsidR="007F0584" w:rsidRDefault="000E6961">
            <w:pPr>
              <w:spacing w:after="0" w:line="240" w:lineRule="auto"/>
            </w:pPr>
            <w:r w:rsidRPr="000E6961">
              <w:rPr>
                <w:sz w:val="14"/>
                <w:lang w:val="es-BO"/>
              </w:rPr>
              <w:t xml:space="preserve">Usuario autenticado con rol conductor, sin rol administrativo. </w:t>
            </w:r>
            <w:r>
              <w:rPr>
                <w:sz w:val="14"/>
              </w:rPr>
              <w:t xml:space="preserve">Payload </w:t>
            </w:r>
            <w:proofErr w:type="spellStart"/>
            <w:r>
              <w:rPr>
                <w:sz w:val="14"/>
              </w:rPr>
              <w:t>válido</w:t>
            </w:r>
            <w:proofErr w:type="spellEnd"/>
            <w:r>
              <w:rPr>
                <w:sz w:val="14"/>
              </w:rPr>
              <w:t>.</w:t>
            </w:r>
          </w:p>
        </w:tc>
        <w:tc>
          <w:tcPr>
            <w:tcW w:w="2268" w:type="dxa"/>
            <w:vAlign w:val="center"/>
          </w:tcPr>
          <w:p w:rsidR="007F0584" w:rsidRPr="000E6961" w:rsidRDefault="000E6961">
            <w:pPr>
              <w:spacing w:after="0" w:line="240" w:lineRule="auto"/>
              <w:rPr>
                <w:lang w:val="es-BO"/>
              </w:rPr>
            </w:pPr>
            <w:r w:rsidRPr="000E6961">
              <w:rPr>
                <w:sz w:val="14"/>
                <w:lang w:val="es-BO"/>
              </w:rPr>
              <w:t>HTTP 403. No se crea la asignación.</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En web, el middleware de rol redirige o bloquea el acceso.</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lastRenderedPageBreak/>
              <w:t>CN-A-VL01</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Análisis de valores límite</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límite máximo aceptado para observaciones.</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Alta válida con una cadena de exactamente 1000 caracteres.</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201. La asignación se crea y conserva los 1000 caracteres.</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Usar texto sin caracteres </w:t>
            </w:r>
            <w:proofErr w:type="spellStart"/>
            <w:r w:rsidRPr="000E6961">
              <w:rPr>
                <w:sz w:val="14"/>
                <w:lang w:val="es-BO"/>
              </w:rPr>
              <w:t>multibyte</w:t>
            </w:r>
            <w:proofErr w:type="spellEnd"/>
            <w:r w:rsidRPr="000E6961">
              <w:rPr>
                <w:sz w:val="14"/>
                <w:lang w:val="es-BO"/>
              </w:rPr>
              <w:t xml:space="preserve"> para no confundir longitud.</w:t>
            </w:r>
          </w:p>
        </w:tc>
      </w:tr>
      <w:tr w:rsidR="007F0584">
        <w:trPr>
          <w:cantSplit/>
          <w:jc w:val="center"/>
        </w:trPr>
        <w:tc>
          <w:tcPr>
            <w:tcW w:w="907" w:type="dxa"/>
            <w:vAlign w:val="center"/>
          </w:tcPr>
          <w:p w:rsidR="007F0584" w:rsidRDefault="000E6961">
            <w:pPr>
              <w:spacing w:after="0" w:line="240" w:lineRule="auto"/>
            </w:pPr>
            <w:r>
              <w:rPr>
                <w:b/>
                <w:sz w:val="14"/>
              </w:rPr>
              <w:t>CN-A-VL02</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Análisis de valores límite</w:t>
            </w:r>
          </w:p>
        </w:tc>
        <w:tc>
          <w:tcPr>
            <w:tcW w:w="2211" w:type="dxa"/>
            <w:vAlign w:val="center"/>
          </w:tcPr>
          <w:p w:rsidR="007F0584" w:rsidRPr="000E6961" w:rsidRDefault="000E6961">
            <w:pPr>
              <w:spacing w:after="0" w:line="240" w:lineRule="auto"/>
              <w:rPr>
                <w:lang w:val="es-BO"/>
              </w:rPr>
            </w:pPr>
            <w:r w:rsidRPr="000E6961">
              <w:rPr>
                <w:sz w:val="14"/>
                <w:lang w:val="es-BO"/>
              </w:rPr>
              <w:t>Comprobar el rechazo al superar el máximo de observaciones.</w:t>
            </w:r>
          </w:p>
        </w:tc>
        <w:tc>
          <w:tcPr>
            <w:tcW w:w="2891" w:type="dxa"/>
            <w:vAlign w:val="center"/>
          </w:tcPr>
          <w:p w:rsidR="007F0584" w:rsidRPr="000E6961" w:rsidRDefault="000E6961">
            <w:pPr>
              <w:spacing w:after="0" w:line="240" w:lineRule="auto"/>
              <w:rPr>
                <w:lang w:val="es-BO"/>
              </w:rPr>
            </w:pPr>
            <w:r w:rsidRPr="000E6961">
              <w:rPr>
                <w:sz w:val="14"/>
                <w:lang w:val="es-BO"/>
              </w:rPr>
              <w:t>Alta válida con una cadena de 1001 caracteres.</w:t>
            </w:r>
          </w:p>
        </w:tc>
        <w:tc>
          <w:tcPr>
            <w:tcW w:w="2268" w:type="dxa"/>
            <w:vAlign w:val="center"/>
          </w:tcPr>
          <w:p w:rsidR="007F0584" w:rsidRDefault="000E6961">
            <w:pPr>
              <w:spacing w:after="0" w:line="240" w:lineRule="auto"/>
            </w:pPr>
            <w:r w:rsidRPr="000E6961">
              <w:rPr>
                <w:sz w:val="14"/>
                <w:lang w:val="es-BO"/>
              </w:rPr>
              <w:t xml:space="preserve">HTTP 422 con error en observaciones. </w:t>
            </w:r>
            <w:r>
              <w:rPr>
                <w:sz w:val="14"/>
              </w:rPr>
              <w:t xml:space="preserve">No se </w:t>
            </w:r>
            <w:proofErr w:type="spellStart"/>
            <w:r>
              <w:rPr>
                <w:sz w:val="14"/>
              </w:rPr>
              <w:t>crea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CN-A-VL03</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Análisis de valores límite</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Comprobar el límite superior aceptado de </w:t>
            </w:r>
            <w:proofErr w:type="spellStart"/>
            <w:r w:rsidRPr="000E6961">
              <w:rPr>
                <w:sz w:val="14"/>
                <w:lang w:val="es-BO"/>
              </w:rPr>
              <w:t>hora_salida</w:t>
            </w:r>
            <w:proofErr w:type="spellEnd"/>
            <w:r w:rsidRPr="000E6961">
              <w:rPr>
                <w:sz w:val="14"/>
                <w:lang w:val="es-BO"/>
              </w:rPr>
              <w:t>.</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Edición web (PATCH /</w:t>
            </w:r>
            <w:proofErr w:type="spellStart"/>
            <w:r w:rsidRPr="000E6961">
              <w:rPr>
                <w:sz w:val="14"/>
                <w:lang w:val="es-BO"/>
              </w:rPr>
              <w:t>asignacion</w:t>
            </w:r>
            <w:proofErr w:type="spellEnd"/>
            <w:r w:rsidRPr="000E6961">
              <w:rPr>
                <w:sz w:val="14"/>
                <w:lang w:val="es-BO"/>
              </w:rPr>
              <w:t xml:space="preserve">-turno/{id}) de una asignación existente; </w:t>
            </w:r>
            <w:proofErr w:type="spellStart"/>
            <w:r w:rsidRPr="000E6961">
              <w:rPr>
                <w:sz w:val="14"/>
                <w:lang w:val="es-BO"/>
              </w:rPr>
              <w:t>hora_salida</w:t>
            </w:r>
            <w:proofErr w:type="spellEnd"/>
            <w:r w:rsidRPr="000E6961">
              <w:rPr>
                <w:sz w:val="14"/>
                <w:lang w:val="es-BO"/>
              </w:rPr>
              <w:t xml:space="preserve"> = 23:59.</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Redirección con mensaje de éxito. </w:t>
            </w:r>
            <w:proofErr w:type="spellStart"/>
            <w:r w:rsidRPr="000E6961">
              <w:rPr>
                <w:sz w:val="14"/>
                <w:lang w:val="es-BO"/>
              </w:rPr>
              <w:t>hora_salida</w:t>
            </w:r>
            <w:proofErr w:type="spellEnd"/>
            <w:r w:rsidRPr="000E6961">
              <w:rPr>
                <w:sz w:val="14"/>
                <w:lang w:val="es-BO"/>
              </w:rPr>
              <w:t xml:space="preserve"> almacenada como 23:59:00.</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El </w:t>
            </w:r>
            <w:proofErr w:type="spellStart"/>
            <w:r w:rsidRPr="000E6961">
              <w:rPr>
                <w:sz w:val="14"/>
                <w:lang w:val="es-BO"/>
              </w:rPr>
              <w:t>endpoint</w:t>
            </w:r>
            <w:proofErr w:type="spellEnd"/>
            <w:r w:rsidRPr="000E6961">
              <w:rPr>
                <w:sz w:val="14"/>
                <w:lang w:val="es-BO"/>
              </w:rPr>
              <w:t xml:space="preserve"> API de actualización no recibe </w:t>
            </w:r>
            <w:proofErr w:type="spellStart"/>
            <w:r w:rsidRPr="000E6961">
              <w:rPr>
                <w:sz w:val="14"/>
                <w:lang w:val="es-BO"/>
              </w:rPr>
              <w:t>hora_salida</w:t>
            </w:r>
            <w:proofErr w:type="spellEnd"/>
            <w:r w:rsidRPr="000E6961">
              <w:rPr>
                <w:sz w:val="14"/>
                <w:lang w:val="es-BO"/>
              </w:rPr>
              <w:t>; usar el canal web.</w:t>
            </w:r>
          </w:p>
        </w:tc>
      </w:tr>
      <w:tr w:rsidR="007F0584" w:rsidRPr="000E6961">
        <w:trPr>
          <w:cantSplit/>
          <w:jc w:val="center"/>
        </w:trPr>
        <w:tc>
          <w:tcPr>
            <w:tcW w:w="907" w:type="dxa"/>
            <w:vAlign w:val="center"/>
          </w:tcPr>
          <w:p w:rsidR="007F0584" w:rsidRDefault="000E6961">
            <w:pPr>
              <w:spacing w:after="0" w:line="240" w:lineRule="auto"/>
            </w:pPr>
            <w:r>
              <w:rPr>
                <w:b/>
                <w:sz w:val="14"/>
              </w:rPr>
              <w:t>CN-A-VL04</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Análisis de valores límite</w:t>
            </w:r>
          </w:p>
        </w:tc>
        <w:tc>
          <w:tcPr>
            <w:tcW w:w="2211" w:type="dxa"/>
            <w:vAlign w:val="center"/>
          </w:tcPr>
          <w:p w:rsidR="007F0584" w:rsidRPr="000E6961" w:rsidRDefault="000E6961">
            <w:pPr>
              <w:spacing w:after="0" w:line="240" w:lineRule="auto"/>
              <w:rPr>
                <w:lang w:val="es-BO"/>
              </w:rPr>
            </w:pPr>
            <w:r w:rsidRPr="000E6961">
              <w:rPr>
                <w:sz w:val="14"/>
                <w:lang w:val="es-BO"/>
              </w:rPr>
              <w:t>Comprobar el rechazo de una hora fuera del rango diario.</w:t>
            </w:r>
          </w:p>
        </w:tc>
        <w:tc>
          <w:tcPr>
            <w:tcW w:w="2891" w:type="dxa"/>
            <w:vAlign w:val="center"/>
          </w:tcPr>
          <w:p w:rsidR="007F0584" w:rsidRPr="000E6961" w:rsidRDefault="000E6961">
            <w:pPr>
              <w:spacing w:after="0" w:line="240" w:lineRule="auto"/>
              <w:rPr>
                <w:lang w:val="es-BO"/>
              </w:rPr>
            </w:pPr>
            <w:r w:rsidRPr="000E6961">
              <w:rPr>
                <w:sz w:val="14"/>
                <w:lang w:val="es-BO"/>
              </w:rPr>
              <w:t xml:space="preserve">Edición web de una asignación existente; </w:t>
            </w:r>
            <w:proofErr w:type="spellStart"/>
            <w:r w:rsidRPr="000E6961">
              <w:rPr>
                <w:sz w:val="14"/>
                <w:lang w:val="es-BO"/>
              </w:rPr>
              <w:t>hora_salida</w:t>
            </w:r>
            <w:proofErr w:type="spellEnd"/>
            <w:r w:rsidRPr="000E6961">
              <w:rPr>
                <w:sz w:val="14"/>
                <w:lang w:val="es-BO"/>
              </w:rPr>
              <w:t xml:space="preserve"> = 24:00.</w:t>
            </w:r>
          </w:p>
        </w:tc>
        <w:tc>
          <w:tcPr>
            <w:tcW w:w="2268" w:type="dxa"/>
            <w:vAlign w:val="center"/>
          </w:tcPr>
          <w:p w:rsidR="007F0584" w:rsidRDefault="000E6961">
            <w:pPr>
              <w:spacing w:after="0" w:line="240" w:lineRule="auto"/>
            </w:pPr>
            <w:r w:rsidRPr="000E6961">
              <w:rPr>
                <w:sz w:val="14"/>
                <w:lang w:val="es-BO"/>
              </w:rPr>
              <w:t xml:space="preserve">Redirección con errores de validación en </w:t>
            </w:r>
            <w:proofErr w:type="spellStart"/>
            <w:r w:rsidRPr="000E6961">
              <w:rPr>
                <w:sz w:val="14"/>
                <w:lang w:val="es-BO"/>
              </w:rPr>
              <w:t>hora_salida</w:t>
            </w:r>
            <w:proofErr w:type="spellEnd"/>
            <w:r w:rsidRPr="000E6961">
              <w:rPr>
                <w:sz w:val="14"/>
                <w:lang w:val="es-BO"/>
              </w:rPr>
              <w:t xml:space="preserve">. </w:t>
            </w:r>
            <w:r>
              <w:rPr>
                <w:sz w:val="14"/>
              </w:rPr>
              <w:t xml:space="preserve">No se </w:t>
            </w:r>
            <w:proofErr w:type="spellStart"/>
            <w:r>
              <w:rPr>
                <w:sz w:val="14"/>
              </w:rPr>
              <w:t>actualiza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24:00 no es una hora válida en formato HH:MM.</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CN-A-VL05</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Análisis de valores límite</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rechazo de una hora sin dos dígitos.</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Edición web de una asignación existente; </w:t>
            </w:r>
            <w:proofErr w:type="spellStart"/>
            <w:r w:rsidRPr="000E6961">
              <w:rPr>
                <w:sz w:val="14"/>
                <w:lang w:val="es-BO"/>
              </w:rPr>
              <w:t>hora_salida</w:t>
            </w:r>
            <w:proofErr w:type="spellEnd"/>
            <w:r w:rsidRPr="000E6961">
              <w:rPr>
                <w:sz w:val="14"/>
                <w:lang w:val="es-BO"/>
              </w:rPr>
              <w:t xml:space="preserve"> = 6:00.</w:t>
            </w:r>
          </w:p>
        </w:tc>
        <w:tc>
          <w:tcPr>
            <w:tcW w:w="2268" w:type="dxa"/>
            <w:shd w:val="clear" w:color="auto" w:fill="F4F7FB"/>
            <w:vAlign w:val="center"/>
          </w:tcPr>
          <w:p w:rsidR="007F0584" w:rsidRDefault="000E6961">
            <w:pPr>
              <w:spacing w:after="0" w:line="240" w:lineRule="auto"/>
            </w:pPr>
            <w:r w:rsidRPr="000E6961">
              <w:rPr>
                <w:sz w:val="14"/>
                <w:lang w:val="es-BO"/>
              </w:rPr>
              <w:t xml:space="preserve">Redirección con error de formato en </w:t>
            </w:r>
            <w:proofErr w:type="spellStart"/>
            <w:r w:rsidRPr="000E6961">
              <w:rPr>
                <w:sz w:val="14"/>
                <w:lang w:val="es-BO"/>
              </w:rPr>
              <w:t>hora_salida</w:t>
            </w:r>
            <w:proofErr w:type="spellEnd"/>
            <w:r w:rsidRPr="000E6961">
              <w:rPr>
                <w:sz w:val="14"/>
                <w:lang w:val="es-BO"/>
              </w:rPr>
              <w:t xml:space="preserve">. </w:t>
            </w:r>
            <w:r>
              <w:rPr>
                <w:sz w:val="14"/>
              </w:rPr>
              <w:t xml:space="preserve">No se </w:t>
            </w:r>
            <w:proofErr w:type="spellStart"/>
            <w:r>
              <w:rPr>
                <w:sz w:val="14"/>
              </w:rPr>
              <w:t>actualiza</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El formato exigido es HH:MM, con dos dígitos para la hora.</w:t>
            </w:r>
          </w:p>
        </w:tc>
      </w:tr>
      <w:tr w:rsidR="007F0584">
        <w:trPr>
          <w:cantSplit/>
          <w:jc w:val="center"/>
        </w:trPr>
        <w:tc>
          <w:tcPr>
            <w:tcW w:w="907" w:type="dxa"/>
            <w:vAlign w:val="center"/>
          </w:tcPr>
          <w:p w:rsidR="007F0584" w:rsidRDefault="000E6961">
            <w:pPr>
              <w:spacing w:after="0" w:line="240" w:lineRule="auto"/>
            </w:pPr>
            <w:r>
              <w:rPr>
                <w:b/>
                <w:sz w:val="14"/>
              </w:rPr>
              <w:t>CN-A-TD01</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Tabla de decisión</w:t>
            </w:r>
          </w:p>
        </w:tc>
        <w:tc>
          <w:tcPr>
            <w:tcW w:w="2211" w:type="dxa"/>
            <w:vAlign w:val="center"/>
          </w:tcPr>
          <w:p w:rsidR="007F0584" w:rsidRPr="000E6961" w:rsidRDefault="000E6961">
            <w:pPr>
              <w:spacing w:after="0" w:line="240" w:lineRule="auto"/>
              <w:rPr>
                <w:lang w:val="es-BO"/>
              </w:rPr>
            </w:pPr>
            <w:r w:rsidRPr="000E6961">
              <w:rPr>
                <w:sz w:val="14"/>
                <w:lang w:val="es-BO"/>
              </w:rPr>
              <w:t>Comprobar la combinación completamente válida.</w:t>
            </w:r>
          </w:p>
        </w:tc>
        <w:tc>
          <w:tcPr>
            <w:tcW w:w="2891" w:type="dxa"/>
            <w:vAlign w:val="center"/>
          </w:tcPr>
          <w:p w:rsidR="007F0584" w:rsidRPr="000E6961" w:rsidRDefault="000E6961">
            <w:pPr>
              <w:spacing w:after="0" w:line="240" w:lineRule="auto"/>
              <w:rPr>
                <w:lang w:val="es-BO"/>
              </w:rPr>
            </w:pPr>
            <w:r w:rsidRPr="000E6961">
              <w:rPr>
                <w:sz w:val="14"/>
                <w:lang w:val="es-BO"/>
              </w:rPr>
              <w:t>D0, turno TA activo, C1 y M1 libres, fecha válida.</w:t>
            </w:r>
          </w:p>
        </w:tc>
        <w:tc>
          <w:tcPr>
            <w:tcW w:w="2268" w:type="dxa"/>
            <w:vAlign w:val="center"/>
          </w:tcPr>
          <w:p w:rsidR="007F0584" w:rsidRPr="000E6961" w:rsidRDefault="000E6961">
            <w:pPr>
              <w:spacing w:after="0" w:line="240" w:lineRule="auto"/>
              <w:rPr>
                <w:lang w:val="es-BO"/>
              </w:rPr>
            </w:pPr>
            <w:r w:rsidRPr="000E6961">
              <w:rPr>
                <w:sz w:val="14"/>
                <w:lang w:val="es-BO"/>
              </w:rPr>
              <w:t>HTTP 201 / redirección. Asignación creada en estado pendiente.</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CN-A-TD02</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Tabla de decisión</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que un turno inactivo impide el alta.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Turno TI inactivo; C1 y M1 libres.</w:t>
            </w:r>
          </w:p>
        </w:tc>
        <w:tc>
          <w:tcPr>
            <w:tcW w:w="2268" w:type="dxa"/>
            <w:shd w:val="clear" w:color="auto" w:fill="F4F7FB"/>
            <w:vAlign w:val="center"/>
          </w:tcPr>
          <w:p w:rsidR="007F0584" w:rsidRDefault="000E6961">
            <w:pPr>
              <w:spacing w:after="0" w:line="240" w:lineRule="auto"/>
            </w:pPr>
            <w:r w:rsidRPr="000E6961">
              <w:rPr>
                <w:sz w:val="14"/>
                <w:lang w:val="es-BO"/>
              </w:rPr>
              <w:t xml:space="preserve">HTTP 422 con error en </w:t>
            </w:r>
            <w:proofErr w:type="spellStart"/>
            <w:r w:rsidRPr="000E6961">
              <w:rPr>
                <w:sz w:val="14"/>
                <w:lang w:val="es-BO"/>
              </w:rPr>
              <w:t>turno_id</w:t>
            </w:r>
            <w:proofErr w:type="spellEnd"/>
            <w:r w:rsidRPr="000E6961">
              <w:rPr>
                <w:sz w:val="14"/>
                <w:lang w:val="es-BO"/>
              </w:rPr>
              <w:t xml:space="preserve">. </w:t>
            </w:r>
            <w:r>
              <w:rPr>
                <w:sz w:val="14"/>
              </w:rPr>
              <w:t xml:space="preserve">No se </w:t>
            </w:r>
            <w:proofErr w:type="spellStart"/>
            <w:r>
              <w:rPr>
                <w:sz w:val="14"/>
              </w:rPr>
              <w:t>crea</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trPr>
          <w:cantSplit/>
          <w:jc w:val="center"/>
        </w:trPr>
        <w:tc>
          <w:tcPr>
            <w:tcW w:w="907" w:type="dxa"/>
            <w:vAlign w:val="center"/>
          </w:tcPr>
          <w:p w:rsidR="007F0584" w:rsidRDefault="000E6961">
            <w:pPr>
              <w:spacing w:after="0" w:line="240" w:lineRule="auto"/>
            </w:pPr>
            <w:r>
              <w:rPr>
                <w:b/>
                <w:sz w:val="14"/>
              </w:rPr>
              <w:t>CN-A-TD03</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Tabla de decisión</w:t>
            </w:r>
          </w:p>
        </w:tc>
        <w:tc>
          <w:tcPr>
            <w:tcW w:w="2211" w:type="dxa"/>
            <w:vAlign w:val="center"/>
          </w:tcPr>
          <w:p w:rsidR="007F0584" w:rsidRPr="000E6961" w:rsidRDefault="000E6961">
            <w:pPr>
              <w:spacing w:after="0" w:line="240" w:lineRule="auto"/>
              <w:rPr>
                <w:lang w:val="es-BO"/>
              </w:rPr>
            </w:pPr>
            <w:r w:rsidRPr="000E6961">
              <w:rPr>
                <w:sz w:val="14"/>
                <w:lang w:val="es-BO"/>
              </w:rPr>
              <w:t>Comprobar que un conductor ya asignado impide el alta.</w:t>
            </w:r>
          </w:p>
        </w:tc>
        <w:tc>
          <w:tcPr>
            <w:tcW w:w="2891" w:type="dxa"/>
            <w:vAlign w:val="center"/>
          </w:tcPr>
          <w:p w:rsidR="007F0584" w:rsidRPr="000E6961" w:rsidRDefault="000E6961">
            <w:pPr>
              <w:spacing w:after="0" w:line="240" w:lineRule="auto"/>
              <w:rPr>
                <w:lang w:val="es-BO"/>
              </w:rPr>
            </w:pPr>
            <w:r w:rsidRPr="000E6961">
              <w:rPr>
                <w:sz w:val="14"/>
                <w:lang w:val="es-BO"/>
              </w:rPr>
              <w:t>C1 ya asignado a D0 / TA; M1 libre.</w:t>
            </w:r>
          </w:p>
        </w:tc>
        <w:tc>
          <w:tcPr>
            <w:tcW w:w="2268" w:type="dxa"/>
            <w:vAlign w:val="center"/>
          </w:tcPr>
          <w:p w:rsidR="007F0584" w:rsidRDefault="000E6961">
            <w:pPr>
              <w:spacing w:after="0" w:line="240" w:lineRule="auto"/>
            </w:pPr>
            <w:r w:rsidRPr="000E6961">
              <w:rPr>
                <w:sz w:val="14"/>
                <w:lang w:val="es-BO"/>
              </w:rPr>
              <w:t xml:space="preserve">HTTP 422 con error en </w:t>
            </w:r>
            <w:proofErr w:type="spellStart"/>
            <w:r w:rsidRPr="000E6961">
              <w:rPr>
                <w:sz w:val="14"/>
                <w:lang w:val="es-BO"/>
              </w:rPr>
              <w:t>conductor_id</w:t>
            </w:r>
            <w:proofErr w:type="spellEnd"/>
            <w:r w:rsidRPr="000E6961">
              <w:rPr>
                <w:sz w:val="14"/>
                <w:lang w:val="es-BO"/>
              </w:rPr>
              <w:t xml:space="preserve">. </w:t>
            </w:r>
            <w:r>
              <w:rPr>
                <w:sz w:val="14"/>
              </w:rPr>
              <w:t xml:space="preserve">No se </w:t>
            </w:r>
            <w:proofErr w:type="spellStart"/>
            <w:r>
              <w:rPr>
                <w:sz w:val="14"/>
              </w:rPr>
              <w:t>crea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CN-A-TD04</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Tabla de decisión</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que un micro ya asignado impide el alta.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M1 ya asignado a D0 / TA; C1 libre.</w:t>
            </w:r>
          </w:p>
        </w:tc>
        <w:tc>
          <w:tcPr>
            <w:tcW w:w="2268" w:type="dxa"/>
            <w:shd w:val="clear" w:color="auto" w:fill="F4F7FB"/>
            <w:vAlign w:val="center"/>
          </w:tcPr>
          <w:p w:rsidR="007F0584" w:rsidRDefault="000E6961">
            <w:pPr>
              <w:spacing w:after="0" w:line="240" w:lineRule="auto"/>
            </w:pPr>
            <w:r w:rsidRPr="000E6961">
              <w:rPr>
                <w:sz w:val="14"/>
                <w:lang w:val="es-BO"/>
              </w:rPr>
              <w:t xml:space="preserve">HTTP 422 con error en </w:t>
            </w:r>
            <w:proofErr w:type="spellStart"/>
            <w:r w:rsidRPr="000E6961">
              <w:rPr>
                <w:sz w:val="14"/>
                <w:lang w:val="es-BO"/>
              </w:rPr>
              <w:t>micro_id</w:t>
            </w:r>
            <w:proofErr w:type="spellEnd"/>
            <w:r w:rsidRPr="000E6961">
              <w:rPr>
                <w:sz w:val="14"/>
                <w:lang w:val="es-BO"/>
              </w:rPr>
              <w:t xml:space="preserve">. </w:t>
            </w:r>
            <w:r>
              <w:rPr>
                <w:sz w:val="14"/>
              </w:rPr>
              <w:t xml:space="preserve">No se </w:t>
            </w:r>
            <w:proofErr w:type="spellStart"/>
            <w:r>
              <w:rPr>
                <w:sz w:val="14"/>
              </w:rPr>
              <w:t>crea</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rsidRPr="000E6961">
        <w:trPr>
          <w:cantSplit/>
          <w:jc w:val="center"/>
        </w:trPr>
        <w:tc>
          <w:tcPr>
            <w:tcW w:w="907" w:type="dxa"/>
            <w:vAlign w:val="center"/>
          </w:tcPr>
          <w:p w:rsidR="007F0584" w:rsidRDefault="000E6961">
            <w:pPr>
              <w:spacing w:after="0" w:line="240" w:lineRule="auto"/>
            </w:pPr>
            <w:r>
              <w:rPr>
                <w:b/>
                <w:sz w:val="14"/>
              </w:rPr>
              <w:t>CN-A-TD05</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Tabla de decisión</w:t>
            </w:r>
          </w:p>
        </w:tc>
        <w:tc>
          <w:tcPr>
            <w:tcW w:w="2211" w:type="dxa"/>
            <w:vAlign w:val="center"/>
          </w:tcPr>
          <w:p w:rsidR="007F0584" w:rsidRPr="000E6961" w:rsidRDefault="000E6961">
            <w:pPr>
              <w:spacing w:after="0" w:line="240" w:lineRule="auto"/>
              <w:rPr>
                <w:lang w:val="es-BO"/>
              </w:rPr>
            </w:pPr>
            <w:r w:rsidRPr="000E6961">
              <w:rPr>
                <w:sz w:val="14"/>
                <w:lang w:val="es-BO"/>
              </w:rPr>
              <w:t>Comprobar que la validación de fecha prevalece sobre las demás reglas.</w:t>
            </w:r>
          </w:p>
        </w:tc>
        <w:tc>
          <w:tcPr>
            <w:tcW w:w="2891" w:type="dxa"/>
            <w:vAlign w:val="center"/>
          </w:tcPr>
          <w:p w:rsidR="007F0584" w:rsidRPr="000E6961" w:rsidRDefault="000E6961">
            <w:pPr>
              <w:spacing w:after="0" w:line="240" w:lineRule="auto"/>
              <w:rPr>
                <w:lang w:val="es-BO"/>
              </w:rPr>
            </w:pPr>
            <w:r w:rsidRPr="000E6961">
              <w:rPr>
                <w:sz w:val="14"/>
                <w:lang w:val="es-BO"/>
              </w:rPr>
              <w:t>fecha = 22/10/2026; turno, conductor y micro válidos.</w:t>
            </w:r>
          </w:p>
        </w:tc>
        <w:tc>
          <w:tcPr>
            <w:tcW w:w="2268" w:type="dxa"/>
            <w:vAlign w:val="center"/>
          </w:tcPr>
          <w:p w:rsidR="007F0584" w:rsidRDefault="000E6961">
            <w:pPr>
              <w:spacing w:after="0" w:line="240" w:lineRule="auto"/>
            </w:pPr>
            <w:r w:rsidRPr="000E6961">
              <w:rPr>
                <w:sz w:val="14"/>
                <w:lang w:val="es-BO"/>
              </w:rPr>
              <w:t xml:space="preserve">HTTP 422 con error en fecha. </w:t>
            </w:r>
            <w:r>
              <w:rPr>
                <w:sz w:val="14"/>
              </w:rPr>
              <w:t xml:space="preserve">No se </w:t>
            </w:r>
            <w:proofErr w:type="spellStart"/>
            <w:r>
              <w:rPr>
                <w:sz w:val="14"/>
              </w:rPr>
              <w:t>crea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El resto de condiciones no se evalúa.</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CN-A-TE01</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Transición de estados</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Verificar la transición válida de pendiente a </w:t>
            </w:r>
            <w:proofErr w:type="spellStart"/>
            <w:r w:rsidRPr="000E6961">
              <w:rPr>
                <w:sz w:val="14"/>
                <w:lang w:val="es-BO"/>
              </w:rPr>
              <w:t>en_curso</w:t>
            </w:r>
            <w:proofErr w:type="spellEnd"/>
            <w:r w:rsidRPr="000E6961">
              <w:rPr>
                <w:sz w:val="14"/>
                <w:lang w:val="es-BO"/>
              </w:rPr>
              <w:t>.</w:t>
            </w:r>
          </w:p>
        </w:tc>
        <w:tc>
          <w:tcPr>
            <w:tcW w:w="2891" w:type="dxa"/>
            <w:shd w:val="clear" w:color="auto" w:fill="F4F7FB"/>
            <w:vAlign w:val="center"/>
          </w:tcPr>
          <w:p w:rsidR="007F0584" w:rsidRDefault="000E6961">
            <w:pPr>
              <w:spacing w:after="0" w:line="240" w:lineRule="auto"/>
            </w:pPr>
            <w:r w:rsidRPr="000E6961">
              <w:rPr>
                <w:sz w:val="14"/>
                <w:lang w:val="es-BO"/>
              </w:rPr>
              <w:t xml:space="preserve">Asignación en estado pendiente asignada a C1. </w:t>
            </w:r>
            <w:r>
              <w:rPr>
                <w:sz w:val="14"/>
              </w:rPr>
              <w:t>Token de C1.</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200. Estado </w:t>
            </w:r>
            <w:proofErr w:type="spellStart"/>
            <w:r w:rsidRPr="000E6961">
              <w:rPr>
                <w:sz w:val="14"/>
                <w:lang w:val="es-BO"/>
              </w:rPr>
              <w:t>en_curso</w:t>
            </w:r>
            <w:proofErr w:type="spellEnd"/>
            <w:r w:rsidRPr="000E6961">
              <w:rPr>
                <w:sz w:val="14"/>
                <w:lang w:val="es-BO"/>
              </w:rPr>
              <w:t xml:space="preserve"> y </w:t>
            </w:r>
            <w:proofErr w:type="spellStart"/>
            <w:r w:rsidRPr="000E6961">
              <w:rPr>
                <w:sz w:val="14"/>
                <w:lang w:val="es-BO"/>
              </w:rPr>
              <w:t>hora_salida</w:t>
            </w:r>
            <w:proofErr w:type="spellEnd"/>
            <w:r w:rsidRPr="000E6961">
              <w:rPr>
                <w:sz w:val="14"/>
                <w:lang w:val="es-BO"/>
              </w:rPr>
              <w:t xml:space="preserve"> con la hora del servidor.</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rsidRPr="000E6961">
        <w:trPr>
          <w:cantSplit/>
          <w:jc w:val="center"/>
        </w:trPr>
        <w:tc>
          <w:tcPr>
            <w:tcW w:w="907" w:type="dxa"/>
            <w:vAlign w:val="center"/>
          </w:tcPr>
          <w:p w:rsidR="007F0584" w:rsidRDefault="000E6961">
            <w:pPr>
              <w:spacing w:after="0" w:line="240" w:lineRule="auto"/>
            </w:pPr>
            <w:r>
              <w:rPr>
                <w:b/>
                <w:sz w:val="14"/>
              </w:rPr>
              <w:t>CN-A-TE02</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Transición de estados</w:t>
            </w:r>
          </w:p>
        </w:tc>
        <w:tc>
          <w:tcPr>
            <w:tcW w:w="2211" w:type="dxa"/>
            <w:vAlign w:val="center"/>
          </w:tcPr>
          <w:p w:rsidR="007F0584" w:rsidRPr="000E6961" w:rsidRDefault="000E6961">
            <w:pPr>
              <w:spacing w:after="0" w:line="240" w:lineRule="auto"/>
              <w:rPr>
                <w:lang w:val="es-BO"/>
              </w:rPr>
            </w:pPr>
            <w:r w:rsidRPr="000E6961">
              <w:rPr>
                <w:sz w:val="14"/>
                <w:lang w:val="es-BO"/>
              </w:rPr>
              <w:t xml:space="preserve">Verificar la transición válida de </w:t>
            </w:r>
            <w:proofErr w:type="spellStart"/>
            <w:r w:rsidRPr="000E6961">
              <w:rPr>
                <w:sz w:val="14"/>
                <w:lang w:val="es-BO"/>
              </w:rPr>
              <w:t>en_curso</w:t>
            </w:r>
            <w:proofErr w:type="spellEnd"/>
            <w:r w:rsidRPr="000E6961">
              <w:rPr>
                <w:sz w:val="14"/>
                <w:lang w:val="es-BO"/>
              </w:rPr>
              <w:t xml:space="preserve"> </w:t>
            </w:r>
            <w:proofErr w:type="spellStart"/>
            <w:r w:rsidRPr="000E6961">
              <w:rPr>
                <w:sz w:val="14"/>
                <w:lang w:val="es-BO"/>
              </w:rPr>
              <w:t>a</w:t>
            </w:r>
            <w:proofErr w:type="spellEnd"/>
            <w:r w:rsidRPr="000E6961">
              <w:rPr>
                <w:sz w:val="14"/>
                <w:lang w:val="es-BO"/>
              </w:rPr>
              <w:t xml:space="preserve"> completado.</w:t>
            </w:r>
          </w:p>
        </w:tc>
        <w:tc>
          <w:tcPr>
            <w:tcW w:w="2891" w:type="dxa"/>
            <w:vAlign w:val="center"/>
          </w:tcPr>
          <w:p w:rsidR="007F0584" w:rsidRDefault="000E6961">
            <w:pPr>
              <w:spacing w:after="0" w:line="240" w:lineRule="auto"/>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asignada a C1. </w:t>
            </w:r>
            <w:r>
              <w:rPr>
                <w:sz w:val="14"/>
              </w:rPr>
              <w:t>Token de C1.</w:t>
            </w:r>
          </w:p>
        </w:tc>
        <w:tc>
          <w:tcPr>
            <w:tcW w:w="2268" w:type="dxa"/>
            <w:vAlign w:val="center"/>
          </w:tcPr>
          <w:p w:rsidR="007F0584" w:rsidRPr="000E6961" w:rsidRDefault="000E6961">
            <w:pPr>
              <w:spacing w:after="0" w:line="240" w:lineRule="auto"/>
              <w:rPr>
                <w:lang w:val="es-BO"/>
              </w:rPr>
            </w:pPr>
            <w:r w:rsidRPr="000E6961">
              <w:rPr>
                <w:sz w:val="14"/>
                <w:lang w:val="es-BO"/>
              </w:rPr>
              <w:t xml:space="preserve">HTTP 200. Estado completado, </w:t>
            </w:r>
            <w:proofErr w:type="spellStart"/>
            <w:r w:rsidRPr="000E6961">
              <w:rPr>
                <w:sz w:val="14"/>
                <w:lang w:val="es-BO"/>
              </w:rPr>
              <w:t>hora_llegada</w:t>
            </w:r>
            <w:proofErr w:type="spellEnd"/>
            <w:r w:rsidRPr="000E6961">
              <w:rPr>
                <w:sz w:val="14"/>
                <w:lang w:val="es-BO"/>
              </w:rPr>
              <w:t xml:space="preserve"> registrada y observaciones guardadas.</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La observación solo se reemplaza si no está vacía.</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CN-A-TE03</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Transición de estados</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que un turno retrasado puede finalizarse.</w:t>
            </w:r>
          </w:p>
        </w:tc>
        <w:tc>
          <w:tcPr>
            <w:tcW w:w="2891" w:type="dxa"/>
            <w:shd w:val="clear" w:color="auto" w:fill="F4F7FB"/>
            <w:vAlign w:val="center"/>
          </w:tcPr>
          <w:p w:rsidR="007F0584" w:rsidRDefault="000E6961">
            <w:pPr>
              <w:spacing w:after="0" w:line="240" w:lineRule="auto"/>
            </w:pPr>
            <w:r w:rsidRPr="000E6961">
              <w:rPr>
                <w:sz w:val="14"/>
                <w:lang w:val="es-BO"/>
              </w:rPr>
              <w:t xml:space="preserve">Asignación en estado retrasado asignada a C1. </w:t>
            </w:r>
            <w:r>
              <w:rPr>
                <w:sz w:val="14"/>
              </w:rPr>
              <w:t>Token de C1.</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200. Estado completado y </w:t>
            </w:r>
            <w:proofErr w:type="spellStart"/>
            <w:r w:rsidRPr="000E6961">
              <w:rPr>
                <w:sz w:val="14"/>
                <w:lang w:val="es-BO"/>
              </w:rPr>
              <w:t>hora_llegada</w:t>
            </w:r>
            <w:proofErr w:type="spellEnd"/>
            <w:r w:rsidRPr="000E6961">
              <w:rPr>
                <w:sz w:val="14"/>
                <w:lang w:val="es-BO"/>
              </w:rPr>
              <w:t xml:space="preserve"> registrada.</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El estado retrasado se fija por edición administrativa; no es automático.</w:t>
            </w:r>
          </w:p>
        </w:tc>
      </w:tr>
      <w:tr w:rsidR="007F0584" w:rsidRPr="000E6961">
        <w:trPr>
          <w:cantSplit/>
          <w:jc w:val="center"/>
        </w:trPr>
        <w:tc>
          <w:tcPr>
            <w:tcW w:w="907" w:type="dxa"/>
            <w:vAlign w:val="center"/>
          </w:tcPr>
          <w:p w:rsidR="007F0584" w:rsidRDefault="000E6961">
            <w:pPr>
              <w:spacing w:after="0" w:line="240" w:lineRule="auto"/>
            </w:pPr>
            <w:r>
              <w:rPr>
                <w:b/>
                <w:sz w:val="14"/>
              </w:rPr>
              <w:t>CN-A-TE04</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Transición de estados</w:t>
            </w:r>
          </w:p>
        </w:tc>
        <w:tc>
          <w:tcPr>
            <w:tcW w:w="2211" w:type="dxa"/>
            <w:vAlign w:val="center"/>
          </w:tcPr>
          <w:p w:rsidR="007F0584" w:rsidRPr="000E6961" w:rsidRDefault="000E6961">
            <w:pPr>
              <w:spacing w:after="0" w:line="240" w:lineRule="auto"/>
              <w:rPr>
                <w:lang w:val="es-BO"/>
              </w:rPr>
            </w:pPr>
            <w:r w:rsidRPr="000E6961">
              <w:rPr>
                <w:sz w:val="14"/>
                <w:lang w:val="es-BO"/>
              </w:rPr>
              <w:t>Verificar la baja lógica de una asignación.</w:t>
            </w:r>
          </w:p>
        </w:tc>
        <w:tc>
          <w:tcPr>
            <w:tcW w:w="2891" w:type="dxa"/>
            <w:vAlign w:val="center"/>
          </w:tcPr>
          <w:p w:rsidR="007F0584" w:rsidRDefault="000E6961">
            <w:pPr>
              <w:spacing w:after="0" w:line="240" w:lineRule="auto"/>
            </w:pPr>
            <w:proofErr w:type="spellStart"/>
            <w:r>
              <w:rPr>
                <w:sz w:val="14"/>
              </w:rPr>
              <w:t>Asignación</w:t>
            </w:r>
            <w:proofErr w:type="spellEnd"/>
            <w:r>
              <w:rPr>
                <w:sz w:val="14"/>
              </w:rPr>
              <w:t xml:space="preserve"> </w:t>
            </w:r>
            <w:proofErr w:type="spellStart"/>
            <w:r>
              <w:rPr>
                <w:sz w:val="14"/>
              </w:rPr>
              <w:t>pendiente</w:t>
            </w:r>
            <w:proofErr w:type="spellEnd"/>
            <w:r>
              <w:rPr>
                <w:sz w:val="14"/>
              </w:rPr>
              <w:t xml:space="preserve"> sin </w:t>
            </w:r>
            <w:proofErr w:type="spellStart"/>
            <w:r>
              <w:rPr>
                <w:sz w:val="14"/>
              </w:rPr>
              <w:t>dependencias</w:t>
            </w:r>
            <w:proofErr w:type="spellEnd"/>
            <w:r>
              <w:rPr>
                <w:sz w:val="14"/>
              </w:rPr>
              <w:t>.</w:t>
            </w:r>
          </w:p>
        </w:tc>
        <w:tc>
          <w:tcPr>
            <w:tcW w:w="2268" w:type="dxa"/>
            <w:vAlign w:val="center"/>
          </w:tcPr>
          <w:p w:rsidR="007F0584" w:rsidRPr="000E6961" w:rsidRDefault="000E6961">
            <w:pPr>
              <w:spacing w:after="0" w:line="240" w:lineRule="auto"/>
              <w:rPr>
                <w:lang w:val="es-BO"/>
              </w:rPr>
            </w:pPr>
            <w:r w:rsidRPr="000E6961">
              <w:rPr>
                <w:sz w:val="14"/>
                <w:lang w:val="es-BO"/>
              </w:rPr>
              <w:t>Redirección con mensaje informativo. Estado cancelado; deja de aparecer en el listado y en la API.</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Es baja lógica: el registro permanece en la base de datos.</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CN-A-TE05</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Transición de estados</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el rechazo de un doble inicio.</w:t>
            </w:r>
          </w:p>
        </w:tc>
        <w:tc>
          <w:tcPr>
            <w:tcW w:w="2891" w:type="dxa"/>
            <w:shd w:val="clear" w:color="auto" w:fill="F4F7FB"/>
            <w:vAlign w:val="center"/>
          </w:tcPr>
          <w:p w:rsidR="007F0584" w:rsidRDefault="000E6961">
            <w:pPr>
              <w:spacing w:after="0" w:line="240" w:lineRule="auto"/>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asignada a C1. </w:t>
            </w:r>
            <w:r>
              <w:rPr>
                <w:sz w:val="14"/>
              </w:rPr>
              <w:t>Token de C1.</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422 con error en estado. Permanece </w:t>
            </w:r>
            <w:proofErr w:type="spellStart"/>
            <w:r w:rsidRPr="000E6961">
              <w:rPr>
                <w:sz w:val="14"/>
                <w:lang w:val="es-BO"/>
              </w:rPr>
              <w:t>en_curso</w:t>
            </w:r>
            <w:proofErr w:type="spellEnd"/>
            <w:r w:rsidRPr="000E6961">
              <w:rPr>
                <w:sz w:val="14"/>
                <w:lang w:val="es-BO"/>
              </w:rPr>
              <w:t xml:space="preserve">; no se sobrescribe </w:t>
            </w:r>
            <w:proofErr w:type="spellStart"/>
            <w:r w:rsidRPr="000E6961">
              <w:rPr>
                <w:sz w:val="14"/>
                <w:lang w:val="es-BO"/>
              </w:rPr>
              <w:t>hora_salida</w:t>
            </w:r>
            <w:proofErr w:type="spellEnd"/>
            <w:r w:rsidRPr="000E6961">
              <w:rPr>
                <w:sz w:val="14"/>
                <w:lang w:val="es-BO"/>
              </w:rPr>
              <w:t>.</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Simula el doble envío de la app móvil.</w:t>
            </w:r>
          </w:p>
        </w:tc>
      </w:tr>
      <w:tr w:rsidR="007F0584">
        <w:trPr>
          <w:cantSplit/>
          <w:jc w:val="center"/>
        </w:trPr>
        <w:tc>
          <w:tcPr>
            <w:tcW w:w="907" w:type="dxa"/>
            <w:vAlign w:val="center"/>
          </w:tcPr>
          <w:p w:rsidR="007F0584" w:rsidRDefault="000E6961">
            <w:pPr>
              <w:spacing w:after="0" w:line="240" w:lineRule="auto"/>
            </w:pPr>
            <w:r>
              <w:rPr>
                <w:b/>
                <w:sz w:val="14"/>
              </w:rPr>
              <w:t>CN-A-TE06</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Transición de estados</w:t>
            </w:r>
          </w:p>
        </w:tc>
        <w:tc>
          <w:tcPr>
            <w:tcW w:w="2211" w:type="dxa"/>
            <w:vAlign w:val="center"/>
          </w:tcPr>
          <w:p w:rsidR="007F0584" w:rsidRPr="000E6961" w:rsidRDefault="000E6961">
            <w:pPr>
              <w:spacing w:after="0" w:line="240" w:lineRule="auto"/>
              <w:rPr>
                <w:lang w:val="es-BO"/>
              </w:rPr>
            </w:pPr>
            <w:r w:rsidRPr="000E6961">
              <w:rPr>
                <w:sz w:val="14"/>
                <w:lang w:val="es-BO"/>
              </w:rPr>
              <w:t>Verificar el rechazo de finalizar sin haber iniciado.</w:t>
            </w:r>
          </w:p>
        </w:tc>
        <w:tc>
          <w:tcPr>
            <w:tcW w:w="2891" w:type="dxa"/>
            <w:vAlign w:val="center"/>
          </w:tcPr>
          <w:p w:rsidR="007F0584" w:rsidRDefault="000E6961">
            <w:pPr>
              <w:spacing w:after="0" w:line="240" w:lineRule="auto"/>
            </w:pPr>
            <w:r w:rsidRPr="000E6961">
              <w:rPr>
                <w:sz w:val="14"/>
                <w:lang w:val="es-BO"/>
              </w:rPr>
              <w:t xml:space="preserve">Asignación pendiente asignada a C1. </w:t>
            </w:r>
            <w:r>
              <w:rPr>
                <w:sz w:val="14"/>
              </w:rPr>
              <w:t>Token de C1.</w:t>
            </w:r>
          </w:p>
        </w:tc>
        <w:tc>
          <w:tcPr>
            <w:tcW w:w="2268" w:type="dxa"/>
            <w:vAlign w:val="center"/>
          </w:tcPr>
          <w:p w:rsidR="007F0584" w:rsidRPr="000E6961" w:rsidRDefault="000E6961">
            <w:pPr>
              <w:spacing w:after="0" w:line="240" w:lineRule="auto"/>
              <w:rPr>
                <w:lang w:val="es-BO"/>
              </w:rPr>
            </w:pPr>
            <w:r w:rsidRPr="000E6961">
              <w:rPr>
                <w:sz w:val="14"/>
                <w:lang w:val="es-BO"/>
              </w:rPr>
              <w:t xml:space="preserve">HTTP 422 con error en estado. Permanece pendiente y sin </w:t>
            </w:r>
            <w:proofErr w:type="spellStart"/>
            <w:r w:rsidRPr="000E6961">
              <w:rPr>
                <w:sz w:val="14"/>
                <w:lang w:val="es-BO"/>
              </w:rPr>
              <w:t>hora_llegada</w:t>
            </w:r>
            <w:proofErr w:type="spellEnd"/>
            <w:r w:rsidRPr="000E6961">
              <w:rPr>
                <w:sz w:val="14"/>
                <w:lang w:val="es-BO"/>
              </w:rPr>
              <w:t>.</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CN-A-TE07</w:t>
            </w:r>
          </w:p>
        </w:tc>
        <w:tc>
          <w:tcPr>
            <w:tcW w:w="1304" w:type="dxa"/>
            <w:shd w:val="clear" w:color="auto" w:fill="F4F7FB"/>
            <w:vAlign w:val="center"/>
          </w:tcPr>
          <w:p w:rsidR="007F0584" w:rsidRDefault="000E6961">
            <w:pPr>
              <w:spacing w:after="0" w:line="240" w:lineRule="auto"/>
            </w:pPr>
            <w:r>
              <w:rPr>
                <w:sz w:val="14"/>
              </w:rPr>
              <w:t>Asignación de Turnos</w:t>
            </w:r>
          </w:p>
        </w:tc>
        <w:tc>
          <w:tcPr>
            <w:tcW w:w="1191" w:type="dxa"/>
            <w:shd w:val="clear" w:color="auto" w:fill="F4F7FB"/>
            <w:vAlign w:val="center"/>
          </w:tcPr>
          <w:p w:rsidR="007F0584" w:rsidRDefault="000E6961">
            <w:pPr>
              <w:spacing w:after="0" w:line="240" w:lineRule="auto"/>
            </w:pPr>
            <w:r>
              <w:rPr>
                <w:sz w:val="14"/>
              </w:rPr>
              <w:t>Transición de estados</w:t>
            </w:r>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que una asignación cancelada no esté disponible.</w:t>
            </w:r>
          </w:p>
        </w:tc>
        <w:tc>
          <w:tcPr>
            <w:tcW w:w="2891" w:type="dxa"/>
            <w:shd w:val="clear" w:color="auto" w:fill="F4F7FB"/>
            <w:vAlign w:val="center"/>
          </w:tcPr>
          <w:p w:rsidR="007F0584" w:rsidRDefault="000E6961">
            <w:pPr>
              <w:spacing w:after="0" w:line="240" w:lineRule="auto"/>
            </w:pPr>
            <w:r w:rsidRPr="000E6961">
              <w:rPr>
                <w:sz w:val="14"/>
                <w:lang w:val="es-BO"/>
              </w:rPr>
              <w:t xml:space="preserve">Asignación cancelada mediante DELETE previo. </w:t>
            </w:r>
            <w:r>
              <w:rPr>
                <w:sz w:val="14"/>
              </w:rPr>
              <w:t>Token de C1.</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404 en ambas operaciones. El estado permanece cancelado.</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La consulta se limita con el alcance de no canceladas.</w:t>
            </w:r>
          </w:p>
        </w:tc>
      </w:tr>
      <w:tr w:rsidR="007F0584" w:rsidRPr="000E6961">
        <w:trPr>
          <w:cantSplit/>
          <w:jc w:val="center"/>
        </w:trPr>
        <w:tc>
          <w:tcPr>
            <w:tcW w:w="907" w:type="dxa"/>
            <w:vAlign w:val="center"/>
          </w:tcPr>
          <w:p w:rsidR="007F0584" w:rsidRDefault="000E6961">
            <w:pPr>
              <w:spacing w:after="0" w:line="240" w:lineRule="auto"/>
            </w:pPr>
            <w:r>
              <w:rPr>
                <w:b/>
                <w:sz w:val="14"/>
              </w:rPr>
              <w:t>CN-A-TE08</w:t>
            </w:r>
          </w:p>
        </w:tc>
        <w:tc>
          <w:tcPr>
            <w:tcW w:w="1304" w:type="dxa"/>
            <w:vAlign w:val="center"/>
          </w:tcPr>
          <w:p w:rsidR="007F0584" w:rsidRDefault="000E6961">
            <w:pPr>
              <w:spacing w:after="0" w:line="240" w:lineRule="auto"/>
            </w:pPr>
            <w:r>
              <w:rPr>
                <w:sz w:val="14"/>
              </w:rPr>
              <w:t>Asignación de Turnos</w:t>
            </w:r>
          </w:p>
        </w:tc>
        <w:tc>
          <w:tcPr>
            <w:tcW w:w="1191" w:type="dxa"/>
            <w:vAlign w:val="center"/>
          </w:tcPr>
          <w:p w:rsidR="007F0584" w:rsidRDefault="000E6961">
            <w:pPr>
              <w:spacing w:after="0" w:line="240" w:lineRule="auto"/>
            </w:pPr>
            <w:r>
              <w:rPr>
                <w:sz w:val="14"/>
              </w:rPr>
              <w:t>Transición de estados</w:t>
            </w:r>
          </w:p>
        </w:tc>
        <w:tc>
          <w:tcPr>
            <w:tcW w:w="2211" w:type="dxa"/>
            <w:vAlign w:val="center"/>
          </w:tcPr>
          <w:p w:rsidR="007F0584" w:rsidRPr="000E6961" w:rsidRDefault="000E6961">
            <w:pPr>
              <w:spacing w:after="0" w:line="240" w:lineRule="auto"/>
              <w:rPr>
                <w:lang w:val="es-BO"/>
              </w:rPr>
            </w:pPr>
            <w:r w:rsidRPr="000E6961">
              <w:rPr>
                <w:sz w:val="14"/>
                <w:lang w:val="es-BO"/>
              </w:rPr>
              <w:t>Verificar que un conductor ajeno no puede iniciar el turno.</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pendiente de C1. Usuario C2 con perfil de conductor y </w:t>
            </w:r>
            <w:proofErr w:type="spellStart"/>
            <w:r w:rsidRPr="000E6961">
              <w:rPr>
                <w:sz w:val="14"/>
                <w:lang w:val="es-BO"/>
              </w:rPr>
              <w:t>token</w:t>
            </w:r>
            <w:proofErr w:type="spellEnd"/>
            <w:r w:rsidRPr="000E6961">
              <w:rPr>
                <w:sz w:val="14"/>
                <w:lang w:val="es-BO"/>
              </w:rPr>
              <w:t xml:space="preserve"> válido.</w:t>
            </w:r>
          </w:p>
        </w:tc>
        <w:tc>
          <w:tcPr>
            <w:tcW w:w="2268" w:type="dxa"/>
            <w:vAlign w:val="center"/>
          </w:tcPr>
          <w:p w:rsidR="007F0584" w:rsidRDefault="000E6961">
            <w:pPr>
              <w:spacing w:after="0" w:line="240" w:lineRule="auto"/>
            </w:pPr>
            <w:r w:rsidRPr="000E6961">
              <w:rPr>
                <w:sz w:val="14"/>
                <w:lang w:val="es-BO"/>
              </w:rPr>
              <w:t xml:space="preserve">HTTP 422 con error en conductor. </w:t>
            </w:r>
            <w:proofErr w:type="spellStart"/>
            <w:r>
              <w:rPr>
                <w:sz w:val="14"/>
              </w:rPr>
              <w:t>Permanece</w:t>
            </w:r>
            <w:proofErr w:type="spellEnd"/>
            <w:r>
              <w:rPr>
                <w:sz w:val="14"/>
              </w:rPr>
              <w:t xml:space="preserve"> </w:t>
            </w:r>
            <w:proofErr w:type="spellStart"/>
            <w:r>
              <w:rPr>
                <w:sz w:val="14"/>
              </w:rPr>
              <w:t>pendiente</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Comprobar también finalizar con un conductor ajeno.</w:t>
            </w:r>
          </w:p>
        </w:tc>
      </w:tr>
    </w:tbl>
    <w:p w:rsidR="007F0584" w:rsidRPr="000E6961" w:rsidRDefault="007F0584">
      <w:pPr>
        <w:spacing w:after="0"/>
        <w:rPr>
          <w:lang w:val="es-BO"/>
        </w:rPr>
      </w:pPr>
    </w:p>
    <w:p w:rsidR="007F0584" w:rsidRPr="000E6961" w:rsidRDefault="000E6961">
      <w:pPr>
        <w:rPr>
          <w:lang w:val="es-BO"/>
        </w:rPr>
      </w:pPr>
      <w:r w:rsidRPr="000E6961">
        <w:rPr>
          <w:lang w:val="es-BO"/>
        </w:rPr>
        <w:br w:type="page"/>
      </w:r>
    </w:p>
    <w:p w:rsidR="007F0584" w:rsidRPr="000E6961" w:rsidRDefault="000E6961">
      <w:pPr>
        <w:pStyle w:val="Ttulo2"/>
        <w:rPr>
          <w:lang w:val="es-BO"/>
        </w:rPr>
      </w:pPr>
      <w:r w:rsidRPr="000E6961">
        <w:rPr>
          <w:lang w:val="es-BO"/>
        </w:rPr>
        <w:lastRenderedPageBreak/>
        <w:t>5.3 Registro del módulo Seguimiento GPS / Control de Recorrido</w:t>
      </w:r>
    </w:p>
    <w:p w:rsidR="007F0584" w:rsidRPr="000E6961" w:rsidRDefault="000E6961">
      <w:pPr>
        <w:keepNext/>
        <w:spacing w:before="120" w:after="60"/>
        <w:rPr>
          <w:lang w:val="es-BO"/>
        </w:rPr>
      </w:pPr>
      <w:r w:rsidRPr="000E6961">
        <w:rPr>
          <w:b/>
          <w:color w:val="1F5C99"/>
          <w:sz w:val="17"/>
          <w:lang w:val="es-BO"/>
        </w:rPr>
        <w:t>Tabla 20. Registro general de casos del módulo B.</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07"/>
        <w:gridCol w:w="1304"/>
        <w:gridCol w:w="1191"/>
        <w:gridCol w:w="2211"/>
        <w:gridCol w:w="2891"/>
        <w:gridCol w:w="2268"/>
        <w:gridCol w:w="1020"/>
        <w:gridCol w:w="794"/>
        <w:gridCol w:w="1984"/>
      </w:tblGrid>
      <w:tr w:rsidR="007F0584">
        <w:trPr>
          <w:cantSplit/>
          <w:tblHeader/>
          <w:jc w:val="center"/>
        </w:trPr>
        <w:tc>
          <w:tcPr>
            <w:tcW w:w="907" w:type="dxa"/>
            <w:shd w:val="clear" w:color="auto" w:fill="0B3C78"/>
            <w:vAlign w:val="center"/>
          </w:tcPr>
          <w:p w:rsidR="007F0584" w:rsidRDefault="000E6961">
            <w:pPr>
              <w:spacing w:after="0" w:line="240" w:lineRule="auto"/>
              <w:jc w:val="center"/>
            </w:pPr>
            <w:r>
              <w:rPr>
                <w:b/>
                <w:color w:val="FFFFFF"/>
                <w:sz w:val="14"/>
              </w:rPr>
              <w:t>CP</w:t>
            </w:r>
          </w:p>
        </w:tc>
        <w:tc>
          <w:tcPr>
            <w:tcW w:w="1304" w:type="dxa"/>
            <w:shd w:val="clear" w:color="auto" w:fill="0B3C78"/>
            <w:vAlign w:val="center"/>
          </w:tcPr>
          <w:p w:rsidR="007F0584" w:rsidRDefault="000E6961">
            <w:pPr>
              <w:spacing w:after="0" w:line="240" w:lineRule="auto"/>
              <w:jc w:val="center"/>
            </w:pPr>
            <w:r>
              <w:rPr>
                <w:b/>
                <w:color w:val="FFFFFF"/>
                <w:sz w:val="14"/>
              </w:rPr>
              <w:t>Módulo</w:t>
            </w:r>
          </w:p>
        </w:tc>
        <w:tc>
          <w:tcPr>
            <w:tcW w:w="1191" w:type="dxa"/>
            <w:shd w:val="clear" w:color="auto" w:fill="0B3C78"/>
            <w:vAlign w:val="center"/>
          </w:tcPr>
          <w:p w:rsidR="007F0584" w:rsidRDefault="000E6961">
            <w:pPr>
              <w:spacing w:after="0" w:line="240" w:lineRule="auto"/>
              <w:jc w:val="center"/>
            </w:pPr>
            <w:r>
              <w:rPr>
                <w:b/>
                <w:color w:val="FFFFFF"/>
                <w:sz w:val="14"/>
              </w:rPr>
              <w:t>Método</w:t>
            </w:r>
          </w:p>
        </w:tc>
        <w:tc>
          <w:tcPr>
            <w:tcW w:w="2211" w:type="dxa"/>
            <w:shd w:val="clear" w:color="auto" w:fill="0B3C78"/>
            <w:vAlign w:val="center"/>
          </w:tcPr>
          <w:p w:rsidR="007F0584" w:rsidRDefault="000E6961">
            <w:pPr>
              <w:spacing w:after="0" w:line="240" w:lineRule="auto"/>
              <w:jc w:val="center"/>
            </w:pPr>
            <w:r>
              <w:rPr>
                <w:b/>
                <w:color w:val="FFFFFF"/>
                <w:sz w:val="14"/>
              </w:rPr>
              <w:t>Objetivo</w:t>
            </w:r>
          </w:p>
        </w:tc>
        <w:tc>
          <w:tcPr>
            <w:tcW w:w="2891" w:type="dxa"/>
            <w:shd w:val="clear" w:color="auto" w:fill="0B3C78"/>
            <w:vAlign w:val="center"/>
          </w:tcPr>
          <w:p w:rsidR="007F0584" w:rsidRDefault="000E6961">
            <w:pPr>
              <w:spacing w:after="0" w:line="240" w:lineRule="auto"/>
              <w:jc w:val="center"/>
            </w:pPr>
            <w:r>
              <w:rPr>
                <w:b/>
                <w:color w:val="FFFFFF"/>
                <w:sz w:val="14"/>
              </w:rPr>
              <w:t>Precondiciones y datos</w:t>
            </w:r>
          </w:p>
        </w:tc>
        <w:tc>
          <w:tcPr>
            <w:tcW w:w="2268" w:type="dxa"/>
            <w:shd w:val="clear" w:color="auto" w:fill="0B3C78"/>
            <w:vAlign w:val="center"/>
          </w:tcPr>
          <w:p w:rsidR="007F0584" w:rsidRDefault="000E6961">
            <w:pPr>
              <w:spacing w:after="0" w:line="240" w:lineRule="auto"/>
              <w:jc w:val="center"/>
            </w:pPr>
            <w:r>
              <w:rPr>
                <w:b/>
                <w:color w:val="FFFFFF"/>
                <w:sz w:val="14"/>
              </w:rPr>
              <w:t>Resultado esperado</w:t>
            </w:r>
          </w:p>
        </w:tc>
        <w:tc>
          <w:tcPr>
            <w:tcW w:w="1020" w:type="dxa"/>
            <w:shd w:val="clear" w:color="auto" w:fill="0B3C78"/>
            <w:vAlign w:val="center"/>
          </w:tcPr>
          <w:p w:rsidR="007F0584" w:rsidRDefault="000E6961">
            <w:pPr>
              <w:spacing w:after="0" w:line="240" w:lineRule="auto"/>
              <w:jc w:val="center"/>
            </w:pPr>
            <w:r>
              <w:rPr>
                <w:b/>
                <w:color w:val="FFFFFF"/>
                <w:sz w:val="14"/>
              </w:rPr>
              <w:t>Resultado obtenido</w:t>
            </w:r>
          </w:p>
        </w:tc>
        <w:tc>
          <w:tcPr>
            <w:tcW w:w="794" w:type="dxa"/>
            <w:shd w:val="clear" w:color="auto" w:fill="0B3C78"/>
            <w:vAlign w:val="center"/>
          </w:tcPr>
          <w:p w:rsidR="007F0584" w:rsidRDefault="000E6961">
            <w:pPr>
              <w:spacing w:after="0" w:line="240" w:lineRule="auto"/>
              <w:jc w:val="center"/>
            </w:pPr>
            <w:r>
              <w:rPr>
                <w:b/>
                <w:color w:val="FFFFFF"/>
                <w:sz w:val="14"/>
              </w:rPr>
              <w:t>Estado</w:t>
            </w:r>
          </w:p>
        </w:tc>
        <w:tc>
          <w:tcPr>
            <w:tcW w:w="1984" w:type="dxa"/>
            <w:shd w:val="clear" w:color="auto" w:fill="0B3C78"/>
            <w:vAlign w:val="center"/>
          </w:tcPr>
          <w:p w:rsidR="007F0584" w:rsidRDefault="000E6961">
            <w:pPr>
              <w:spacing w:after="0" w:line="240" w:lineRule="auto"/>
              <w:jc w:val="center"/>
            </w:pPr>
            <w:r>
              <w:rPr>
                <w:b/>
                <w:color w:val="FFFFFF"/>
                <w:sz w:val="14"/>
              </w:rPr>
              <w:t>Observaciones</w:t>
            </w:r>
          </w:p>
        </w:tc>
      </w:tr>
      <w:tr w:rsidR="007F0584">
        <w:trPr>
          <w:cantSplit/>
          <w:jc w:val="center"/>
        </w:trPr>
        <w:tc>
          <w:tcPr>
            <w:tcW w:w="907" w:type="dxa"/>
            <w:vAlign w:val="center"/>
          </w:tcPr>
          <w:p w:rsidR="007F0584" w:rsidRDefault="000E6961">
            <w:pPr>
              <w:spacing w:after="0" w:line="240" w:lineRule="auto"/>
            </w:pPr>
            <w:r>
              <w:rPr>
                <w:b/>
                <w:sz w:val="14"/>
              </w:rPr>
              <w:t>CN-B-PE01</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el rechazo de una latitud fuera de rango.</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w:t>
            </w:r>
            <w:proofErr w:type="spellStart"/>
            <w:r w:rsidRPr="000E6961">
              <w:rPr>
                <w:sz w:val="14"/>
                <w:lang w:val="es-BO"/>
              </w:rPr>
              <w:t>Token</w:t>
            </w:r>
            <w:proofErr w:type="spellEnd"/>
            <w:r w:rsidRPr="000E6961">
              <w:rPr>
                <w:sz w:val="14"/>
                <w:lang w:val="es-BO"/>
              </w:rPr>
              <w:t xml:space="preserve"> de C1. </w:t>
            </w:r>
            <w:proofErr w:type="spellStart"/>
            <w:r w:rsidRPr="000E6961">
              <w:rPr>
                <w:sz w:val="14"/>
                <w:lang w:val="es-BO"/>
              </w:rPr>
              <w:t>fecha_hora_gps</w:t>
            </w:r>
            <w:proofErr w:type="spellEnd"/>
            <w:r w:rsidRPr="000E6961">
              <w:rPr>
                <w:sz w:val="14"/>
                <w:lang w:val="es-BO"/>
              </w:rPr>
              <w:t xml:space="preserve"> actual.</w:t>
            </w:r>
          </w:p>
        </w:tc>
        <w:tc>
          <w:tcPr>
            <w:tcW w:w="2268" w:type="dxa"/>
            <w:vAlign w:val="center"/>
          </w:tcPr>
          <w:p w:rsidR="007F0584" w:rsidRPr="000E6961" w:rsidRDefault="000E6961">
            <w:pPr>
              <w:spacing w:after="0" w:line="240" w:lineRule="auto"/>
              <w:rPr>
                <w:lang w:val="es-BO"/>
              </w:rPr>
            </w:pPr>
            <w:r w:rsidRPr="000E6961">
              <w:rPr>
                <w:sz w:val="14"/>
                <w:lang w:val="es-BO"/>
              </w:rPr>
              <w:t>HTTP 422 con error en latitud. No se registra el punto.</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CN-B-PE02</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el rechazo de una longitud fuera de rango.</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w:t>
            </w:r>
            <w:proofErr w:type="spellStart"/>
            <w:r w:rsidRPr="000E6961">
              <w:rPr>
                <w:sz w:val="14"/>
                <w:lang w:val="es-BO"/>
              </w:rPr>
              <w:t>Token</w:t>
            </w:r>
            <w:proofErr w:type="spellEnd"/>
            <w:r w:rsidRPr="000E6961">
              <w:rPr>
                <w:sz w:val="14"/>
                <w:lang w:val="es-BO"/>
              </w:rPr>
              <w:t xml:space="preserve"> de C1. </w:t>
            </w:r>
            <w:proofErr w:type="spellStart"/>
            <w:r w:rsidRPr="000E6961">
              <w:rPr>
                <w:sz w:val="14"/>
                <w:lang w:val="es-BO"/>
              </w:rPr>
              <w:t>fecha_hora_gps</w:t>
            </w:r>
            <w:proofErr w:type="spellEnd"/>
            <w:r w:rsidRPr="000E6961">
              <w:rPr>
                <w:sz w:val="14"/>
                <w:lang w:val="es-BO"/>
              </w:rPr>
              <w:t xml:space="preserve"> actual.</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422 con error en longitud. No se registra el punto.</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rsidRPr="000E6961">
        <w:trPr>
          <w:cantSplit/>
          <w:jc w:val="center"/>
        </w:trPr>
        <w:tc>
          <w:tcPr>
            <w:tcW w:w="907" w:type="dxa"/>
            <w:vAlign w:val="center"/>
          </w:tcPr>
          <w:p w:rsidR="007F0584" w:rsidRDefault="000E6961">
            <w:pPr>
              <w:spacing w:after="0" w:line="240" w:lineRule="auto"/>
            </w:pPr>
            <w:r>
              <w:rPr>
                <w:b/>
                <w:sz w:val="14"/>
              </w:rPr>
              <w:t>CN-B-PE03</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el rechazo de una velocidad negativa.</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w:t>
            </w:r>
            <w:proofErr w:type="spellStart"/>
            <w:r w:rsidRPr="000E6961">
              <w:rPr>
                <w:sz w:val="14"/>
                <w:lang w:val="es-BO"/>
              </w:rPr>
              <w:t>Token</w:t>
            </w:r>
            <w:proofErr w:type="spellEnd"/>
            <w:r w:rsidRPr="000E6961">
              <w:rPr>
                <w:sz w:val="14"/>
                <w:lang w:val="es-BO"/>
              </w:rPr>
              <w:t xml:space="preserve"> de C1. Coordenadas válidas.</w:t>
            </w:r>
          </w:p>
        </w:tc>
        <w:tc>
          <w:tcPr>
            <w:tcW w:w="2268" w:type="dxa"/>
            <w:vAlign w:val="center"/>
          </w:tcPr>
          <w:p w:rsidR="007F0584" w:rsidRPr="000E6961" w:rsidRDefault="000E6961">
            <w:pPr>
              <w:spacing w:after="0" w:line="240" w:lineRule="auto"/>
              <w:rPr>
                <w:lang w:val="es-BO"/>
              </w:rPr>
            </w:pPr>
            <w:r w:rsidRPr="000E6961">
              <w:rPr>
                <w:sz w:val="14"/>
                <w:lang w:val="es-BO"/>
              </w:rPr>
              <w:t>HTTP 422 con error en velocidad. No se registra el punto.</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El campo es opcional; si se omite, se asume 0.</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CN-B-PE04</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el rechazo de un punto con hora futura.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w:t>
            </w:r>
            <w:proofErr w:type="spellStart"/>
            <w:r w:rsidRPr="000E6961">
              <w:rPr>
                <w:sz w:val="14"/>
                <w:lang w:val="es-BO"/>
              </w:rPr>
              <w:t>Token</w:t>
            </w:r>
            <w:proofErr w:type="spellEnd"/>
            <w:r w:rsidRPr="000E6961">
              <w:rPr>
                <w:sz w:val="14"/>
                <w:lang w:val="es-BO"/>
              </w:rPr>
              <w:t xml:space="preserve"> de C1. Coordenadas válidas.</w:t>
            </w:r>
          </w:p>
        </w:tc>
        <w:tc>
          <w:tcPr>
            <w:tcW w:w="2268" w:type="dxa"/>
            <w:shd w:val="clear" w:color="auto" w:fill="F4F7FB"/>
            <w:vAlign w:val="center"/>
          </w:tcPr>
          <w:p w:rsidR="007F0584" w:rsidRDefault="000E6961">
            <w:pPr>
              <w:spacing w:after="0" w:line="240" w:lineRule="auto"/>
            </w:pPr>
            <w:r w:rsidRPr="000E6961">
              <w:rPr>
                <w:sz w:val="14"/>
                <w:lang w:val="es-BO"/>
              </w:rPr>
              <w:t xml:space="preserve">HTTP 422 con error en </w:t>
            </w:r>
            <w:proofErr w:type="spellStart"/>
            <w:r w:rsidRPr="000E6961">
              <w:rPr>
                <w:sz w:val="14"/>
                <w:lang w:val="es-BO"/>
              </w:rPr>
              <w:t>fecha_hora_gps</w:t>
            </w:r>
            <w:proofErr w:type="spellEnd"/>
            <w:r w:rsidRPr="000E6961">
              <w:rPr>
                <w:sz w:val="14"/>
                <w:lang w:val="es-BO"/>
              </w:rPr>
              <w:t xml:space="preserve">. </w:t>
            </w:r>
            <w:r>
              <w:rPr>
                <w:sz w:val="14"/>
              </w:rPr>
              <w:t xml:space="preserve">No se </w:t>
            </w:r>
            <w:proofErr w:type="spellStart"/>
            <w:r>
              <w:rPr>
                <w:sz w:val="14"/>
              </w:rPr>
              <w:t>registra</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Sincronizar el reloj del cliente con el servidor antes de ejecutar.</w:t>
            </w:r>
          </w:p>
        </w:tc>
      </w:tr>
      <w:tr w:rsidR="007F0584" w:rsidRPr="000E6961">
        <w:trPr>
          <w:cantSplit/>
          <w:jc w:val="center"/>
        </w:trPr>
        <w:tc>
          <w:tcPr>
            <w:tcW w:w="907" w:type="dxa"/>
            <w:vAlign w:val="center"/>
          </w:tcPr>
          <w:p w:rsidR="007F0584" w:rsidRDefault="000E6961">
            <w:pPr>
              <w:spacing w:after="0" w:line="240" w:lineRule="auto"/>
            </w:pPr>
            <w:r>
              <w:rPr>
                <w:b/>
                <w:sz w:val="14"/>
              </w:rPr>
              <w:t>CN-B-PE05</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que un conductor ajeno no pueda reportar GPS.</w:t>
            </w:r>
          </w:p>
        </w:tc>
        <w:tc>
          <w:tcPr>
            <w:tcW w:w="2891" w:type="dxa"/>
            <w:vAlign w:val="center"/>
          </w:tcPr>
          <w:p w:rsidR="007F0584" w:rsidRDefault="000E6961">
            <w:pPr>
              <w:spacing w:after="0" w:line="240" w:lineRule="auto"/>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Usuario C2 con perfil de conductor. </w:t>
            </w:r>
            <w:r>
              <w:rPr>
                <w:sz w:val="14"/>
              </w:rPr>
              <w:t xml:space="preserve">Payload </w:t>
            </w:r>
            <w:proofErr w:type="spellStart"/>
            <w:r>
              <w:rPr>
                <w:sz w:val="14"/>
              </w:rPr>
              <w:t>válido</w:t>
            </w:r>
            <w:proofErr w:type="spellEnd"/>
            <w:r>
              <w:rPr>
                <w:sz w:val="14"/>
              </w:rPr>
              <w:t>.</w:t>
            </w:r>
          </w:p>
        </w:tc>
        <w:tc>
          <w:tcPr>
            <w:tcW w:w="2268" w:type="dxa"/>
            <w:vAlign w:val="center"/>
          </w:tcPr>
          <w:p w:rsidR="007F0584" w:rsidRDefault="000E6961">
            <w:pPr>
              <w:spacing w:after="0" w:line="240" w:lineRule="auto"/>
            </w:pPr>
            <w:r w:rsidRPr="000E6961">
              <w:rPr>
                <w:sz w:val="14"/>
                <w:lang w:val="es-BO"/>
              </w:rPr>
              <w:t xml:space="preserve">HTTP 403 con mensaje de falta de autorización. </w:t>
            </w:r>
            <w:r>
              <w:rPr>
                <w:sz w:val="14"/>
              </w:rPr>
              <w:t xml:space="preserve">No se </w:t>
            </w:r>
            <w:proofErr w:type="spellStart"/>
            <w:r>
              <w:rPr>
                <w:sz w:val="14"/>
              </w:rPr>
              <w:t>registra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Aplica también a la consulta del recorrido.</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CN-B-PE06</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el rechazo de usuarios sin perfil de conductor.</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Usuario autenticado sin perfil. Asignación existente.</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403 con mensaje «El usuario autenticado no tiene un perfil de conductor asociado.»</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Probar tanto el reporte como la consulta del recorrido.</w:t>
            </w:r>
          </w:p>
        </w:tc>
      </w:tr>
      <w:tr w:rsidR="007F0584" w:rsidRPr="000E6961">
        <w:trPr>
          <w:cantSplit/>
          <w:jc w:val="center"/>
        </w:trPr>
        <w:tc>
          <w:tcPr>
            <w:tcW w:w="907" w:type="dxa"/>
            <w:vAlign w:val="center"/>
          </w:tcPr>
          <w:p w:rsidR="007F0584" w:rsidRDefault="000E6961">
            <w:pPr>
              <w:spacing w:after="0" w:line="240" w:lineRule="auto"/>
            </w:pPr>
            <w:r>
              <w:rPr>
                <w:b/>
                <w:sz w:val="14"/>
              </w:rPr>
              <w:t>CN-B-PE07</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el rechazo de un lote vacío.</w:t>
            </w:r>
          </w:p>
        </w:tc>
        <w:tc>
          <w:tcPr>
            <w:tcW w:w="2891" w:type="dxa"/>
            <w:vAlign w:val="center"/>
          </w:tcPr>
          <w:p w:rsidR="007F0584" w:rsidRPr="000E6961" w:rsidRDefault="000E6961">
            <w:pPr>
              <w:spacing w:after="0" w:line="240" w:lineRule="auto"/>
              <w:rPr>
                <w:lang w:val="es-BO"/>
              </w:rPr>
            </w:pPr>
            <w:proofErr w:type="spellStart"/>
            <w:r w:rsidRPr="000E6961">
              <w:rPr>
                <w:sz w:val="14"/>
                <w:lang w:val="es-BO"/>
              </w:rPr>
              <w:t>Token</w:t>
            </w:r>
            <w:proofErr w:type="spellEnd"/>
            <w:r w:rsidRPr="000E6961">
              <w:rPr>
                <w:sz w:val="14"/>
                <w:lang w:val="es-BO"/>
              </w:rPr>
              <w:t xml:space="preserve"> de C1. </w:t>
            </w:r>
            <w:proofErr w:type="spellStart"/>
            <w:r w:rsidRPr="000E6961">
              <w:rPr>
                <w:sz w:val="14"/>
                <w:lang w:val="es-BO"/>
              </w:rPr>
              <w:t>asignacion_turno_id</w:t>
            </w:r>
            <w:proofErr w:type="spellEnd"/>
            <w:r w:rsidRPr="000E6961">
              <w:rPr>
                <w:sz w:val="14"/>
                <w:lang w:val="es-BO"/>
              </w:rPr>
              <w:t xml:space="preserve"> válido y </w:t>
            </w:r>
            <w:proofErr w:type="spellStart"/>
            <w:r w:rsidRPr="000E6961">
              <w:rPr>
                <w:sz w:val="14"/>
                <w:lang w:val="es-BO"/>
              </w:rPr>
              <w:t>en_curso</w:t>
            </w:r>
            <w:proofErr w:type="spellEnd"/>
            <w:r w:rsidRPr="000E6961">
              <w:rPr>
                <w:sz w:val="14"/>
                <w:lang w:val="es-BO"/>
              </w:rPr>
              <w:t>.</w:t>
            </w:r>
          </w:p>
        </w:tc>
        <w:tc>
          <w:tcPr>
            <w:tcW w:w="2268" w:type="dxa"/>
            <w:vAlign w:val="center"/>
          </w:tcPr>
          <w:p w:rsidR="007F0584" w:rsidRPr="000E6961" w:rsidRDefault="000E6961">
            <w:pPr>
              <w:spacing w:after="0" w:line="240" w:lineRule="auto"/>
              <w:rPr>
                <w:lang w:val="es-BO"/>
              </w:rPr>
            </w:pPr>
            <w:r w:rsidRPr="000E6961">
              <w:rPr>
                <w:sz w:val="14"/>
                <w:lang w:val="es-BO"/>
              </w:rPr>
              <w:t>HTTP 422 con error en ubicaciones. No se procesa el lote.</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También aplica si se omite la clave ubicaciones.</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CN-B-PE08</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Comprobar el registro de un punto fuera de la </w:t>
            </w:r>
            <w:proofErr w:type="spellStart"/>
            <w:r w:rsidRPr="000E6961">
              <w:rPr>
                <w:sz w:val="14"/>
                <w:lang w:val="es-BO"/>
              </w:rPr>
              <w:t>geocerca</w:t>
            </w:r>
            <w:proofErr w:type="spellEnd"/>
            <w:r w:rsidRPr="000E6961">
              <w:rPr>
                <w:sz w:val="14"/>
                <w:lang w:val="es-BO"/>
              </w:rPr>
              <w:t>.</w:t>
            </w:r>
          </w:p>
        </w:tc>
        <w:tc>
          <w:tcPr>
            <w:tcW w:w="2891" w:type="dxa"/>
            <w:shd w:val="clear" w:color="auto" w:fill="F4F7FB"/>
            <w:vAlign w:val="center"/>
          </w:tcPr>
          <w:p w:rsidR="007F0584" w:rsidRDefault="000E6961">
            <w:pPr>
              <w:spacing w:after="0" w:line="240" w:lineRule="auto"/>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sobre R1 (P1 y P2). </w:t>
            </w:r>
            <w:r>
              <w:rPr>
                <w:sz w:val="14"/>
              </w:rPr>
              <w:t>Token de C1.</w:t>
            </w:r>
          </w:p>
        </w:tc>
        <w:tc>
          <w:tcPr>
            <w:tcW w:w="2268" w:type="dxa"/>
            <w:shd w:val="clear" w:color="auto" w:fill="F4F7FB"/>
            <w:vAlign w:val="center"/>
          </w:tcPr>
          <w:p w:rsidR="007F0584" w:rsidRDefault="000E6961">
            <w:pPr>
              <w:spacing w:after="0" w:line="240" w:lineRule="auto"/>
            </w:pPr>
            <w:r w:rsidRPr="000E6961">
              <w:rPr>
                <w:sz w:val="14"/>
                <w:lang w:val="es-BO"/>
              </w:rPr>
              <w:t xml:space="preserve">HTTP 201. Control general con </w:t>
            </w:r>
            <w:proofErr w:type="spellStart"/>
            <w:r w:rsidRPr="000E6961">
              <w:rPr>
                <w:sz w:val="14"/>
                <w:lang w:val="es-BO"/>
              </w:rPr>
              <w:t>ruta_parada_id</w:t>
            </w:r>
            <w:proofErr w:type="spellEnd"/>
            <w:r w:rsidRPr="000E6961">
              <w:rPr>
                <w:sz w:val="14"/>
                <w:lang w:val="es-BO"/>
              </w:rPr>
              <w:t xml:space="preserve"> nulo, estado </w:t>
            </w:r>
            <w:proofErr w:type="spellStart"/>
            <w:r w:rsidRPr="000E6961">
              <w:rPr>
                <w:sz w:val="14"/>
                <w:lang w:val="es-BO"/>
              </w:rPr>
              <w:t>en_curso</w:t>
            </w:r>
            <w:proofErr w:type="spellEnd"/>
            <w:r w:rsidRPr="000E6961">
              <w:rPr>
                <w:sz w:val="14"/>
                <w:lang w:val="es-BO"/>
              </w:rPr>
              <w:t xml:space="preserve"> y observación «Seguimiento en ruta». </w:t>
            </w:r>
            <w:proofErr w:type="spellStart"/>
            <w:r>
              <w:rPr>
                <w:sz w:val="14"/>
              </w:rPr>
              <w:t>Ninguna</w:t>
            </w:r>
            <w:proofErr w:type="spellEnd"/>
            <w:r>
              <w:rPr>
                <w:sz w:val="14"/>
              </w:rPr>
              <w:t xml:space="preserve"> </w:t>
            </w:r>
            <w:proofErr w:type="spellStart"/>
            <w:r>
              <w:rPr>
                <w:sz w:val="14"/>
              </w:rPr>
              <w:t>parada</w:t>
            </w:r>
            <w:proofErr w:type="spellEnd"/>
            <w:r>
              <w:rPr>
                <w:sz w:val="14"/>
              </w:rPr>
              <w:t xml:space="preserve"> se </w:t>
            </w:r>
            <w:proofErr w:type="spellStart"/>
            <w:r>
              <w:rPr>
                <w:sz w:val="14"/>
              </w:rPr>
              <w:t>marca</w:t>
            </w:r>
            <w:proofErr w:type="spellEnd"/>
            <w:r>
              <w:rPr>
                <w:sz w:val="14"/>
              </w:rPr>
              <w:t xml:space="preserve"> cumplida.</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Debe existir un solo control general por asignación.</w:t>
            </w:r>
          </w:p>
        </w:tc>
      </w:tr>
      <w:tr w:rsidR="007F0584" w:rsidRPr="000E6961">
        <w:trPr>
          <w:cantSplit/>
          <w:jc w:val="center"/>
        </w:trPr>
        <w:tc>
          <w:tcPr>
            <w:tcW w:w="907" w:type="dxa"/>
            <w:vAlign w:val="center"/>
          </w:tcPr>
          <w:p w:rsidR="007F0584" w:rsidRDefault="000E6961">
            <w:pPr>
              <w:spacing w:after="0" w:line="240" w:lineRule="auto"/>
            </w:pPr>
            <w:r>
              <w:rPr>
                <w:b/>
                <w:sz w:val="14"/>
              </w:rPr>
              <w:t>CN-B-PE09</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Partición</w:t>
            </w:r>
            <w:proofErr w:type="spellEnd"/>
            <w:r>
              <w:rPr>
                <w:sz w:val="14"/>
              </w:rPr>
              <w:t xml:space="preserve"> de </w:t>
            </w:r>
            <w:proofErr w:type="spellStart"/>
            <w:r>
              <w:rPr>
                <w:sz w:val="14"/>
              </w:rPr>
              <w:t>equivalencia</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 xml:space="preserve">Verificar la </w:t>
            </w:r>
            <w:proofErr w:type="spellStart"/>
            <w:r w:rsidRPr="000E6961">
              <w:rPr>
                <w:sz w:val="14"/>
                <w:lang w:val="es-BO"/>
              </w:rPr>
              <w:t>idempotencia</w:t>
            </w:r>
            <w:proofErr w:type="spellEnd"/>
            <w:r w:rsidRPr="000E6961">
              <w:rPr>
                <w:sz w:val="14"/>
                <w:lang w:val="es-BO"/>
              </w:rPr>
              <w:t xml:space="preserve"> ante reintentos de la app móvil.</w:t>
            </w:r>
          </w:p>
        </w:tc>
        <w:tc>
          <w:tcPr>
            <w:tcW w:w="2891" w:type="dxa"/>
            <w:vAlign w:val="center"/>
          </w:tcPr>
          <w:p w:rsidR="007F0584" w:rsidRDefault="000E6961">
            <w:pPr>
              <w:spacing w:after="0" w:line="240" w:lineRule="auto"/>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w:t>
            </w:r>
            <w:r>
              <w:rPr>
                <w:sz w:val="14"/>
              </w:rPr>
              <w:t>Token de C1.</w:t>
            </w:r>
          </w:p>
        </w:tc>
        <w:tc>
          <w:tcPr>
            <w:tcW w:w="2268" w:type="dxa"/>
            <w:vAlign w:val="center"/>
          </w:tcPr>
          <w:p w:rsidR="007F0584" w:rsidRPr="000E6961" w:rsidRDefault="000E6961">
            <w:pPr>
              <w:spacing w:after="0" w:line="240" w:lineRule="auto"/>
              <w:rPr>
                <w:lang w:val="es-BO"/>
              </w:rPr>
            </w:pPr>
            <w:r w:rsidRPr="000E6961">
              <w:rPr>
                <w:sz w:val="14"/>
                <w:lang w:val="es-BO"/>
              </w:rPr>
              <w:t xml:space="preserve">HTTP 201 en ambos envíos. Solo existe un registro en </w:t>
            </w:r>
            <w:proofErr w:type="spellStart"/>
            <w:r w:rsidRPr="000E6961">
              <w:rPr>
                <w:sz w:val="14"/>
                <w:lang w:val="es-BO"/>
              </w:rPr>
              <w:t>seguimiento_gps</w:t>
            </w:r>
            <w:proofErr w:type="spellEnd"/>
            <w:r w:rsidRPr="000E6961">
              <w:rPr>
                <w:sz w:val="14"/>
                <w:lang w:val="es-BO"/>
              </w:rPr>
              <w:t>; el segundo no crea fila.</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Comprobar el contador de duplicados en la sincronización por lote.</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CN-B-VL01</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la latitud mínima aceptada.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Punto con latitud -90 y longitud válida;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201. Pasa la validación; al estar fuera de la ruta se registra en control general.</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No se espera cumplimiento de parada.</w:t>
            </w:r>
          </w:p>
        </w:tc>
      </w:tr>
      <w:tr w:rsidR="007F0584">
        <w:trPr>
          <w:cantSplit/>
          <w:jc w:val="center"/>
        </w:trPr>
        <w:tc>
          <w:tcPr>
            <w:tcW w:w="907" w:type="dxa"/>
            <w:vAlign w:val="center"/>
          </w:tcPr>
          <w:p w:rsidR="007F0584" w:rsidRDefault="000E6961">
            <w:pPr>
              <w:spacing w:after="0" w:line="240" w:lineRule="auto"/>
            </w:pPr>
            <w:r>
              <w:rPr>
                <w:b/>
                <w:sz w:val="14"/>
              </w:rPr>
              <w:t>CN-B-VL02</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la latitud máxima aceptada.</w:t>
            </w:r>
          </w:p>
        </w:tc>
        <w:tc>
          <w:tcPr>
            <w:tcW w:w="2891" w:type="dxa"/>
            <w:vAlign w:val="center"/>
          </w:tcPr>
          <w:p w:rsidR="007F0584" w:rsidRPr="000E6961" w:rsidRDefault="000E6961">
            <w:pPr>
              <w:spacing w:after="0" w:line="240" w:lineRule="auto"/>
              <w:rPr>
                <w:lang w:val="es-BO"/>
              </w:rPr>
            </w:pPr>
            <w:r w:rsidRPr="000E6961">
              <w:rPr>
                <w:sz w:val="14"/>
                <w:lang w:val="es-BO"/>
              </w:rPr>
              <w:t xml:space="preserve">Punto con latitud 90 y longitud válida;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vAlign w:val="center"/>
          </w:tcPr>
          <w:p w:rsidR="007F0584" w:rsidRPr="000E6961" w:rsidRDefault="000E6961">
            <w:pPr>
              <w:spacing w:after="0" w:line="240" w:lineRule="auto"/>
              <w:rPr>
                <w:lang w:val="es-BO"/>
              </w:rPr>
            </w:pPr>
            <w:r w:rsidRPr="000E6961">
              <w:rPr>
                <w:sz w:val="14"/>
                <w:lang w:val="es-BO"/>
              </w:rPr>
              <w:t>HTTP 201. Pasa la validación y se registra en control general.</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CN-B-VL03</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rechazo inmediatamente por encima del límite.</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Punto con latitud 90.00000001 y longitud válida; </w:t>
            </w:r>
            <w:proofErr w:type="spellStart"/>
            <w:r w:rsidRPr="000E6961">
              <w:rPr>
                <w:sz w:val="14"/>
                <w:lang w:val="es-BO"/>
              </w:rPr>
              <w:t>token</w:t>
            </w:r>
            <w:proofErr w:type="spellEnd"/>
            <w:r w:rsidRPr="000E6961">
              <w:rPr>
                <w:sz w:val="14"/>
                <w:lang w:val="es-BO"/>
              </w:rPr>
              <w:t xml:space="preserve"> de C1.</w:t>
            </w:r>
          </w:p>
        </w:tc>
        <w:tc>
          <w:tcPr>
            <w:tcW w:w="2268" w:type="dxa"/>
            <w:shd w:val="clear" w:color="auto" w:fill="F4F7FB"/>
            <w:vAlign w:val="center"/>
          </w:tcPr>
          <w:p w:rsidR="007F0584" w:rsidRDefault="000E6961">
            <w:pPr>
              <w:spacing w:after="0" w:line="240" w:lineRule="auto"/>
            </w:pPr>
            <w:r w:rsidRPr="000E6961">
              <w:rPr>
                <w:sz w:val="14"/>
                <w:lang w:val="es-BO"/>
              </w:rPr>
              <w:t xml:space="preserve">HTTP 422 con error en latitud. </w:t>
            </w:r>
            <w:r>
              <w:rPr>
                <w:sz w:val="14"/>
              </w:rPr>
              <w:t xml:space="preserve">No se </w:t>
            </w:r>
            <w:proofErr w:type="spellStart"/>
            <w:r>
              <w:rPr>
                <w:sz w:val="14"/>
              </w:rPr>
              <w:t>registra</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trPr>
          <w:cantSplit/>
          <w:jc w:val="center"/>
        </w:trPr>
        <w:tc>
          <w:tcPr>
            <w:tcW w:w="907" w:type="dxa"/>
            <w:vAlign w:val="center"/>
          </w:tcPr>
          <w:p w:rsidR="007F0584" w:rsidRDefault="000E6961">
            <w:pPr>
              <w:spacing w:after="0" w:line="240" w:lineRule="auto"/>
            </w:pPr>
            <w:r>
              <w:rPr>
                <w:b/>
                <w:sz w:val="14"/>
              </w:rPr>
              <w:t>CN-B-VL04</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el rechazo inmediatamente por encima del límite de longitud.</w:t>
            </w:r>
          </w:p>
        </w:tc>
        <w:tc>
          <w:tcPr>
            <w:tcW w:w="2891" w:type="dxa"/>
            <w:vAlign w:val="center"/>
          </w:tcPr>
          <w:p w:rsidR="007F0584" w:rsidRPr="000E6961" w:rsidRDefault="000E6961">
            <w:pPr>
              <w:spacing w:after="0" w:line="240" w:lineRule="auto"/>
              <w:rPr>
                <w:lang w:val="es-BO"/>
              </w:rPr>
            </w:pPr>
            <w:r w:rsidRPr="000E6961">
              <w:rPr>
                <w:sz w:val="14"/>
                <w:lang w:val="es-BO"/>
              </w:rPr>
              <w:t xml:space="preserve">Punto con longitud 180.00000001 y latitud válida; </w:t>
            </w:r>
            <w:proofErr w:type="spellStart"/>
            <w:r w:rsidRPr="000E6961">
              <w:rPr>
                <w:sz w:val="14"/>
                <w:lang w:val="es-BO"/>
              </w:rPr>
              <w:t>token</w:t>
            </w:r>
            <w:proofErr w:type="spellEnd"/>
            <w:r w:rsidRPr="000E6961">
              <w:rPr>
                <w:sz w:val="14"/>
                <w:lang w:val="es-BO"/>
              </w:rPr>
              <w:t xml:space="preserve"> de C1.</w:t>
            </w:r>
          </w:p>
        </w:tc>
        <w:tc>
          <w:tcPr>
            <w:tcW w:w="2268" w:type="dxa"/>
            <w:vAlign w:val="center"/>
          </w:tcPr>
          <w:p w:rsidR="007F0584" w:rsidRDefault="000E6961">
            <w:pPr>
              <w:spacing w:after="0" w:line="240" w:lineRule="auto"/>
            </w:pPr>
            <w:r w:rsidRPr="000E6961">
              <w:rPr>
                <w:sz w:val="14"/>
                <w:lang w:val="es-BO"/>
              </w:rPr>
              <w:t xml:space="preserve">HTTP 422 con error en longitud. </w:t>
            </w:r>
            <w:r>
              <w:rPr>
                <w:sz w:val="14"/>
              </w:rPr>
              <w:t xml:space="preserve">No se </w:t>
            </w:r>
            <w:proofErr w:type="spellStart"/>
            <w:r>
              <w:rPr>
                <w:sz w:val="14"/>
              </w:rPr>
              <w:t>registra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CN-B-VL05</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que la velocidad cero es aceptada.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Punto válido con velocidad 0;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201. El punto se registra con velocidad 0.</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El campo es opcional; 0 no debe confundirse con ausente.</w:t>
            </w:r>
          </w:p>
        </w:tc>
      </w:tr>
      <w:tr w:rsidR="007F0584">
        <w:trPr>
          <w:cantSplit/>
          <w:jc w:val="center"/>
        </w:trPr>
        <w:tc>
          <w:tcPr>
            <w:tcW w:w="907" w:type="dxa"/>
            <w:vAlign w:val="center"/>
          </w:tcPr>
          <w:p w:rsidR="007F0584" w:rsidRDefault="000E6961">
            <w:pPr>
              <w:spacing w:after="0" w:line="240" w:lineRule="auto"/>
            </w:pPr>
            <w:r>
              <w:rPr>
                <w:b/>
                <w:sz w:val="14"/>
              </w:rPr>
              <w:lastRenderedPageBreak/>
              <w:t>CN-B-VL06</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el rechazo de una velocidad negativa mínima.</w:t>
            </w:r>
          </w:p>
        </w:tc>
        <w:tc>
          <w:tcPr>
            <w:tcW w:w="2891" w:type="dxa"/>
            <w:vAlign w:val="center"/>
          </w:tcPr>
          <w:p w:rsidR="007F0584" w:rsidRPr="000E6961" w:rsidRDefault="000E6961">
            <w:pPr>
              <w:spacing w:after="0" w:line="240" w:lineRule="auto"/>
              <w:rPr>
                <w:lang w:val="es-BO"/>
              </w:rPr>
            </w:pPr>
            <w:r w:rsidRPr="000E6961">
              <w:rPr>
                <w:sz w:val="14"/>
                <w:lang w:val="es-BO"/>
              </w:rPr>
              <w:t xml:space="preserve">Punto válido con velocidad -0.01; </w:t>
            </w:r>
            <w:proofErr w:type="spellStart"/>
            <w:r w:rsidRPr="000E6961">
              <w:rPr>
                <w:sz w:val="14"/>
                <w:lang w:val="es-BO"/>
              </w:rPr>
              <w:t>token</w:t>
            </w:r>
            <w:proofErr w:type="spellEnd"/>
            <w:r w:rsidRPr="000E6961">
              <w:rPr>
                <w:sz w:val="14"/>
                <w:lang w:val="es-BO"/>
              </w:rPr>
              <w:t xml:space="preserve"> de C1.</w:t>
            </w:r>
          </w:p>
        </w:tc>
        <w:tc>
          <w:tcPr>
            <w:tcW w:w="2268" w:type="dxa"/>
            <w:vAlign w:val="center"/>
          </w:tcPr>
          <w:p w:rsidR="007F0584" w:rsidRDefault="000E6961">
            <w:pPr>
              <w:spacing w:after="0" w:line="240" w:lineRule="auto"/>
            </w:pPr>
            <w:r w:rsidRPr="000E6961">
              <w:rPr>
                <w:sz w:val="14"/>
                <w:lang w:val="es-BO"/>
              </w:rPr>
              <w:t xml:space="preserve">HTTP 422 con error en velocidad. </w:t>
            </w:r>
            <w:r>
              <w:rPr>
                <w:sz w:val="14"/>
              </w:rPr>
              <w:t xml:space="preserve">No se </w:t>
            </w:r>
            <w:proofErr w:type="spellStart"/>
            <w:r>
              <w:rPr>
                <w:sz w:val="14"/>
              </w:rPr>
              <w:t>registra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CN-B-VL07</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Comprobar que un punto dentro de la </w:t>
            </w:r>
            <w:proofErr w:type="spellStart"/>
            <w:r w:rsidRPr="000E6961">
              <w:rPr>
                <w:sz w:val="14"/>
                <w:lang w:val="es-BO"/>
              </w:rPr>
              <w:t>geocerca</w:t>
            </w:r>
            <w:proofErr w:type="spellEnd"/>
            <w:r w:rsidRPr="000E6961">
              <w:rPr>
                <w:sz w:val="14"/>
                <w:lang w:val="es-BO"/>
              </w:rPr>
              <w:t xml:space="preserve"> cumple la parada.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P1 en (-17.78300000, -63.18200000). GPS en (-17.78300000, -63.18124539).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201. Control de P1 en estado cumplido; </w:t>
            </w:r>
            <w:proofErr w:type="spellStart"/>
            <w:r w:rsidRPr="000E6961">
              <w:rPr>
                <w:sz w:val="14"/>
                <w:lang w:val="es-BO"/>
              </w:rPr>
              <w:t>distancia_metros</w:t>
            </w:r>
            <w:proofErr w:type="spellEnd"/>
            <w:r w:rsidRPr="000E6961">
              <w:rPr>
                <w:sz w:val="14"/>
                <w:lang w:val="es-BO"/>
              </w:rPr>
              <w:t xml:space="preserve"> ≈ 79,90.</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Distancia calculada con Haversine.</w:t>
            </w:r>
          </w:p>
        </w:tc>
      </w:tr>
      <w:tr w:rsidR="007F0584" w:rsidRPr="000E6961">
        <w:trPr>
          <w:cantSplit/>
          <w:jc w:val="center"/>
        </w:trPr>
        <w:tc>
          <w:tcPr>
            <w:tcW w:w="907" w:type="dxa"/>
            <w:vAlign w:val="center"/>
          </w:tcPr>
          <w:p w:rsidR="007F0584" w:rsidRDefault="000E6961">
            <w:pPr>
              <w:spacing w:after="0" w:line="240" w:lineRule="auto"/>
            </w:pPr>
            <w:r>
              <w:rPr>
                <w:b/>
                <w:sz w:val="14"/>
              </w:rPr>
              <w:t>CN-B-VL08</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 xml:space="preserve">Comprobar el límite inclusivo de la </w:t>
            </w:r>
            <w:proofErr w:type="spellStart"/>
            <w:r w:rsidRPr="000E6961">
              <w:rPr>
                <w:sz w:val="14"/>
                <w:lang w:val="es-BO"/>
              </w:rPr>
              <w:t>geocerca</w:t>
            </w:r>
            <w:proofErr w:type="spellEnd"/>
            <w:r w:rsidRPr="000E6961">
              <w:rPr>
                <w:sz w:val="14"/>
                <w:lang w:val="es-BO"/>
              </w:rPr>
              <w:t>.</w:t>
            </w:r>
          </w:p>
        </w:tc>
        <w:tc>
          <w:tcPr>
            <w:tcW w:w="2891" w:type="dxa"/>
            <w:vAlign w:val="center"/>
          </w:tcPr>
          <w:p w:rsidR="007F0584" w:rsidRPr="000E6961" w:rsidRDefault="000E6961">
            <w:pPr>
              <w:spacing w:after="0" w:line="240" w:lineRule="auto"/>
              <w:rPr>
                <w:lang w:val="es-BO"/>
              </w:rPr>
            </w:pPr>
            <w:r w:rsidRPr="000E6961">
              <w:rPr>
                <w:sz w:val="14"/>
                <w:lang w:val="es-BO"/>
              </w:rPr>
              <w:t xml:space="preserve">P1 en (-17.78300000, -63.18200000). GPS en (-17.78300000, -63.18124444).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vAlign w:val="center"/>
          </w:tcPr>
          <w:p w:rsidR="007F0584" w:rsidRPr="000E6961" w:rsidRDefault="000E6961">
            <w:pPr>
              <w:spacing w:after="0" w:line="240" w:lineRule="auto"/>
              <w:rPr>
                <w:lang w:val="es-BO"/>
              </w:rPr>
            </w:pPr>
            <w:r w:rsidRPr="000E6961">
              <w:rPr>
                <w:sz w:val="14"/>
                <w:lang w:val="es-BO"/>
              </w:rPr>
              <w:t>HTTP 201. Control de P1 cumplido: la regla acepta distancias menores o iguales a 80 m.</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 xml:space="preserve">Tolerancia de ±0,05 m por redondeo de coordenadas y </w:t>
            </w:r>
            <w:proofErr w:type="spellStart"/>
            <w:r w:rsidRPr="000E6961">
              <w:rPr>
                <w:sz w:val="14"/>
                <w:lang w:val="es-BO"/>
              </w:rPr>
              <w:t>Haversine</w:t>
            </w:r>
            <w:proofErr w:type="spellEnd"/>
            <w:r w:rsidRPr="000E6961">
              <w:rPr>
                <w:sz w:val="14"/>
                <w:lang w:val="es-BO"/>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CN-B-VL09</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Comprobar que un punto apenas fuera de la </w:t>
            </w:r>
            <w:proofErr w:type="spellStart"/>
            <w:r w:rsidRPr="000E6961">
              <w:rPr>
                <w:sz w:val="14"/>
                <w:lang w:val="es-BO"/>
              </w:rPr>
              <w:t>geocerca</w:t>
            </w:r>
            <w:proofErr w:type="spellEnd"/>
            <w:r w:rsidRPr="000E6961">
              <w:rPr>
                <w:sz w:val="14"/>
                <w:lang w:val="es-BO"/>
              </w:rPr>
              <w:t xml:space="preserve"> no cumple la parada.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P1 en (-17.78300000, -63.18200000). GPS en (-17.78300000, -63.18124350).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201. P1 no se cumple; el punto se registra en el control general.</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rsidRPr="000E6961">
        <w:trPr>
          <w:cantSplit/>
          <w:jc w:val="center"/>
        </w:trPr>
        <w:tc>
          <w:tcPr>
            <w:tcW w:w="907" w:type="dxa"/>
            <w:vAlign w:val="center"/>
          </w:tcPr>
          <w:p w:rsidR="007F0584" w:rsidRDefault="000E6961">
            <w:pPr>
              <w:spacing w:after="0" w:line="240" w:lineRule="auto"/>
            </w:pPr>
            <w:r>
              <w:rPr>
                <w:b/>
                <w:sz w:val="14"/>
              </w:rPr>
              <w:t>CN-B-VL10</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el límite máximo de puntos por sincronización.</w:t>
            </w:r>
          </w:p>
        </w:tc>
        <w:tc>
          <w:tcPr>
            <w:tcW w:w="2891" w:type="dxa"/>
            <w:vAlign w:val="center"/>
          </w:tcPr>
          <w:p w:rsidR="007F0584" w:rsidRPr="000E6961" w:rsidRDefault="000E6961">
            <w:pPr>
              <w:spacing w:after="0" w:line="240" w:lineRule="auto"/>
              <w:rPr>
                <w:lang w:val="es-BO"/>
              </w:rPr>
            </w:pPr>
            <w:r w:rsidRPr="000E6961">
              <w:rPr>
                <w:sz w:val="14"/>
                <w:lang w:val="es-BO"/>
              </w:rPr>
              <w:t xml:space="preserve">300 puntos válidos con </w:t>
            </w:r>
            <w:proofErr w:type="spellStart"/>
            <w:r w:rsidRPr="000E6961">
              <w:rPr>
                <w:sz w:val="14"/>
                <w:lang w:val="es-BO"/>
              </w:rPr>
              <w:t>timestamps</w:t>
            </w:r>
            <w:proofErr w:type="spellEnd"/>
            <w:r w:rsidRPr="000E6961">
              <w:rPr>
                <w:sz w:val="14"/>
                <w:lang w:val="es-BO"/>
              </w:rPr>
              <w:t xml:space="preserve"> distintos;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vAlign w:val="center"/>
          </w:tcPr>
          <w:p w:rsidR="007F0584" w:rsidRPr="000E6961" w:rsidRDefault="000E6961">
            <w:pPr>
              <w:spacing w:after="0" w:line="240" w:lineRule="auto"/>
              <w:rPr>
                <w:lang w:val="es-BO"/>
              </w:rPr>
            </w:pPr>
            <w:r w:rsidRPr="000E6961">
              <w:rPr>
                <w:sz w:val="14"/>
                <w:lang w:val="es-BO"/>
              </w:rPr>
              <w:t xml:space="preserve">HTTP 200. </w:t>
            </w:r>
            <w:proofErr w:type="spellStart"/>
            <w:r w:rsidRPr="000E6961">
              <w:rPr>
                <w:sz w:val="14"/>
                <w:lang w:val="es-BO"/>
              </w:rPr>
              <w:t>total_procesados</w:t>
            </w:r>
            <w:proofErr w:type="spellEnd"/>
            <w:r w:rsidRPr="000E6961">
              <w:rPr>
                <w:sz w:val="14"/>
                <w:lang w:val="es-BO"/>
              </w:rPr>
              <w:t xml:space="preserve"> = 300; guardados = 300; </w:t>
            </w:r>
            <w:proofErr w:type="spellStart"/>
            <w:r w:rsidRPr="000E6961">
              <w:rPr>
                <w:sz w:val="14"/>
                <w:lang w:val="es-BO"/>
              </w:rPr>
              <w:t>duplicados_omitidos</w:t>
            </w:r>
            <w:proofErr w:type="spellEnd"/>
            <w:r w:rsidRPr="000E6961">
              <w:rPr>
                <w:sz w:val="14"/>
                <w:lang w:val="es-BO"/>
              </w:rPr>
              <w:t xml:space="preserve"> = 0; rechazados = [].</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 xml:space="preserve">Es una sola petición; el límite de </w:t>
            </w:r>
            <w:proofErr w:type="spellStart"/>
            <w:r w:rsidRPr="000E6961">
              <w:rPr>
                <w:sz w:val="14"/>
                <w:lang w:val="es-BO"/>
              </w:rPr>
              <w:t>throttle</w:t>
            </w:r>
            <w:proofErr w:type="spellEnd"/>
            <w:r w:rsidRPr="000E6961">
              <w:rPr>
                <w:sz w:val="14"/>
                <w:lang w:val="es-BO"/>
              </w:rPr>
              <w:t xml:space="preserve"> es 120 por minuto.</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CN-B-VL11</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r>
              <w:rPr>
                <w:sz w:val="14"/>
              </w:rPr>
              <w:t xml:space="preserve">Análisis de </w:t>
            </w:r>
            <w:proofErr w:type="spellStart"/>
            <w:r>
              <w:rPr>
                <w:sz w:val="14"/>
              </w:rPr>
              <w:t>valores</w:t>
            </w:r>
            <w:proofErr w:type="spellEnd"/>
            <w:r>
              <w:rPr>
                <w:sz w:val="14"/>
              </w:rPr>
              <w:t xml:space="preserve"> </w:t>
            </w:r>
            <w:proofErr w:type="spellStart"/>
            <w:r>
              <w:rPr>
                <w:sz w:val="14"/>
              </w:rPr>
              <w:t>límite</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rechazo al superar el máximo del lote.</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301 puntos válidos; </w:t>
            </w:r>
            <w:proofErr w:type="spellStart"/>
            <w:r w:rsidRPr="000E6961">
              <w:rPr>
                <w:sz w:val="14"/>
                <w:lang w:val="es-BO"/>
              </w:rPr>
              <w:t>token</w:t>
            </w:r>
            <w:proofErr w:type="spellEnd"/>
            <w:r w:rsidRPr="000E6961">
              <w:rPr>
                <w:sz w:val="14"/>
                <w:lang w:val="es-BO"/>
              </w:rPr>
              <w:t xml:space="preserve"> de C1; asignación </w:t>
            </w:r>
            <w:proofErr w:type="spellStart"/>
            <w:r w:rsidRPr="000E6961">
              <w:rPr>
                <w:sz w:val="14"/>
                <w:lang w:val="es-BO"/>
              </w:rPr>
              <w:t>en_curso</w:t>
            </w:r>
            <w:proofErr w:type="spellEnd"/>
            <w:r w:rsidRPr="000E6961">
              <w:rPr>
                <w:sz w:val="14"/>
                <w:lang w:val="es-BO"/>
              </w:rPr>
              <w:t>.</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HTTP 422 con error en ubicaciones. No se procesa ningún punto.</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La validación del </w:t>
            </w:r>
            <w:proofErr w:type="spellStart"/>
            <w:r w:rsidRPr="000E6961">
              <w:rPr>
                <w:sz w:val="14"/>
                <w:lang w:val="es-BO"/>
              </w:rPr>
              <w:t>request</w:t>
            </w:r>
            <w:proofErr w:type="spellEnd"/>
            <w:r w:rsidRPr="000E6961">
              <w:rPr>
                <w:sz w:val="14"/>
                <w:lang w:val="es-BO"/>
              </w:rPr>
              <w:t xml:space="preserve"> se ejecuta antes del servicio.</w:t>
            </w:r>
          </w:p>
        </w:tc>
      </w:tr>
      <w:tr w:rsidR="007F0584">
        <w:trPr>
          <w:cantSplit/>
          <w:jc w:val="center"/>
        </w:trPr>
        <w:tc>
          <w:tcPr>
            <w:tcW w:w="907" w:type="dxa"/>
            <w:vAlign w:val="center"/>
          </w:tcPr>
          <w:p w:rsidR="007F0584" w:rsidRDefault="000E6961">
            <w:pPr>
              <w:spacing w:after="0" w:line="240" w:lineRule="auto"/>
            </w:pPr>
            <w:r>
              <w:rPr>
                <w:b/>
                <w:sz w:val="14"/>
              </w:rPr>
              <w:t>CN-B-TD01</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la ingesta con todas las condiciones favorables.</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de C1, </w:t>
            </w:r>
            <w:proofErr w:type="spellStart"/>
            <w:r w:rsidRPr="000E6961">
              <w:rPr>
                <w:sz w:val="14"/>
                <w:lang w:val="es-BO"/>
              </w:rPr>
              <w:t>token</w:t>
            </w:r>
            <w:proofErr w:type="spellEnd"/>
            <w:r w:rsidRPr="000E6961">
              <w:rPr>
                <w:sz w:val="14"/>
                <w:lang w:val="es-BO"/>
              </w:rPr>
              <w:t xml:space="preserve"> de C1, </w:t>
            </w:r>
            <w:proofErr w:type="spellStart"/>
            <w:r w:rsidRPr="000E6961">
              <w:rPr>
                <w:sz w:val="14"/>
                <w:lang w:val="es-BO"/>
              </w:rPr>
              <w:t>payload</w:t>
            </w:r>
            <w:proofErr w:type="spellEnd"/>
            <w:r w:rsidRPr="000E6961">
              <w:rPr>
                <w:sz w:val="14"/>
                <w:lang w:val="es-BO"/>
              </w:rPr>
              <w:t xml:space="preserve"> válido.</w:t>
            </w:r>
          </w:p>
        </w:tc>
        <w:tc>
          <w:tcPr>
            <w:tcW w:w="2268" w:type="dxa"/>
            <w:vAlign w:val="center"/>
          </w:tcPr>
          <w:p w:rsidR="007F0584" w:rsidRDefault="000E6961">
            <w:pPr>
              <w:spacing w:after="0" w:line="240" w:lineRule="auto"/>
            </w:pPr>
            <w:r>
              <w:rPr>
                <w:sz w:val="14"/>
              </w:rPr>
              <w:t>HTTP 201. Punto registrado.</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CN-B-TD02</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rechazo cuando la asignación no existe o está cancelada.</w:t>
            </w:r>
          </w:p>
        </w:tc>
        <w:tc>
          <w:tcPr>
            <w:tcW w:w="2891" w:type="dxa"/>
            <w:shd w:val="clear" w:color="auto" w:fill="F4F7FB"/>
            <w:vAlign w:val="center"/>
          </w:tcPr>
          <w:p w:rsidR="007F0584" w:rsidRPr="000E6961" w:rsidRDefault="000E6961">
            <w:pPr>
              <w:spacing w:after="0" w:line="240" w:lineRule="auto"/>
              <w:rPr>
                <w:lang w:val="es-BO"/>
              </w:rPr>
            </w:pPr>
            <w:proofErr w:type="spellStart"/>
            <w:r w:rsidRPr="000E6961">
              <w:rPr>
                <w:sz w:val="14"/>
                <w:lang w:val="es-BO"/>
              </w:rPr>
              <w:t>asignacion_id</w:t>
            </w:r>
            <w:proofErr w:type="spellEnd"/>
            <w:r w:rsidRPr="000E6961">
              <w:rPr>
                <w:sz w:val="14"/>
                <w:lang w:val="es-BO"/>
              </w:rPr>
              <w:t xml:space="preserve"> inexistente o asignación cancelada; </w:t>
            </w:r>
            <w:proofErr w:type="spellStart"/>
            <w:r w:rsidRPr="000E6961">
              <w:rPr>
                <w:sz w:val="14"/>
                <w:lang w:val="es-BO"/>
              </w:rPr>
              <w:t>token</w:t>
            </w:r>
            <w:proofErr w:type="spellEnd"/>
            <w:r w:rsidRPr="000E6961">
              <w:rPr>
                <w:sz w:val="14"/>
                <w:lang w:val="es-BO"/>
              </w:rPr>
              <w:t xml:space="preserve"> válido.</w:t>
            </w:r>
          </w:p>
        </w:tc>
        <w:tc>
          <w:tcPr>
            <w:tcW w:w="2268" w:type="dxa"/>
            <w:shd w:val="clear" w:color="auto" w:fill="F4F7FB"/>
            <w:vAlign w:val="center"/>
          </w:tcPr>
          <w:p w:rsidR="007F0584" w:rsidRDefault="000E6961">
            <w:pPr>
              <w:spacing w:after="0" w:line="240" w:lineRule="auto"/>
            </w:pPr>
            <w:r>
              <w:rPr>
                <w:sz w:val="14"/>
              </w:rPr>
              <w:t>HTTP 404. No se registra.</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La cancelada se excluye antes de validar el estado.</w:t>
            </w:r>
          </w:p>
        </w:tc>
      </w:tr>
      <w:tr w:rsidR="007F0584">
        <w:trPr>
          <w:cantSplit/>
          <w:jc w:val="center"/>
        </w:trPr>
        <w:tc>
          <w:tcPr>
            <w:tcW w:w="907" w:type="dxa"/>
            <w:vAlign w:val="center"/>
          </w:tcPr>
          <w:p w:rsidR="007F0584" w:rsidRDefault="000E6961">
            <w:pPr>
              <w:spacing w:after="0" w:line="240" w:lineRule="auto"/>
            </w:pPr>
            <w:r>
              <w:rPr>
                <w:b/>
                <w:sz w:val="14"/>
              </w:rPr>
              <w:t>CN-B-TD03</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 xml:space="preserve">Comprobar que la autorización prevalece sobre el </w:t>
            </w:r>
            <w:proofErr w:type="spellStart"/>
            <w:r w:rsidRPr="000E6961">
              <w:rPr>
                <w:sz w:val="14"/>
                <w:lang w:val="es-BO"/>
              </w:rPr>
              <w:t>payload</w:t>
            </w:r>
            <w:proofErr w:type="spellEnd"/>
            <w:r w:rsidRPr="000E6961">
              <w:rPr>
                <w:sz w:val="14"/>
                <w:lang w:val="es-BO"/>
              </w:rPr>
              <w:t>.</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de C1; </w:t>
            </w:r>
            <w:proofErr w:type="spellStart"/>
            <w:r w:rsidRPr="000E6961">
              <w:rPr>
                <w:sz w:val="14"/>
                <w:lang w:val="es-BO"/>
              </w:rPr>
              <w:t>token</w:t>
            </w:r>
            <w:proofErr w:type="spellEnd"/>
            <w:r w:rsidRPr="000E6961">
              <w:rPr>
                <w:sz w:val="14"/>
                <w:lang w:val="es-BO"/>
              </w:rPr>
              <w:t xml:space="preserve"> de C2; </w:t>
            </w:r>
            <w:proofErr w:type="spellStart"/>
            <w:r w:rsidRPr="000E6961">
              <w:rPr>
                <w:sz w:val="14"/>
                <w:lang w:val="es-BO"/>
              </w:rPr>
              <w:t>payload</w:t>
            </w:r>
            <w:proofErr w:type="spellEnd"/>
            <w:r w:rsidRPr="000E6961">
              <w:rPr>
                <w:sz w:val="14"/>
                <w:lang w:val="es-BO"/>
              </w:rPr>
              <w:t xml:space="preserve"> válido.</w:t>
            </w:r>
          </w:p>
        </w:tc>
        <w:tc>
          <w:tcPr>
            <w:tcW w:w="2268" w:type="dxa"/>
            <w:vAlign w:val="center"/>
          </w:tcPr>
          <w:p w:rsidR="007F0584" w:rsidRDefault="000E6961">
            <w:pPr>
              <w:spacing w:after="0" w:line="240" w:lineRule="auto"/>
            </w:pPr>
            <w:r>
              <w:rPr>
                <w:sz w:val="14"/>
              </w:rPr>
              <w:t>HTTP 403. No se registra.</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CN-B-TD04</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la validación de los datos GPS.</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de C1; </w:t>
            </w:r>
            <w:proofErr w:type="spellStart"/>
            <w:r w:rsidRPr="000E6961">
              <w:rPr>
                <w:sz w:val="14"/>
                <w:lang w:val="es-BO"/>
              </w:rPr>
              <w:t>token</w:t>
            </w:r>
            <w:proofErr w:type="spellEnd"/>
            <w:r w:rsidRPr="000E6961">
              <w:rPr>
                <w:sz w:val="14"/>
                <w:lang w:val="es-BO"/>
              </w:rPr>
              <w:t xml:space="preserve"> de C1; latitud o longitud fuera de rango.</w:t>
            </w:r>
          </w:p>
        </w:tc>
        <w:tc>
          <w:tcPr>
            <w:tcW w:w="2268" w:type="dxa"/>
            <w:shd w:val="clear" w:color="auto" w:fill="F4F7FB"/>
            <w:vAlign w:val="center"/>
          </w:tcPr>
          <w:p w:rsidR="007F0584" w:rsidRDefault="000E6961">
            <w:pPr>
              <w:spacing w:after="0" w:line="240" w:lineRule="auto"/>
            </w:pPr>
            <w:r w:rsidRPr="000E6961">
              <w:rPr>
                <w:sz w:val="14"/>
                <w:lang w:val="es-BO"/>
              </w:rPr>
              <w:t xml:space="preserve">HTTP 422 con errores de validación. </w:t>
            </w:r>
            <w:r>
              <w:rPr>
                <w:sz w:val="14"/>
              </w:rPr>
              <w:t xml:space="preserve">No se </w:t>
            </w:r>
            <w:proofErr w:type="spellStart"/>
            <w:r>
              <w:rPr>
                <w:sz w:val="14"/>
              </w:rPr>
              <w:t>registra</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trPr>
          <w:cantSplit/>
          <w:jc w:val="center"/>
        </w:trPr>
        <w:tc>
          <w:tcPr>
            <w:tcW w:w="907" w:type="dxa"/>
            <w:vAlign w:val="center"/>
          </w:tcPr>
          <w:p w:rsidR="007F0584" w:rsidRDefault="000E6961">
            <w:pPr>
              <w:spacing w:after="0" w:line="240" w:lineRule="auto"/>
            </w:pPr>
            <w:r>
              <w:rPr>
                <w:b/>
                <w:sz w:val="14"/>
              </w:rPr>
              <w:t>CN-B-TD05</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que una asignación completada no acepta GPS.</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completada de C1; </w:t>
            </w:r>
            <w:proofErr w:type="spellStart"/>
            <w:r w:rsidRPr="000E6961">
              <w:rPr>
                <w:sz w:val="14"/>
                <w:lang w:val="es-BO"/>
              </w:rPr>
              <w:t>token</w:t>
            </w:r>
            <w:proofErr w:type="spellEnd"/>
            <w:r w:rsidRPr="000E6961">
              <w:rPr>
                <w:sz w:val="14"/>
                <w:lang w:val="es-BO"/>
              </w:rPr>
              <w:t xml:space="preserve"> de C1; </w:t>
            </w:r>
            <w:proofErr w:type="spellStart"/>
            <w:r w:rsidRPr="000E6961">
              <w:rPr>
                <w:sz w:val="14"/>
                <w:lang w:val="es-BO"/>
              </w:rPr>
              <w:t>payload</w:t>
            </w:r>
            <w:proofErr w:type="spellEnd"/>
            <w:r w:rsidRPr="000E6961">
              <w:rPr>
                <w:sz w:val="14"/>
                <w:lang w:val="es-BO"/>
              </w:rPr>
              <w:t xml:space="preserve"> válido.</w:t>
            </w:r>
          </w:p>
        </w:tc>
        <w:tc>
          <w:tcPr>
            <w:tcW w:w="2268" w:type="dxa"/>
            <w:vAlign w:val="center"/>
          </w:tcPr>
          <w:p w:rsidR="007F0584" w:rsidRDefault="000E6961">
            <w:pPr>
              <w:spacing w:after="0" w:line="240" w:lineRule="auto"/>
            </w:pPr>
            <w:r w:rsidRPr="000E6961">
              <w:rPr>
                <w:sz w:val="14"/>
                <w:lang w:val="es-BO"/>
              </w:rPr>
              <w:t xml:space="preserve">HTTP 422 con mensaje «La asignación ya no acepta nuevos puntos GPS.». </w:t>
            </w:r>
            <w:r>
              <w:rPr>
                <w:sz w:val="14"/>
              </w:rPr>
              <w:t xml:space="preserve">No se </w:t>
            </w:r>
            <w:proofErr w:type="spellStart"/>
            <w:r>
              <w:rPr>
                <w:sz w:val="14"/>
              </w:rPr>
              <w:t>registra</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CN-B-TD06</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cumplimiento de una parada intermedia.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punto dentro de 80 m de la siguiente parada, que no es la última.</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Control cumplido de la parada. Estado de la asignación </w:t>
            </w:r>
            <w:proofErr w:type="spellStart"/>
            <w:r w:rsidRPr="000E6961">
              <w:rPr>
                <w:sz w:val="14"/>
                <w:lang w:val="es-BO"/>
              </w:rPr>
              <w:t>en_curso</w:t>
            </w:r>
            <w:proofErr w:type="spellEnd"/>
            <w:r w:rsidRPr="000E6961">
              <w:rPr>
                <w:sz w:val="14"/>
                <w:lang w:val="es-BO"/>
              </w:rPr>
              <w:t>.</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trPr>
          <w:cantSplit/>
          <w:jc w:val="center"/>
        </w:trPr>
        <w:tc>
          <w:tcPr>
            <w:tcW w:w="907" w:type="dxa"/>
            <w:vAlign w:val="center"/>
          </w:tcPr>
          <w:p w:rsidR="007F0584" w:rsidRDefault="000E6961">
            <w:pPr>
              <w:spacing w:after="0" w:line="240" w:lineRule="auto"/>
            </w:pPr>
            <w:r>
              <w:rPr>
                <w:b/>
                <w:sz w:val="14"/>
              </w:rPr>
              <w:t>CN-B-TD07</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el cierre automático en la última parada.</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punto dentro de 80 m de la última parada del recorrido.</w:t>
            </w:r>
          </w:p>
        </w:tc>
        <w:tc>
          <w:tcPr>
            <w:tcW w:w="2268" w:type="dxa"/>
            <w:vAlign w:val="center"/>
          </w:tcPr>
          <w:p w:rsidR="007F0584" w:rsidRPr="000E6961" w:rsidRDefault="000E6961">
            <w:pPr>
              <w:spacing w:after="0" w:line="240" w:lineRule="auto"/>
              <w:rPr>
                <w:lang w:val="es-BO"/>
              </w:rPr>
            </w:pPr>
            <w:r w:rsidRPr="000E6961">
              <w:rPr>
                <w:sz w:val="14"/>
                <w:lang w:val="es-BO"/>
              </w:rPr>
              <w:t xml:space="preserve">Control cumplido. Estado completado y </w:t>
            </w:r>
            <w:proofErr w:type="spellStart"/>
            <w:r w:rsidRPr="000E6961">
              <w:rPr>
                <w:sz w:val="14"/>
                <w:lang w:val="es-BO"/>
              </w:rPr>
              <w:t>hora_llegada</w:t>
            </w:r>
            <w:proofErr w:type="spellEnd"/>
            <w:r w:rsidRPr="000E6961">
              <w:rPr>
                <w:sz w:val="14"/>
                <w:lang w:val="es-BO"/>
              </w:rPr>
              <w:t xml:space="preserve"> registrada.</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CN-B-TD08</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Comprobar el comportamiento del cierre cuando el turno está retrasado.</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Asignación en estado retrasado; punto dentro de 80 m de la última parada.</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Control cumplido. El estado permanece retrasado (el cierre exige </w:t>
            </w:r>
            <w:proofErr w:type="spellStart"/>
            <w:r w:rsidRPr="000E6961">
              <w:rPr>
                <w:sz w:val="14"/>
                <w:lang w:val="es-BO"/>
              </w:rPr>
              <w:t>en_curso</w:t>
            </w:r>
            <w:proofErr w:type="spellEnd"/>
            <w:r w:rsidRPr="000E6961">
              <w:rPr>
                <w:sz w:val="14"/>
                <w:lang w:val="es-BO"/>
              </w:rPr>
              <w:t>).</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Hallazgo: evaluar si un turno retrasado debería cerrarse al completar la última parada.</w:t>
            </w:r>
          </w:p>
        </w:tc>
      </w:tr>
      <w:tr w:rsidR="007F0584" w:rsidRPr="000E6961">
        <w:trPr>
          <w:cantSplit/>
          <w:jc w:val="center"/>
        </w:trPr>
        <w:tc>
          <w:tcPr>
            <w:tcW w:w="907" w:type="dxa"/>
            <w:vAlign w:val="center"/>
          </w:tcPr>
          <w:p w:rsidR="007F0584" w:rsidRDefault="000E6961">
            <w:pPr>
              <w:spacing w:after="0" w:line="240" w:lineRule="auto"/>
            </w:pPr>
            <w:r>
              <w:rPr>
                <w:b/>
                <w:sz w:val="14"/>
              </w:rPr>
              <w:t>CN-B-TD09</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Comprobar que solo la siguiente parada esperada puede cumplirse.</w:t>
            </w:r>
          </w:p>
        </w:tc>
        <w:tc>
          <w:tcPr>
            <w:tcW w:w="2891" w:type="dxa"/>
            <w:vAlign w:val="center"/>
          </w:tcPr>
          <w:p w:rsidR="007F0584" w:rsidRPr="000E6961" w:rsidRDefault="000E6961">
            <w:pPr>
              <w:spacing w:after="0" w:line="240" w:lineRule="auto"/>
              <w:rPr>
                <w:lang w:val="es-BO"/>
              </w:rPr>
            </w:pPr>
            <w:r w:rsidRPr="000E6961">
              <w:rPr>
                <w:sz w:val="14"/>
                <w:lang w:val="es-BO"/>
              </w:rPr>
              <w:t>Punto dentro de 80 m de una parada posterior, pero no de la siguiente esperada.</w:t>
            </w:r>
          </w:p>
        </w:tc>
        <w:tc>
          <w:tcPr>
            <w:tcW w:w="2268" w:type="dxa"/>
            <w:vAlign w:val="center"/>
          </w:tcPr>
          <w:p w:rsidR="007F0584" w:rsidRPr="000E6961" w:rsidRDefault="000E6961">
            <w:pPr>
              <w:spacing w:after="0" w:line="240" w:lineRule="auto"/>
              <w:rPr>
                <w:lang w:val="es-BO"/>
              </w:rPr>
            </w:pPr>
            <w:r w:rsidRPr="000E6961">
              <w:rPr>
                <w:sz w:val="14"/>
                <w:lang w:val="es-BO"/>
              </w:rPr>
              <w:t>Sin control cumplido. Punto asociado al control general.</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El sistema no adelanta paradas fuera de orden.</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CN-B-TD10</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Tabla</w:t>
            </w:r>
            <w:proofErr w:type="spellEnd"/>
            <w:r>
              <w:rPr>
                <w:sz w:val="14"/>
              </w:rPr>
              <w:t xml:space="preserve"> de </w:t>
            </w:r>
            <w:proofErr w:type="spellStart"/>
            <w:r>
              <w:rPr>
                <w:sz w:val="14"/>
              </w:rPr>
              <w:t>decisión</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Comprobar el tratamiento de un punto fuera de la </w:t>
            </w:r>
            <w:proofErr w:type="spellStart"/>
            <w:r w:rsidRPr="000E6961">
              <w:rPr>
                <w:sz w:val="14"/>
                <w:lang w:val="es-BO"/>
              </w:rPr>
              <w:t>geocerca</w:t>
            </w:r>
            <w:proofErr w:type="spellEnd"/>
            <w:r w:rsidRPr="000E6961">
              <w:rPr>
                <w:sz w:val="14"/>
                <w:lang w:val="es-BO"/>
              </w:rPr>
              <w:t>.</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Punto a más de 80 m de la siguiente parada esperada.</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Sin control cumplido. Punto asociado al control general.</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trPr>
          <w:cantSplit/>
          <w:jc w:val="center"/>
        </w:trPr>
        <w:tc>
          <w:tcPr>
            <w:tcW w:w="907" w:type="dxa"/>
            <w:vAlign w:val="center"/>
          </w:tcPr>
          <w:p w:rsidR="007F0584" w:rsidRDefault="000E6961">
            <w:pPr>
              <w:spacing w:after="0" w:line="240" w:lineRule="auto"/>
            </w:pPr>
            <w:r>
              <w:rPr>
                <w:b/>
                <w:sz w:val="14"/>
              </w:rPr>
              <w:lastRenderedPageBreak/>
              <w:t>CN-B-TE01</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que un punto fuera de ruta no altera el estado del turno.</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sobre R1; </w:t>
            </w:r>
            <w:proofErr w:type="spellStart"/>
            <w:r w:rsidRPr="000E6961">
              <w:rPr>
                <w:sz w:val="14"/>
                <w:lang w:val="es-BO"/>
              </w:rPr>
              <w:t>token</w:t>
            </w:r>
            <w:proofErr w:type="spellEnd"/>
            <w:r w:rsidRPr="000E6961">
              <w:rPr>
                <w:sz w:val="14"/>
                <w:lang w:val="es-BO"/>
              </w:rPr>
              <w:t xml:space="preserve"> de C1.</w:t>
            </w:r>
          </w:p>
        </w:tc>
        <w:tc>
          <w:tcPr>
            <w:tcW w:w="2268" w:type="dxa"/>
            <w:vAlign w:val="center"/>
          </w:tcPr>
          <w:p w:rsidR="007F0584" w:rsidRDefault="000E6961">
            <w:pPr>
              <w:spacing w:after="0" w:line="240" w:lineRule="auto"/>
            </w:pPr>
            <w:r w:rsidRPr="000E6961">
              <w:rPr>
                <w:sz w:val="14"/>
                <w:lang w:val="es-BO"/>
              </w:rPr>
              <w:t xml:space="preserve">HTTP 201. Control general creado/reutilizado con observación «Seguimiento en ruta». </w:t>
            </w:r>
            <w:r>
              <w:rPr>
                <w:sz w:val="14"/>
              </w:rPr>
              <w:t xml:space="preserve">Estado </w:t>
            </w:r>
            <w:proofErr w:type="spellStart"/>
            <w:r>
              <w:rPr>
                <w:sz w:val="14"/>
              </w:rPr>
              <w:t>en_curso</w:t>
            </w:r>
            <w:proofErr w:type="spellEnd"/>
            <w:r>
              <w:rPr>
                <w:sz w:val="14"/>
              </w:rPr>
              <w:t>.</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CN-B-TE02</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el cumplimiento de la primera parada.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sobre R1; </w:t>
            </w:r>
            <w:proofErr w:type="spellStart"/>
            <w:r w:rsidRPr="000E6961">
              <w:rPr>
                <w:sz w:val="14"/>
                <w:lang w:val="es-BO"/>
              </w:rPr>
              <w:t>token</w:t>
            </w:r>
            <w:proofErr w:type="spellEnd"/>
            <w:r w:rsidRPr="000E6961">
              <w:rPr>
                <w:sz w:val="14"/>
                <w:lang w:val="es-BO"/>
              </w:rPr>
              <w:t xml:space="preserve"> de C1.</w:t>
            </w:r>
          </w:p>
        </w:tc>
        <w:tc>
          <w:tcPr>
            <w:tcW w:w="2268" w:type="dxa"/>
            <w:shd w:val="clear" w:color="auto" w:fill="F4F7FB"/>
            <w:vAlign w:val="center"/>
          </w:tcPr>
          <w:p w:rsidR="007F0584" w:rsidRDefault="000E6961">
            <w:pPr>
              <w:spacing w:after="0" w:line="240" w:lineRule="auto"/>
            </w:pPr>
            <w:r w:rsidRPr="000E6961">
              <w:rPr>
                <w:sz w:val="14"/>
                <w:lang w:val="es-BO"/>
              </w:rPr>
              <w:t xml:space="preserve">HTTP 201. P1 cumplida y GPS vinculado a ese control. </w:t>
            </w:r>
            <w:r>
              <w:rPr>
                <w:sz w:val="14"/>
              </w:rPr>
              <w:t xml:space="preserve">Estado </w:t>
            </w:r>
            <w:proofErr w:type="spellStart"/>
            <w:r>
              <w:rPr>
                <w:sz w:val="14"/>
              </w:rPr>
              <w:t>en_curso</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Verificar distancia_metros &lt; 80.</w:t>
            </w:r>
          </w:p>
        </w:tc>
      </w:tr>
      <w:tr w:rsidR="007F0584">
        <w:trPr>
          <w:cantSplit/>
          <w:jc w:val="center"/>
        </w:trPr>
        <w:tc>
          <w:tcPr>
            <w:tcW w:w="907" w:type="dxa"/>
            <w:vAlign w:val="center"/>
          </w:tcPr>
          <w:p w:rsidR="007F0584" w:rsidRDefault="000E6961">
            <w:pPr>
              <w:spacing w:after="0" w:line="240" w:lineRule="auto"/>
            </w:pPr>
            <w:r>
              <w:rPr>
                <w:b/>
                <w:sz w:val="14"/>
              </w:rPr>
              <w:t>CN-B-TE03</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el cierre automático al completar la última parada.</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sobre R1 (solo Ida: P1 y P2); P1 ya cumplida.</w:t>
            </w:r>
          </w:p>
        </w:tc>
        <w:tc>
          <w:tcPr>
            <w:tcW w:w="2268" w:type="dxa"/>
            <w:vAlign w:val="center"/>
          </w:tcPr>
          <w:p w:rsidR="007F0584" w:rsidRPr="000E6961" w:rsidRDefault="000E6961">
            <w:pPr>
              <w:spacing w:after="0" w:line="240" w:lineRule="auto"/>
              <w:rPr>
                <w:lang w:val="es-BO"/>
              </w:rPr>
            </w:pPr>
            <w:r w:rsidRPr="000E6961">
              <w:rPr>
                <w:sz w:val="14"/>
                <w:lang w:val="es-BO"/>
              </w:rPr>
              <w:t xml:space="preserve">HTTP 201. P2 cumplida. Estado completado y </w:t>
            </w:r>
            <w:proofErr w:type="spellStart"/>
            <w:r w:rsidRPr="000E6961">
              <w:rPr>
                <w:sz w:val="14"/>
                <w:lang w:val="es-BO"/>
              </w:rPr>
              <w:t>hora_llegada</w:t>
            </w:r>
            <w:proofErr w:type="spellEnd"/>
            <w:r w:rsidRPr="000E6961">
              <w:rPr>
                <w:sz w:val="14"/>
                <w:lang w:val="es-BO"/>
              </w:rPr>
              <w:t xml:space="preserve"> registrada.</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CN-B-TE04</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el cambio de fase de Ida a Vuelta.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sobre R2 (I1, I2, V1, V2); I1 ya cumplida.</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HTTP 201. I2 cumplida. Estado </w:t>
            </w:r>
            <w:proofErr w:type="spellStart"/>
            <w:r w:rsidRPr="000E6961">
              <w:rPr>
                <w:sz w:val="14"/>
                <w:lang w:val="es-BO"/>
              </w:rPr>
              <w:t>en_curso</w:t>
            </w:r>
            <w:proofErr w:type="spellEnd"/>
            <w:r w:rsidRPr="000E6961">
              <w:rPr>
                <w:sz w:val="14"/>
                <w:lang w:val="es-BO"/>
              </w:rPr>
              <w:t xml:space="preserve"> y siguiente parada esperada V1 (Vuelta).</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Verificar el sentido activo en Control de Recorrido.</w:t>
            </w:r>
          </w:p>
        </w:tc>
      </w:tr>
      <w:tr w:rsidR="007F0584">
        <w:trPr>
          <w:cantSplit/>
          <w:jc w:val="center"/>
        </w:trPr>
        <w:tc>
          <w:tcPr>
            <w:tcW w:w="907" w:type="dxa"/>
            <w:vAlign w:val="center"/>
          </w:tcPr>
          <w:p w:rsidR="007F0584" w:rsidRDefault="000E6961">
            <w:pPr>
              <w:spacing w:after="0" w:line="240" w:lineRule="auto"/>
            </w:pPr>
            <w:r>
              <w:rPr>
                <w:b/>
                <w:sz w:val="14"/>
              </w:rPr>
              <w:t>CN-B-TE05</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el cierre al completar la última parada de Vuelta.</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sobre R2; I1, I2 y V1 ya cumplidas.</w:t>
            </w:r>
          </w:p>
        </w:tc>
        <w:tc>
          <w:tcPr>
            <w:tcW w:w="2268" w:type="dxa"/>
            <w:vAlign w:val="center"/>
          </w:tcPr>
          <w:p w:rsidR="007F0584" w:rsidRPr="000E6961" w:rsidRDefault="000E6961">
            <w:pPr>
              <w:spacing w:after="0" w:line="240" w:lineRule="auto"/>
              <w:rPr>
                <w:lang w:val="es-BO"/>
              </w:rPr>
            </w:pPr>
            <w:r w:rsidRPr="000E6961">
              <w:rPr>
                <w:sz w:val="14"/>
                <w:lang w:val="es-BO"/>
              </w:rPr>
              <w:t xml:space="preserve">HTTP 201. V2 cumplida. Estado completado y </w:t>
            </w:r>
            <w:proofErr w:type="spellStart"/>
            <w:r w:rsidRPr="000E6961">
              <w:rPr>
                <w:sz w:val="14"/>
                <w:lang w:val="es-BO"/>
              </w:rPr>
              <w:t>hora_llegada</w:t>
            </w:r>
            <w:proofErr w:type="spellEnd"/>
            <w:r w:rsidRPr="000E6961">
              <w:rPr>
                <w:sz w:val="14"/>
                <w:lang w:val="es-BO"/>
              </w:rPr>
              <w:t xml:space="preserve"> registrada.</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Default="000E6961">
            <w:pPr>
              <w:spacing w:after="0" w:line="240" w:lineRule="auto"/>
            </w:pPr>
            <w:r>
              <w:rPr>
                <w:sz w:val="14"/>
              </w:rPr>
              <w:t>—</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CN-B-TE06</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que un turno completado no acepta más puntos.</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completada de C1; </w:t>
            </w:r>
            <w:proofErr w:type="spellStart"/>
            <w:r w:rsidRPr="000E6961">
              <w:rPr>
                <w:sz w:val="14"/>
                <w:lang w:val="es-BO"/>
              </w:rPr>
              <w:t>token</w:t>
            </w:r>
            <w:proofErr w:type="spellEnd"/>
            <w:r w:rsidRPr="000E6961">
              <w:rPr>
                <w:sz w:val="14"/>
                <w:lang w:val="es-BO"/>
              </w:rPr>
              <w:t xml:space="preserve"> de C1.</w:t>
            </w:r>
          </w:p>
        </w:tc>
        <w:tc>
          <w:tcPr>
            <w:tcW w:w="2268" w:type="dxa"/>
            <w:shd w:val="clear" w:color="auto" w:fill="F4F7FB"/>
            <w:vAlign w:val="center"/>
          </w:tcPr>
          <w:p w:rsidR="007F0584" w:rsidRDefault="000E6961">
            <w:pPr>
              <w:spacing w:after="0" w:line="240" w:lineRule="auto"/>
            </w:pPr>
            <w:r w:rsidRPr="000E6961">
              <w:rPr>
                <w:sz w:val="14"/>
                <w:lang w:val="es-BO"/>
              </w:rPr>
              <w:t xml:space="preserve">HTTP 422 con mensaje «La asignación ya no acepta nuevos puntos GPS.». </w:t>
            </w:r>
            <w:r>
              <w:rPr>
                <w:sz w:val="14"/>
              </w:rPr>
              <w:t xml:space="preserve">No se </w:t>
            </w:r>
            <w:proofErr w:type="spellStart"/>
            <w:r>
              <w:rPr>
                <w:sz w:val="14"/>
              </w:rPr>
              <w:t>registra</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rsidRPr="000E6961">
        <w:trPr>
          <w:cantSplit/>
          <w:jc w:val="center"/>
        </w:trPr>
        <w:tc>
          <w:tcPr>
            <w:tcW w:w="907" w:type="dxa"/>
            <w:vAlign w:val="center"/>
          </w:tcPr>
          <w:p w:rsidR="007F0584" w:rsidRDefault="000E6961">
            <w:pPr>
              <w:spacing w:after="0" w:line="240" w:lineRule="auto"/>
            </w:pPr>
            <w:r>
              <w:rPr>
                <w:b/>
                <w:sz w:val="14"/>
              </w:rPr>
              <w:t>CN-B-TE07</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que una asignación cancelada no acepta puntos.</w:t>
            </w:r>
          </w:p>
        </w:tc>
        <w:tc>
          <w:tcPr>
            <w:tcW w:w="2891" w:type="dxa"/>
            <w:vAlign w:val="center"/>
          </w:tcPr>
          <w:p w:rsidR="007F0584" w:rsidRPr="000E6961" w:rsidRDefault="000E6961">
            <w:pPr>
              <w:spacing w:after="0" w:line="240" w:lineRule="auto"/>
              <w:rPr>
                <w:lang w:val="es-BO"/>
              </w:rPr>
            </w:pPr>
            <w:r w:rsidRPr="000E6961">
              <w:rPr>
                <w:sz w:val="14"/>
                <w:lang w:val="es-BO"/>
              </w:rPr>
              <w:t xml:space="preserve">Asignación cancelada de C1; </w:t>
            </w:r>
            <w:proofErr w:type="spellStart"/>
            <w:r w:rsidRPr="000E6961">
              <w:rPr>
                <w:sz w:val="14"/>
                <w:lang w:val="es-BO"/>
              </w:rPr>
              <w:t>token</w:t>
            </w:r>
            <w:proofErr w:type="spellEnd"/>
            <w:r w:rsidRPr="000E6961">
              <w:rPr>
                <w:sz w:val="14"/>
                <w:lang w:val="es-BO"/>
              </w:rPr>
              <w:t xml:space="preserve"> de C1.</w:t>
            </w:r>
          </w:p>
        </w:tc>
        <w:tc>
          <w:tcPr>
            <w:tcW w:w="2268" w:type="dxa"/>
            <w:vAlign w:val="center"/>
          </w:tcPr>
          <w:p w:rsidR="007F0584" w:rsidRPr="000E6961" w:rsidRDefault="000E6961">
            <w:pPr>
              <w:spacing w:after="0" w:line="240" w:lineRule="auto"/>
              <w:rPr>
                <w:lang w:val="es-BO"/>
              </w:rPr>
            </w:pPr>
            <w:r w:rsidRPr="000E6961">
              <w:rPr>
                <w:sz w:val="14"/>
                <w:lang w:val="es-BO"/>
              </w:rPr>
              <w:t>HTTP 404. No se registra. Estado cancelado.</w:t>
            </w:r>
          </w:p>
        </w:tc>
        <w:tc>
          <w:tcPr>
            <w:tcW w:w="1020" w:type="dxa"/>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El alcance de no canceladas impide encontrar la asignación.</w:t>
            </w:r>
          </w:p>
        </w:tc>
      </w:tr>
      <w:tr w:rsidR="007F0584">
        <w:trPr>
          <w:cantSplit/>
          <w:jc w:val="center"/>
        </w:trPr>
        <w:tc>
          <w:tcPr>
            <w:tcW w:w="907" w:type="dxa"/>
            <w:shd w:val="clear" w:color="auto" w:fill="F4F7FB"/>
            <w:vAlign w:val="center"/>
          </w:tcPr>
          <w:p w:rsidR="007F0584" w:rsidRDefault="000E6961">
            <w:pPr>
              <w:spacing w:after="0" w:line="240" w:lineRule="auto"/>
            </w:pPr>
            <w:r>
              <w:rPr>
                <w:b/>
                <w:sz w:val="14"/>
              </w:rPr>
              <w:t>CN-B-TE08</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Transición</w:t>
            </w:r>
            <w:proofErr w:type="spellEnd"/>
            <w:r>
              <w:rPr>
                <w:sz w:val="14"/>
              </w:rPr>
              <w:t xml:space="preserve"> de </w:t>
            </w:r>
            <w:proofErr w:type="spellStart"/>
            <w:r>
              <w:rPr>
                <w:sz w:val="14"/>
              </w:rPr>
              <w:t>estados</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Verificar los contadores y la </w:t>
            </w:r>
            <w:proofErr w:type="spellStart"/>
            <w:r w:rsidRPr="000E6961">
              <w:rPr>
                <w:sz w:val="14"/>
                <w:lang w:val="es-BO"/>
              </w:rPr>
              <w:t>deduplicación</w:t>
            </w:r>
            <w:proofErr w:type="spellEnd"/>
            <w:r w:rsidRPr="000E6961">
              <w:rPr>
                <w:sz w:val="14"/>
                <w:lang w:val="es-BO"/>
              </w:rPr>
              <w:t xml:space="preserve"> en lote.</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w:t>
            </w:r>
            <w:proofErr w:type="spellStart"/>
            <w:r w:rsidRPr="000E6961">
              <w:rPr>
                <w:sz w:val="14"/>
                <w:lang w:val="es-BO"/>
              </w:rPr>
              <w:t>en_curso</w:t>
            </w:r>
            <w:proofErr w:type="spellEnd"/>
            <w:r w:rsidRPr="000E6961">
              <w:rPr>
                <w:sz w:val="14"/>
                <w:lang w:val="es-BO"/>
              </w:rPr>
              <w:t xml:space="preserve">; </w:t>
            </w:r>
            <w:proofErr w:type="spellStart"/>
            <w:r w:rsidRPr="000E6961">
              <w:rPr>
                <w:sz w:val="14"/>
                <w:lang w:val="es-BO"/>
              </w:rPr>
              <w:t>token</w:t>
            </w:r>
            <w:proofErr w:type="spellEnd"/>
            <w:r w:rsidRPr="000E6961">
              <w:rPr>
                <w:sz w:val="14"/>
                <w:lang w:val="es-BO"/>
              </w:rPr>
              <w:t xml:space="preserve"> de C1; lote de 2 elementos con idéntica marca de tiempo en el duplicado.</w:t>
            </w:r>
          </w:p>
        </w:tc>
        <w:tc>
          <w:tcPr>
            <w:tcW w:w="2268" w:type="dxa"/>
            <w:shd w:val="clear" w:color="auto" w:fill="F4F7FB"/>
            <w:vAlign w:val="center"/>
          </w:tcPr>
          <w:p w:rsidR="007F0584" w:rsidRDefault="000E6961">
            <w:pPr>
              <w:spacing w:after="0" w:line="240" w:lineRule="auto"/>
            </w:pPr>
            <w:r w:rsidRPr="000E6961">
              <w:rPr>
                <w:sz w:val="14"/>
                <w:lang w:val="es-BO"/>
              </w:rPr>
              <w:t xml:space="preserve">HTTP 200. </w:t>
            </w:r>
            <w:proofErr w:type="spellStart"/>
            <w:r w:rsidRPr="000E6961">
              <w:rPr>
                <w:sz w:val="14"/>
                <w:lang w:val="es-BO"/>
              </w:rPr>
              <w:t>total_procesados</w:t>
            </w:r>
            <w:proofErr w:type="spellEnd"/>
            <w:r w:rsidRPr="000E6961">
              <w:rPr>
                <w:sz w:val="14"/>
                <w:lang w:val="es-BO"/>
              </w:rPr>
              <w:t xml:space="preserve"> = 2; guardados = 1; </w:t>
            </w:r>
            <w:proofErr w:type="spellStart"/>
            <w:r w:rsidRPr="000E6961">
              <w:rPr>
                <w:sz w:val="14"/>
                <w:lang w:val="es-BO"/>
              </w:rPr>
              <w:t>duplicados_omitidos</w:t>
            </w:r>
            <w:proofErr w:type="spellEnd"/>
            <w:r w:rsidRPr="000E6961">
              <w:rPr>
                <w:sz w:val="14"/>
                <w:lang w:val="es-BO"/>
              </w:rPr>
              <w:t xml:space="preserve"> = 1; rechazados = []. </w:t>
            </w:r>
            <w:r>
              <w:rPr>
                <w:sz w:val="14"/>
              </w:rPr>
              <w:t xml:space="preserve">Estado </w:t>
            </w:r>
            <w:proofErr w:type="spellStart"/>
            <w:r>
              <w:rPr>
                <w:sz w:val="14"/>
              </w:rPr>
              <w:t>en_curso</w:t>
            </w:r>
            <w:proofErr w:type="spellEnd"/>
            <w:r>
              <w:rPr>
                <w:sz w:val="14"/>
              </w:rPr>
              <w:t>.</w:t>
            </w:r>
          </w:p>
        </w:tc>
        <w:tc>
          <w:tcPr>
            <w:tcW w:w="1020" w:type="dxa"/>
            <w:shd w:val="clear" w:color="auto" w:fill="F4F7FB"/>
            <w:vAlign w:val="center"/>
          </w:tcPr>
          <w:p w:rsidR="007F0584" w:rsidRDefault="000E6961">
            <w:pPr>
              <w:spacing w:after="0" w:line="240" w:lineRule="auto"/>
            </w:pPr>
            <w:r>
              <w:rPr>
                <w:sz w:val="14"/>
              </w:rPr>
              <w:t>Pendiente de ejecución</w:t>
            </w:r>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Default="000E6961">
            <w:pPr>
              <w:spacing w:after="0" w:line="240" w:lineRule="auto"/>
            </w:pPr>
            <w:r>
              <w:rPr>
                <w:sz w:val="14"/>
              </w:rPr>
              <w:t>—</w:t>
            </w:r>
          </w:p>
        </w:tc>
      </w:tr>
      <w:tr w:rsidR="007F0584" w:rsidRPr="000E6961">
        <w:trPr>
          <w:cantSplit/>
          <w:jc w:val="center"/>
        </w:trPr>
        <w:tc>
          <w:tcPr>
            <w:tcW w:w="907" w:type="dxa"/>
            <w:vAlign w:val="center"/>
          </w:tcPr>
          <w:p w:rsidR="007F0584" w:rsidRDefault="000E6961">
            <w:pPr>
              <w:spacing w:after="0" w:line="240" w:lineRule="auto"/>
            </w:pPr>
            <w:r>
              <w:rPr>
                <w:b/>
                <w:sz w:val="14"/>
              </w:rPr>
              <w:t>CN-B-C01</w:t>
            </w:r>
          </w:p>
        </w:tc>
        <w:tc>
          <w:tcPr>
            <w:tcW w:w="1304" w:type="dxa"/>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vAlign w:val="center"/>
          </w:tcPr>
          <w:p w:rsidR="007F0584" w:rsidRDefault="000E6961">
            <w:pPr>
              <w:spacing w:after="0" w:line="240" w:lineRule="auto"/>
            </w:pPr>
            <w:proofErr w:type="spellStart"/>
            <w:r>
              <w:rPr>
                <w:sz w:val="14"/>
              </w:rPr>
              <w:t>Consulta</w:t>
            </w:r>
            <w:proofErr w:type="spellEnd"/>
            <w:r>
              <w:rPr>
                <w:sz w:val="14"/>
              </w:rPr>
              <w:t xml:space="preserve"> </w:t>
            </w:r>
            <w:proofErr w:type="spellStart"/>
            <w:r>
              <w:rPr>
                <w:sz w:val="14"/>
              </w:rPr>
              <w:t>complementaria</w:t>
            </w:r>
            <w:proofErr w:type="spellEnd"/>
          </w:p>
        </w:tc>
        <w:tc>
          <w:tcPr>
            <w:tcW w:w="2211" w:type="dxa"/>
            <w:vAlign w:val="center"/>
          </w:tcPr>
          <w:p w:rsidR="007F0584" w:rsidRPr="000E6961" w:rsidRDefault="000E6961">
            <w:pPr>
              <w:spacing w:after="0" w:line="240" w:lineRule="auto"/>
              <w:rPr>
                <w:lang w:val="es-BO"/>
              </w:rPr>
            </w:pPr>
            <w:r w:rsidRPr="000E6961">
              <w:rPr>
                <w:sz w:val="14"/>
                <w:lang w:val="es-BO"/>
              </w:rPr>
              <w:t>Verificar filtros y cálculo de progreso en el listado de Control de Recorrido.</w:t>
            </w:r>
          </w:p>
        </w:tc>
        <w:tc>
          <w:tcPr>
            <w:tcW w:w="2891" w:type="dxa"/>
            <w:vAlign w:val="center"/>
          </w:tcPr>
          <w:p w:rsidR="007F0584" w:rsidRDefault="000E6961">
            <w:pPr>
              <w:spacing w:after="0" w:line="240" w:lineRule="auto"/>
            </w:pPr>
            <w:r w:rsidRPr="000E6961">
              <w:rPr>
                <w:sz w:val="14"/>
                <w:lang w:val="es-BO"/>
              </w:rPr>
              <w:t xml:space="preserve">En D0: dos asignaciones activas de R1, una de R2 y una cancelada. </w:t>
            </w:r>
            <w:proofErr w:type="spellStart"/>
            <w:r>
              <w:rPr>
                <w:sz w:val="14"/>
              </w:rPr>
              <w:t>Sesión</w:t>
            </w:r>
            <w:proofErr w:type="spellEnd"/>
            <w:r>
              <w:rPr>
                <w:sz w:val="14"/>
              </w:rPr>
              <w:t xml:space="preserve"> web con </w:t>
            </w:r>
            <w:proofErr w:type="spellStart"/>
            <w:r>
              <w:rPr>
                <w:sz w:val="14"/>
              </w:rPr>
              <w:t>rol</w:t>
            </w:r>
            <w:proofErr w:type="spellEnd"/>
            <w:r>
              <w:rPr>
                <w:sz w:val="14"/>
              </w:rPr>
              <w:t xml:space="preserve"> administrador.</w:t>
            </w:r>
          </w:p>
        </w:tc>
        <w:tc>
          <w:tcPr>
            <w:tcW w:w="2268" w:type="dxa"/>
            <w:vAlign w:val="center"/>
          </w:tcPr>
          <w:p w:rsidR="007F0584" w:rsidRDefault="000E6961">
            <w:pPr>
              <w:spacing w:after="0" w:line="240" w:lineRule="auto"/>
            </w:pPr>
            <w:r w:rsidRPr="000E6961">
              <w:rPr>
                <w:sz w:val="14"/>
                <w:lang w:val="es-BO"/>
              </w:rPr>
              <w:t xml:space="preserve">Se listan solo las asignaciones de D0 y R1 en estado </w:t>
            </w:r>
            <w:proofErr w:type="spellStart"/>
            <w:r w:rsidRPr="000E6961">
              <w:rPr>
                <w:sz w:val="14"/>
                <w:lang w:val="es-BO"/>
              </w:rPr>
              <w:t>en_curso</w:t>
            </w:r>
            <w:proofErr w:type="spellEnd"/>
            <w:r w:rsidRPr="000E6961">
              <w:rPr>
                <w:sz w:val="14"/>
                <w:lang w:val="es-BO"/>
              </w:rPr>
              <w:t xml:space="preserve">; la cancelada y las de R2 no aparecen. </w:t>
            </w:r>
            <w:proofErr w:type="spellStart"/>
            <w:r>
              <w:rPr>
                <w:sz w:val="14"/>
              </w:rPr>
              <w:t>Cada</w:t>
            </w:r>
            <w:proofErr w:type="spellEnd"/>
            <w:r>
              <w:rPr>
                <w:sz w:val="14"/>
              </w:rPr>
              <w:t xml:space="preserve"> fila </w:t>
            </w:r>
            <w:proofErr w:type="spellStart"/>
            <w:r>
              <w:rPr>
                <w:sz w:val="14"/>
              </w:rPr>
              <w:t>muestra</w:t>
            </w:r>
            <w:proofErr w:type="spellEnd"/>
            <w:r>
              <w:rPr>
                <w:sz w:val="14"/>
              </w:rPr>
              <w:t xml:space="preserve"> </w:t>
            </w:r>
            <w:proofErr w:type="spellStart"/>
            <w:r>
              <w:rPr>
                <w:sz w:val="14"/>
              </w:rPr>
              <w:t>paradas</w:t>
            </w:r>
            <w:proofErr w:type="spellEnd"/>
            <w:r>
              <w:rPr>
                <w:sz w:val="14"/>
              </w:rPr>
              <w:t xml:space="preserve"> activas, cumplidas y porcentaje.</w:t>
            </w:r>
          </w:p>
        </w:tc>
        <w:tc>
          <w:tcPr>
            <w:tcW w:w="1020" w:type="dxa"/>
            <w:vAlign w:val="center"/>
          </w:tcPr>
          <w:p w:rsidR="007F0584" w:rsidRDefault="000E6961">
            <w:pPr>
              <w:spacing w:after="0" w:line="240" w:lineRule="auto"/>
            </w:pPr>
            <w:r>
              <w:rPr>
                <w:sz w:val="14"/>
              </w:rPr>
              <w:t>Pendiente de ejecución</w:t>
            </w:r>
          </w:p>
        </w:tc>
        <w:tc>
          <w:tcPr>
            <w:tcW w:w="794" w:type="dxa"/>
            <w:vAlign w:val="center"/>
          </w:tcPr>
          <w:p w:rsidR="007F0584" w:rsidRDefault="000E6961">
            <w:pPr>
              <w:spacing w:after="0" w:line="240" w:lineRule="auto"/>
            </w:pPr>
            <w:r>
              <w:rPr>
                <w:color w:val="9A6200"/>
                <w:sz w:val="14"/>
              </w:rPr>
              <w:t>Pendiente</w:t>
            </w:r>
          </w:p>
        </w:tc>
        <w:tc>
          <w:tcPr>
            <w:tcW w:w="1984" w:type="dxa"/>
            <w:vAlign w:val="center"/>
          </w:tcPr>
          <w:p w:rsidR="007F0584" w:rsidRPr="000E6961" w:rsidRDefault="000E6961">
            <w:pPr>
              <w:spacing w:after="0" w:line="240" w:lineRule="auto"/>
              <w:rPr>
                <w:lang w:val="es-BO"/>
              </w:rPr>
            </w:pPr>
            <w:r w:rsidRPr="000E6961">
              <w:rPr>
                <w:sz w:val="14"/>
                <w:lang w:val="es-BO"/>
              </w:rPr>
              <w:t>Verificar también el filtro por fecha sin ruta.</w:t>
            </w:r>
          </w:p>
        </w:tc>
      </w:tr>
      <w:tr w:rsidR="007F0584" w:rsidRPr="000E6961">
        <w:trPr>
          <w:cantSplit/>
          <w:jc w:val="center"/>
        </w:trPr>
        <w:tc>
          <w:tcPr>
            <w:tcW w:w="907" w:type="dxa"/>
            <w:shd w:val="clear" w:color="auto" w:fill="F4F7FB"/>
            <w:vAlign w:val="center"/>
          </w:tcPr>
          <w:p w:rsidR="007F0584" w:rsidRDefault="000E6961">
            <w:pPr>
              <w:spacing w:after="0" w:line="240" w:lineRule="auto"/>
            </w:pPr>
            <w:r>
              <w:rPr>
                <w:b/>
                <w:sz w:val="14"/>
              </w:rPr>
              <w:t>CN-B-C02</w:t>
            </w:r>
          </w:p>
        </w:tc>
        <w:tc>
          <w:tcPr>
            <w:tcW w:w="1304" w:type="dxa"/>
            <w:shd w:val="clear" w:color="auto" w:fill="F4F7FB"/>
            <w:vAlign w:val="center"/>
          </w:tcPr>
          <w:p w:rsidR="007F0584" w:rsidRPr="000E6961" w:rsidRDefault="000E6961">
            <w:pPr>
              <w:spacing w:after="0" w:line="240" w:lineRule="auto"/>
              <w:rPr>
                <w:lang w:val="es-BO"/>
              </w:rPr>
            </w:pPr>
            <w:r w:rsidRPr="000E6961">
              <w:rPr>
                <w:sz w:val="14"/>
                <w:lang w:val="es-BO"/>
              </w:rPr>
              <w:t>Seguimiento GPS / Control de Recorrido</w:t>
            </w:r>
          </w:p>
        </w:tc>
        <w:tc>
          <w:tcPr>
            <w:tcW w:w="1191" w:type="dxa"/>
            <w:shd w:val="clear" w:color="auto" w:fill="F4F7FB"/>
            <w:vAlign w:val="center"/>
          </w:tcPr>
          <w:p w:rsidR="007F0584" w:rsidRDefault="000E6961">
            <w:pPr>
              <w:spacing w:after="0" w:line="240" w:lineRule="auto"/>
            </w:pPr>
            <w:proofErr w:type="spellStart"/>
            <w:r>
              <w:rPr>
                <w:sz w:val="14"/>
              </w:rPr>
              <w:t>Consulta</w:t>
            </w:r>
            <w:proofErr w:type="spellEnd"/>
            <w:r>
              <w:rPr>
                <w:sz w:val="14"/>
              </w:rPr>
              <w:t xml:space="preserve"> </w:t>
            </w:r>
            <w:proofErr w:type="spellStart"/>
            <w:r>
              <w:rPr>
                <w:sz w:val="14"/>
              </w:rPr>
              <w:t>complementaria</w:t>
            </w:r>
            <w:proofErr w:type="spellEnd"/>
          </w:p>
        </w:tc>
        <w:tc>
          <w:tcPr>
            <w:tcW w:w="2211" w:type="dxa"/>
            <w:shd w:val="clear" w:color="auto" w:fill="F4F7FB"/>
            <w:vAlign w:val="center"/>
          </w:tcPr>
          <w:p w:rsidR="007F0584" w:rsidRPr="000E6961" w:rsidRDefault="000E6961">
            <w:pPr>
              <w:spacing w:after="0" w:line="240" w:lineRule="auto"/>
              <w:rPr>
                <w:lang w:val="es-BO"/>
              </w:rPr>
            </w:pPr>
            <w:r w:rsidRPr="000E6961">
              <w:rPr>
                <w:sz w:val="14"/>
                <w:lang w:val="es-BO"/>
              </w:rPr>
              <w:t>Verificar la visualización del avance y la siguiente parada esperada.</w:t>
            </w:r>
          </w:p>
        </w:tc>
        <w:tc>
          <w:tcPr>
            <w:tcW w:w="2891"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Asignación de R2 </w:t>
            </w:r>
            <w:proofErr w:type="spellStart"/>
            <w:r w:rsidRPr="000E6961">
              <w:rPr>
                <w:sz w:val="14"/>
                <w:lang w:val="es-BO"/>
              </w:rPr>
              <w:t>en_curso</w:t>
            </w:r>
            <w:proofErr w:type="spellEnd"/>
            <w:r w:rsidRPr="000E6961">
              <w:rPr>
                <w:sz w:val="14"/>
                <w:lang w:val="es-BO"/>
              </w:rPr>
              <w:t xml:space="preserve"> con I1 e I2 cumplidas y última posición GPS registrada.</w:t>
            </w:r>
          </w:p>
        </w:tc>
        <w:tc>
          <w:tcPr>
            <w:tcW w:w="2268" w:type="dxa"/>
            <w:shd w:val="clear" w:color="auto" w:fill="F4F7FB"/>
            <w:vAlign w:val="center"/>
          </w:tcPr>
          <w:p w:rsidR="007F0584" w:rsidRPr="000E6961" w:rsidRDefault="000E6961">
            <w:pPr>
              <w:spacing w:after="0" w:line="240" w:lineRule="auto"/>
              <w:rPr>
                <w:lang w:val="es-BO"/>
              </w:rPr>
            </w:pPr>
            <w:r w:rsidRPr="000E6961">
              <w:rPr>
                <w:sz w:val="14"/>
                <w:lang w:val="es-BO"/>
              </w:rPr>
              <w:t>Se muestra V1 (Vuelta) como siguiente parada, 2 de 4 paradas cumplidas (50 %), última posición GPS y código AT-###.</w:t>
            </w:r>
          </w:p>
        </w:tc>
        <w:tc>
          <w:tcPr>
            <w:tcW w:w="1020" w:type="dxa"/>
            <w:shd w:val="clear" w:color="auto" w:fill="F4F7FB"/>
            <w:vAlign w:val="center"/>
          </w:tcPr>
          <w:p w:rsidR="007F0584" w:rsidRDefault="000E6961">
            <w:pPr>
              <w:spacing w:after="0" w:line="240" w:lineRule="auto"/>
            </w:pPr>
            <w:proofErr w:type="spellStart"/>
            <w:r>
              <w:rPr>
                <w:sz w:val="14"/>
              </w:rPr>
              <w:t>Pendiente</w:t>
            </w:r>
            <w:proofErr w:type="spellEnd"/>
            <w:r>
              <w:rPr>
                <w:sz w:val="14"/>
              </w:rPr>
              <w:t xml:space="preserve"> de </w:t>
            </w:r>
            <w:proofErr w:type="spellStart"/>
            <w:r>
              <w:rPr>
                <w:sz w:val="14"/>
              </w:rPr>
              <w:t>ejecución</w:t>
            </w:r>
            <w:proofErr w:type="spellEnd"/>
          </w:p>
        </w:tc>
        <w:tc>
          <w:tcPr>
            <w:tcW w:w="794" w:type="dxa"/>
            <w:shd w:val="clear" w:color="auto" w:fill="F4F7FB"/>
            <w:vAlign w:val="center"/>
          </w:tcPr>
          <w:p w:rsidR="007F0584" w:rsidRDefault="000E6961">
            <w:pPr>
              <w:spacing w:after="0" w:line="240" w:lineRule="auto"/>
            </w:pPr>
            <w:r>
              <w:rPr>
                <w:color w:val="9A6200"/>
                <w:sz w:val="14"/>
              </w:rPr>
              <w:t>Pendiente</w:t>
            </w:r>
          </w:p>
        </w:tc>
        <w:tc>
          <w:tcPr>
            <w:tcW w:w="1984" w:type="dxa"/>
            <w:shd w:val="clear" w:color="auto" w:fill="F4F7FB"/>
            <w:vAlign w:val="center"/>
          </w:tcPr>
          <w:p w:rsidR="007F0584" w:rsidRPr="000E6961" w:rsidRDefault="000E6961">
            <w:pPr>
              <w:spacing w:after="0" w:line="240" w:lineRule="auto"/>
              <w:rPr>
                <w:lang w:val="es-BO"/>
              </w:rPr>
            </w:pPr>
            <w:r w:rsidRPr="000E6961">
              <w:rPr>
                <w:sz w:val="14"/>
                <w:lang w:val="es-BO"/>
              </w:rPr>
              <w:t xml:space="preserve">Debe coincidir con el cálculo del </w:t>
            </w:r>
            <w:proofErr w:type="spellStart"/>
            <w:r w:rsidRPr="000E6961">
              <w:rPr>
                <w:sz w:val="14"/>
                <w:lang w:val="es-BO"/>
              </w:rPr>
              <w:t>backend</w:t>
            </w:r>
            <w:proofErr w:type="spellEnd"/>
            <w:r w:rsidRPr="000E6961">
              <w:rPr>
                <w:sz w:val="14"/>
                <w:lang w:val="es-BO"/>
              </w:rPr>
              <w:t xml:space="preserve"> de la secuencia Ida/Vuelta.</w:t>
            </w:r>
          </w:p>
        </w:tc>
      </w:tr>
    </w:tbl>
    <w:p w:rsidR="007F0584" w:rsidRPr="000E6961" w:rsidRDefault="007F0584">
      <w:pPr>
        <w:spacing w:after="0"/>
        <w:rPr>
          <w:lang w:val="es-BO"/>
        </w:rPr>
      </w:pPr>
    </w:p>
    <w:p w:rsidR="007F0584" w:rsidRPr="000E6961" w:rsidRDefault="007F0584">
      <w:pPr>
        <w:rPr>
          <w:lang w:val="es-BO"/>
        </w:rPr>
        <w:sectPr w:rsidR="007F0584" w:rsidRPr="000E6961">
          <w:pgSz w:w="16838" w:h="11906" w:orient="landscape"/>
          <w:pgMar w:top="907" w:right="850" w:bottom="850" w:left="850" w:header="510" w:footer="510" w:gutter="0"/>
          <w:cols w:space="720"/>
          <w:docGrid w:linePitch="360"/>
        </w:sectPr>
      </w:pPr>
    </w:p>
    <w:p w:rsidR="007F0584" w:rsidRPr="000E6961" w:rsidRDefault="000E6961">
      <w:pPr>
        <w:pStyle w:val="Ttulo1"/>
        <w:pBdr>
          <w:bottom w:val="single" w:sz="10" w:space="2" w:color="0B3C78"/>
        </w:pBdr>
        <w:rPr>
          <w:lang w:val="es-BO"/>
        </w:rPr>
      </w:pPr>
      <w:r w:rsidRPr="000E6961">
        <w:rPr>
          <w:lang w:val="es-BO"/>
        </w:rPr>
        <w:lastRenderedPageBreak/>
        <w:t>6. MATRIZ DE TRAZABILIDAD</w:t>
      </w:r>
    </w:p>
    <w:p w:rsidR="007F0584" w:rsidRPr="000E6961" w:rsidRDefault="000E6961">
      <w:pPr>
        <w:rPr>
          <w:lang w:val="es-BO"/>
        </w:rPr>
      </w:pPr>
      <w:r w:rsidRPr="000E6961">
        <w:rPr>
          <w:lang w:val="es-BO"/>
        </w:rPr>
        <w:t>Cada regla de negocio queda cubierta por al menos un caso de caja negra. La matriz permite detectar reglas sin cobertura y casos sin justificación.</w:t>
      </w:r>
    </w:p>
    <w:p w:rsidR="007F0584" w:rsidRPr="000E6961" w:rsidRDefault="000E6961">
      <w:pPr>
        <w:keepNext/>
        <w:spacing w:before="120" w:after="60"/>
        <w:rPr>
          <w:lang w:val="es-BO"/>
        </w:rPr>
      </w:pPr>
      <w:r w:rsidRPr="000E6961">
        <w:rPr>
          <w:b/>
          <w:color w:val="1F5C99"/>
          <w:sz w:val="17"/>
          <w:lang w:val="es-BO"/>
        </w:rPr>
        <w:t>Tabla 21. Trazabilidad entre reglas de negocio y casos de prueba.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964"/>
        <w:gridCol w:w="4932"/>
        <w:gridCol w:w="4082"/>
      </w:tblGrid>
      <w:tr w:rsidR="007F0584">
        <w:trPr>
          <w:cantSplit/>
          <w:tblHeader/>
          <w:jc w:val="center"/>
        </w:trPr>
        <w:tc>
          <w:tcPr>
            <w:tcW w:w="964" w:type="dxa"/>
            <w:shd w:val="clear" w:color="auto" w:fill="0B3C78"/>
            <w:vAlign w:val="center"/>
          </w:tcPr>
          <w:p w:rsidR="007F0584" w:rsidRDefault="000E6961">
            <w:pPr>
              <w:spacing w:after="0" w:line="240" w:lineRule="auto"/>
              <w:jc w:val="center"/>
            </w:pPr>
            <w:proofErr w:type="spellStart"/>
            <w:r>
              <w:rPr>
                <w:b/>
                <w:color w:val="FFFFFF"/>
                <w:sz w:val="16"/>
              </w:rPr>
              <w:t>Regla</w:t>
            </w:r>
            <w:proofErr w:type="spellEnd"/>
          </w:p>
        </w:tc>
        <w:tc>
          <w:tcPr>
            <w:tcW w:w="4932" w:type="dxa"/>
            <w:shd w:val="clear" w:color="auto" w:fill="0B3C78"/>
            <w:vAlign w:val="center"/>
          </w:tcPr>
          <w:p w:rsidR="007F0584" w:rsidRDefault="000E6961">
            <w:pPr>
              <w:spacing w:after="0" w:line="240" w:lineRule="auto"/>
              <w:jc w:val="center"/>
            </w:pPr>
            <w:r>
              <w:rPr>
                <w:b/>
                <w:color w:val="FFFFFF"/>
                <w:sz w:val="16"/>
              </w:rPr>
              <w:t>Descripción</w:t>
            </w:r>
          </w:p>
        </w:tc>
        <w:tc>
          <w:tcPr>
            <w:tcW w:w="4082" w:type="dxa"/>
            <w:shd w:val="clear" w:color="auto" w:fill="0B3C78"/>
            <w:vAlign w:val="center"/>
          </w:tcPr>
          <w:p w:rsidR="007F0584" w:rsidRDefault="000E6961">
            <w:pPr>
              <w:spacing w:after="0" w:line="240" w:lineRule="auto"/>
              <w:jc w:val="center"/>
            </w:pPr>
            <w:r>
              <w:rPr>
                <w:b/>
                <w:color w:val="FFFFFF"/>
                <w:sz w:val="16"/>
              </w:rPr>
              <w:t>Casos que la cubren</w:t>
            </w:r>
          </w:p>
        </w:tc>
      </w:tr>
      <w:tr w:rsidR="007F0584">
        <w:trPr>
          <w:cantSplit/>
          <w:jc w:val="center"/>
        </w:trPr>
        <w:tc>
          <w:tcPr>
            <w:tcW w:w="964" w:type="dxa"/>
            <w:vAlign w:val="center"/>
          </w:tcPr>
          <w:p w:rsidR="007F0584" w:rsidRDefault="000E6961">
            <w:pPr>
              <w:spacing w:after="0" w:line="240" w:lineRule="auto"/>
              <w:jc w:val="center"/>
            </w:pPr>
            <w:r>
              <w:rPr>
                <w:b/>
                <w:sz w:val="16"/>
              </w:rPr>
              <w:t>BR-01</w:t>
            </w:r>
          </w:p>
        </w:tc>
        <w:tc>
          <w:tcPr>
            <w:tcW w:w="4932" w:type="dxa"/>
            <w:vAlign w:val="center"/>
          </w:tcPr>
          <w:p w:rsidR="007F0584" w:rsidRPr="000E6961" w:rsidRDefault="000E6961">
            <w:pPr>
              <w:spacing w:after="0" w:line="240" w:lineRule="auto"/>
              <w:rPr>
                <w:lang w:val="es-BO"/>
              </w:rPr>
            </w:pPr>
            <w:r w:rsidRPr="000E6961">
              <w:rPr>
                <w:sz w:val="16"/>
                <w:lang w:val="es-BO"/>
              </w:rPr>
              <w:t>Estado inicial pendiente; horas determinadas por el flujo.</w:t>
            </w:r>
          </w:p>
        </w:tc>
        <w:tc>
          <w:tcPr>
            <w:tcW w:w="4082" w:type="dxa"/>
            <w:vAlign w:val="center"/>
          </w:tcPr>
          <w:p w:rsidR="007F0584" w:rsidRDefault="000E6961">
            <w:pPr>
              <w:spacing w:after="0" w:line="240" w:lineRule="auto"/>
            </w:pPr>
            <w:r>
              <w:rPr>
                <w:sz w:val="16"/>
              </w:rPr>
              <w:t>CN-A-PE06, CN-A-TD01</w:t>
            </w:r>
          </w:p>
        </w:tc>
      </w:tr>
      <w:tr w:rsidR="007F0584">
        <w:trPr>
          <w:cantSplit/>
          <w:jc w:val="center"/>
        </w:trPr>
        <w:tc>
          <w:tcPr>
            <w:tcW w:w="964" w:type="dxa"/>
            <w:shd w:val="clear" w:color="auto" w:fill="F4F7FB"/>
            <w:vAlign w:val="center"/>
          </w:tcPr>
          <w:p w:rsidR="007F0584" w:rsidRDefault="000E6961">
            <w:pPr>
              <w:spacing w:after="0" w:line="240" w:lineRule="auto"/>
              <w:jc w:val="center"/>
            </w:pPr>
            <w:r>
              <w:rPr>
                <w:b/>
                <w:sz w:val="16"/>
              </w:rPr>
              <w:t>BR-02</w:t>
            </w:r>
          </w:p>
        </w:tc>
        <w:tc>
          <w:tcPr>
            <w:tcW w:w="4932" w:type="dxa"/>
            <w:shd w:val="clear" w:color="auto" w:fill="F4F7FB"/>
            <w:vAlign w:val="center"/>
          </w:tcPr>
          <w:p w:rsidR="007F0584" w:rsidRPr="000E6961" w:rsidRDefault="000E6961">
            <w:pPr>
              <w:spacing w:after="0" w:line="240" w:lineRule="auto"/>
              <w:rPr>
                <w:lang w:val="es-BO"/>
              </w:rPr>
            </w:pPr>
            <w:r w:rsidRPr="000E6961">
              <w:rPr>
                <w:sz w:val="16"/>
                <w:lang w:val="es-BO"/>
              </w:rPr>
              <w:t>El turno debe existir y estar activo.</w:t>
            </w:r>
          </w:p>
        </w:tc>
        <w:tc>
          <w:tcPr>
            <w:tcW w:w="4082" w:type="dxa"/>
            <w:shd w:val="clear" w:color="auto" w:fill="F4F7FB"/>
            <w:vAlign w:val="center"/>
          </w:tcPr>
          <w:p w:rsidR="007F0584" w:rsidRDefault="000E6961">
            <w:pPr>
              <w:spacing w:after="0" w:line="240" w:lineRule="auto"/>
            </w:pPr>
            <w:r>
              <w:rPr>
                <w:sz w:val="16"/>
              </w:rPr>
              <w:t>CN-A-PE02, CN-A-PE03, CN-A-TD02</w:t>
            </w:r>
          </w:p>
        </w:tc>
      </w:tr>
      <w:tr w:rsidR="007F0584">
        <w:trPr>
          <w:cantSplit/>
          <w:jc w:val="center"/>
        </w:trPr>
        <w:tc>
          <w:tcPr>
            <w:tcW w:w="964" w:type="dxa"/>
            <w:vAlign w:val="center"/>
          </w:tcPr>
          <w:p w:rsidR="007F0584" w:rsidRDefault="000E6961">
            <w:pPr>
              <w:spacing w:after="0" w:line="240" w:lineRule="auto"/>
              <w:jc w:val="center"/>
            </w:pPr>
            <w:r>
              <w:rPr>
                <w:b/>
                <w:sz w:val="16"/>
              </w:rPr>
              <w:t>BR-03</w:t>
            </w:r>
          </w:p>
        </w:tc>
        <w:tc>
          <w:tcPr>
            <w:tcW w:w="4932" w:type="dxa"/>
            <w:vAlign w:val="center"/>
          </w:tcPr>
          <w:p w:rsidR="007F0584" w:rsidRPr="000E6961" w:rsidRDefault="000E6961">
            <w:pPr>
              <w:spacing w:after="0" w:line="240" w:lineRule="auto"/>
              <w:rPr>
                <w:lang w:val="es-BO"/>
              </w:rPr>
            </w:pPr>
            <w:r w:rsidRPr="000E6961">
              <w:rPr>
                <w:sz w:val="16"/>
                <w:lang w:val="es-BO"/>
              </w:rPr>
              <w:t>Conductor único por fecha y turno.</w:t>
            </w:r>
          </w:p>
        </w:tc>
        <w:tc>
          <w:tcPr>
            <w:tcW w:w="4082" w:type="dxa"/>
            <w:vAlign w:val="center"/>
          </w:tcPr>
          <w:p w:rsidR="007F0584" w:rsidRDefault="000E6961">
            <w:pPr>
              <w:spacing w:after="0" w:line="240" w:lineRule="auto"/>
            </w:pPr>
            <w:r>
              <w:rPr>
                <w:sz w:val="16"/>
              </w:rPr>
              <w:t>CN-A-PE04, CN-A-TD03</w:t>
            </w:r>
          </w:p>
        </w:tc>
      </w:tr>
      <w:tr w:rsidR="007F0584">
        <w:trPr>
          <w:cantSplit/>
          <w:jc w:val="center"/>
        </w:trPr>
        <w:tc>
          <w:tcPr>
            <w:tcW w:w="964" w:type="dxa"/>
            <w:shd w:val="clear" w:color="auto" w:fill="F4F7FB"/>
            <w:vAlign w:val="center"/>
          </w:tcPr>
          <w:p w:rsidR="007F0584" w:rsidRDefault="000E6961">
            <w:pPr>
              <w:spacing w:after="0" w:line="240" w:lineRule="auto"/>
              <w:jc w:val="center"/>
            </w:pPr>
            <w:r>
              <w:rPr>
                <w:b/>
                <w:sz w:val="16"/>
              </w:rPr>
              <w:t>BR-04</w:t>
            </w:r>
          </w:p>
        </w:tc>
        <w:tc>
          <w:tcPr>
            <w:tcW w:w="4932" w:type="dxa"/>
            <w:shd w:val="clear" w:color="auto" w:fill="F4F7FB"/>
            <w:vAlign w:val="center"/>
          </w:tcPr>
          <w:p w:rsidR="007F0584" w:rsidRPr="000E6961" w:rsidRDefault="000E6961">
            <w:pPr>
              <w:spacing w:after="0" w:line="240" w:lineRule="auto"/>
              <w:rPr>
                <w:lang w:val="es-BO"/>
              </w:rPr>
            </w:pPr>
            <w:r w:rsidRPr="000E6961">
              <w:rPr>
                <w:sz w:val="16"/>
                <w:lang w:val="es-BO"/>
              </w:rPr>
              <w:t>Micro único por fecha y turno.</w:t>
            </w:r>
          </w:p>
        </w:tc>
        <w:tc>
          <w:tcPr>
            <w:tcW w:w="4082" w:type="dxa"/>
            <w:shd w:val="clear" w:color="auto" w:fill="F4F7FB"/>
            <w:vAlign w:val="center"/>
          </w:tcPr>
          <w:p w:rsidR="007F0584" w:rsidRDefault="000E6961">
            <w:pPr>
              <w:spacing w:after="0" w:line="240" w:lineRule="auto"/>
            </w:pPr>
            <w:r>
              <w:rPr>
                <w:sz w:val="16"/>
              </w:rPr>
              <w:t>CN-A-PE05, CN-A-TD04</w:t>
            </w:r>
          </w:p>
        </w:tc>
      </w:tr>
      <w:tr w:rsidR="007F0584" w:rsidRPr="000E6961">
        <w:trPr>
          <w:cantSplit/>
          <w:jc w:val="center"/>
        </w:trPr>
        <w:tc>
          <w:tcPr>
            <w:tcW w:w="964" w:type="dxa"/>
            <w:vAlign w:val="center"/>
          </w:tcPr>
          <w:p w:rsidR="007F0584" w:rsidRDefault="000E6961">
            <w:pPr>
              <w:spacing w:after="0" w:line="240" w:lineRule="auto"/>
              <w:jc w:val="center"/>
            </w:pPr>
            <w:r>
              <w:rPr>
                <w:b/>
                <w:sz w:val="16"/>
              </w:rPr>
              <w:t>BR-05</w:t>
            </w:r>
          </w:p>
        </w:tc>
        <w:tc>
          <w:tcPr>
            <w:tcW w:w="4932" w:type="dxa"/>
            <w:vAlign w:val="center"/>
          </w:tcPr>
          <w:p w:rsidR="007F0584" w:rsidRPr="000E6961" w:rsidRDefault="000E6961">
            <w:pPr>
              <w:spacing w:after="0" w:line="240" w:lineRule="auto"/>
              <w:rPr>
                <w:lang w:val="es-BO"/>
              </w:rPr>
            </w:pPr>
            <w:r w:rsidRPr="000E6961">
              <w:rPr>
                <w:sz w:val="16"/>
                <w:lang w:val="es-BO"/>
              </w:rPr>
              <w:t>Ciclo de vida y transiciones de la asignación.</w:t>
            </w:r>
          </w:p>
        </w:tc>
        <w:tc>
          <w:tcPr>
            <w:tcW w:w="4082" w:type="dxa"/>
            <w:vAlign w:val="center"/>
          </w:tcPr>
          <w:p w:rsidR="007F0584" w:rsidRPr="000E6961" w:rsidRDefault="000E6961">
            <w:pPr>
              <w:spacing w:after="0" w:line="240" w:lineRule="auto"/>
              <w:rPr>
                <w:lang w:val="es-BO"/>
              </w:rPr>
            </w:pPr>
            <w:r w:rsidRPr="000E6961">
              <w:rPr>
                <w:sz w:val="16"/>
                <w:lang w:val="es-BO"/>
              </w:rPr>
              <w:t>CN-A-TE01 a CN-A-TE08</w:t>
            </w:r>
          </w:p>
        </w:tc>
      </w:tr>
      <w:tr w:rsidR="007F0584" w:rsidRPr="000E6961">
        <w:trPr>
          <w:cantSplit/>
          <w:jc w:val="center"/>
        </w:trPr>
        <w:tc>
          <w:tcPr>
            <w:tcW w:w="964" w:type="dxa"/>
            <w:shd w:val="clear" w:color="auto" w:fill="F4F7FB"/>
            <w:vAlign w:val="center"/>
          </w:tcPr>
          <w:p w:rsidR="007F0584" w:rsidRDefault="000E6961">
            <w:pPr>
              <w:spacing w:after="0" w:line="240" w:lineRule="auto"/>
              <w:jc w:val="center"/>
            </w:pPr>
            <w:r>
              <w:rPr>
                <w:b/>
                <w:sz w:val="16"/>
              </w:rPr>
              <w:t>BR-06</w:t>
            </w:r>
          </w:p>
        </w:tc>
        <w:tc>
          <w:tcPr>
            <w:tcW w:w="4932" w:type="dxa"/>
            <w:shd w:val="clear" w:color="auto" w:fill="F4F7FB"/>
            <w:vAlign w:val="center"/>
          </w:tcPr>
          <w:p w:rsidR="007F0584" w:rsidRPr="000E6961" w:rsidRDefault="000E6961">
            <w:pPr>
              <w:spacing w:after="0" w:line="240" w:lineRule="auto"/>
              <w:rPr>
                <w:lang w:val="es-BO"/>
              </w:rPr>
            </w:pPr>
            <w:r w:rsidRPr="000E6961">
              <w:rPr>
                <w:sz w:val="16"/>
                <w:lang w:val="es-BO"/>
              </w:rPr>
              <w:t>Solo el conductor asignado inicia o finaliza.</w:t>
            </w:r>
          </w:p>
        </w:tc>
        <w:tc>
          <w:tcPr>
            <w:tcW w:w="4082" w:type="dxa"/>
            <w:shd w:val="clear" w:color="auto" w:fill="F4F7FB"/>
            <w:vAlign w:val="center"/>
          </w:tcPr>
          <w:p w:rsidR="007F0584" w:rsidRPr="000E6961" w:rsidRDefault="000E6961">
            <w:pPr>
              <w:spacing w:after="0" w:line="240" w:lineRule="auto"/>
              <w:rPr>
                <w:lang w:val="es-BO"/>
              </w:rPr>
            </w:pPr>
            <w:r w:rsidRPr="000E6961">
              <w:rPr>
                <w:sz w:val="16"/>
                <w:lang w:val="es-BO"/>
              </w:rPr>
              <w:t>CN-A-TE08, CN-B-PE05</w:t>
            </w:r>
          </w:p>
        </w:tc>
      </w:tr>
      <w:tr w:rsidR="007F0584" w:rsidRPr="000E6961">
        <w:trPr>
          <w:cantSplit/>
          <w:jc w:val="center"/>
        </w:trPr>
        <w:tc>
          <w:tcPr>
            <w:tcW w:w="964" w:type="dxa"/>
            <w:vAlign w:val="center"/>
          </w:tcPr>
          <w:p w:rsidR="007F0584" w:rsidRDefault="000E6961">
            <w:pPr>
              <w:spacing w:after="0" w:line="240" w:lineRule="auto"/>
              <w:jc w:val="center"/>
            </w:pPr>
            <w:r>
              <w:rPr>
                <w:b/>
                <w:sz w:val="16"/>
              </w:rPr>
              <w:t>BR-07</w:t>
            </w:r>
          </w:p>
        </w:tc>
        <w:tc>
          <w:tcPr>
            <w:tcW w:w="4932" w:type="dxa"/>
            <w:vAlign w:val="center"/>
          </w:tcPr>
          <w:p w:rsidR="007F0584" w:rsidRPr="000E6961" w:rsidRDefault="000E6961">
            <w:pPr>
              <w:spacing w:after="0" w:line="240" w:lineRule="auto"/>
              <w:rPr>
                <w:lang w:val="es-BO"/>
              </w:rPr>
            </w:pPr>
            <w:r w:rsidRPr="000E6961">
              <w:rPr>
                <w:sz w:val="16"/>
                <w:lang w:val="es-BO"/>
              </w:rPr>
              <w:t>La asignación cancelada no está disponible.</w:t>
            </w:r>
          </w:p>
        </w:tc>
        <w:tc>
          <w:tcPr>
            <w:tcW w:w="4082" w:type="dxa"/>
            <w:vAlign w:val="center"/>
          </w:tcPr>
          <w:p w:rsidR="007F0584" w:rsidRPr="000E6961" w:rsidRDefault="000E6961">
            <w:pPr>
              <w:spacing w:after="0" w:line="240" w:lineRule="auto"/>
              <w:rPr>
                <w:lang w:val="es-BO"/>
              </w:rPr>
            </w:pPr>
            <w:r w:rsidRPr="000E6961">
              <w:rPr>
                <w:sz w:val="16"/>
                <w:lang w:val="es-BO"/>
              </w:rPr>
              <w:t>CN-A-TE04, CN-A-TE07, CN-B-TE07, CN-B-C01</w:t>
            </w:r>
          </w:p>
        </w:tc>
      </w:tr>
      <w:tr w:rsidR="007F0584">
        <w:trPr>
          <w:cantSplit/>
          <w:jc w:val="center"/>
        </w:trPr>
        <w:tc>
          <w:tcPr>
            <w:tcW w:w="964" w:type="dxa"/>
            <w:shd w:val="clear" w:color="auto" w:fill="F4F7FB"/>
            <w:vAlign w:val="center"/>
          </w:tcPr>
          <w:p w:rsidR="007F0584" w:rsidRDefault="000E6961">
            <w:pPr>
              <w:spacing w:after="0" w:line="240" w:lineRule="auto"/>
              <w:jc w:val="center"/>
            </w:pPr>
            <w:r>
              <w:rPr>
                <w:b/>
                <w:sz w:val="16"/>
              </w:rPr>
              <w:t>BR-08</w:t>
            </w:r>
          </w:p>
        </w:tc>
        <w:tc>
          <w:tcPr>
            <w:tcW w:w="4932" w:type="dxa"/>
            <w:shd w:val="clear" w:color="auto" w:fill="F4F7FB"/>
            <w:vAlign w:val="center"/>
          </w:tcPr>
          <w:p w:rsidR="007F0584" w:rsidRDefault="000E6961">
            <w:pPr>
              <w:spacing w:after="0" w:line="240" w:lineRule="auto"/>
            </w:pPr>
            <w:r>
              <w:rPr>
                <w:sz w:val="16"/>
              </w:rPr>
              <w:t>Gestión restringida por rol.</w:t>
            </w:r>
          </w:p>
        </w:tc>
        <w:tc>
          <w:tcPr>
            <w:tcW w:w="4082" w:type="dxa"/>
            <w:shd w:val="clear" w:color="auto" w:fill="F4F7FB"/>
            <w:vAlign w:val="center"/>
          </w:tcPr>
          <w:p w:rsidR="007F0584" w:rsidRDefault="000E6961">
            <w:pPr>
              <w:spacing w:after="0" w:line="240" w:lineRule="auto"/>
            </w:pPr>
            <w:r>
              <w:rPr>
                <w:sz w:val="16"/>
              </w:rPr>
              <w:t>CN-A-PE07</w:t>
            </w:r>
          </w:p>
        </w:tc>
      </w:tr>
      <w:tr w:rsidR="007F0584" w:rsidRPr="000E6961">
        <w:trPr>
          <w:cantSplit/>
          <w:jc w:val="center"/>
        </w:trPr>
        <w:tc>
          <w:tcPr>
            <w:tcW w:w="964" w:type="dxa"/>
            <w:vAlign w:val="center"/>
          </w:tcPr>
          <w:p w:rsidR="007F0584" w:rsidRDefault="000E6961">
            <w:pPr>
              <w:spacing w:after="0" w:line="240" w:lineRule="auto"/>
              <w:jc w:val="center"/>
            </w:pPr>
            <w:r>
              <w:rPr>
                <w:b/>
                <w:sz w:val="16"/>
              </w:rPr>
              <w:t>BR-09</w:t>
            </w:r>
          </w:p>
        </w:tc>
        <w:tc>
          <w:tcPr>
            <w:tcW w:w="4932" w:type="dxa"/>
            <w:vAlign w:val="center"/>
          </w:tcPr>
          <w:p w:rsidR="007F0584" w:rsidRPr="000E6961" w:rsidRDefault="000E6961">
            <w:pPr>
              <w:spacing w:after="0" w:line="240" w:lineRule="auto"/>
              <w:rPr>
                <w:lang w:val="es-BO"/>
              </w:rPr>
            </w:pPr>
            <w:r w:rsidRPr="000E6961">
              <w:rPr>
                <w:sz w:val="16"/>
                <w:lang w:val="es-BO"/>
              </w:rPr>
              <w:t>Validación de latitud, longitud, velocidad y tiempo.</w:t>
            </w:r>
          </w:p>
        </w:tc>
        <w:tc>
          <w:tcPr>
            <w:tcW w:w="4082" w:type="dxa"/>
            <w:vAlign w:val="center"/>
          </w:tcPr>
          <w:p w:rsidR="007F0584" w:rsidRPr="000E6961" w:rsidRDefault="000E6961">
            <w:pPr>
              <w:spacing w:after="0" w:line="240" w:lineRule="auto"/>
              <w:rPr>
                <w:lang w:val="es-BO"/>
              </w:rPr>
            </w:pPr>
            <w:r w:rsidRPr="000E6961">
              <w:rPr>
                <w:sz w:val="16"/>
                <w:lang w:val="es-BO"/>
              </w:rPr>
              <w:t>CN-B-PE01 a CN-B-PE04, CN-B-VL01 a CN-B-VL06</w:t>
            </w:r>
          </w:p>
        </w:tc>
      </w:tr>
      <w:tr w:rsidR="007F0584" w:rsidRPr="000E6961">
        <w:trPr>
          <w:cantSplit/>
          <w:jc w:val="center"/>
        </w:trPr>
        <w:tc>
          <w:tcPr>
            <w:tcW w:w="964" w:type="dxa"/>
            <w:shd w:val="clear" w:color="auto" w:fill="F4F7FB"/>
            <w:vAlign w:val="center"/>
          </w:tcPr>
          <w:p w:rsidR="007F0584" w:rsidRDefault="000E6961">
            <w:pPr>
              <w:spacing w:after="0" w:line="240" w:lineRule="auto"/>
              <w:jc w:val="center"/>
            </w:pPr>
            <w:r>
              <w:rPr>
                <w:b/>
                <w:sz w:val="16"/>
              </w:rPr>
              <w:t>BR-10</w:t>
            </w:r>
          </w:p>
        </w:tc>
        <w:tc>
          <w:tcPr>
            <w:tcW w:w="4932" w:type="dxa"/>
            <w:shd w:val="clear" w:color="auto" w:fill="F4F7FB"/>
            <w:vAlign w:val="center"/>
          </w:tcPr>
          <w:p w:rsidR="007F0584" w:rsidRPr="000E6961" w:rsidRDefault="000E6961">
            <w:pPr>
              <w:spacing w:after="0" w:line="240" w:lineRule="auto"/>
              <w:rPr>
                <w:lang w:val="es-BO"/>
              </w:rPr>
            </w:pPr>
            <w:r w:rsidRPr="000E6961">
              <w:rPr>
                <w:sz w:val="16"/>
                <w:lang w:val="es-BO"/>
              </w:rPr>
              <w:t>Solo el conductor asignado reporta o consulta.</w:t>
            </w:r>
          </w:p>
        </w:tc>
        <w:tc>
          <w:tcPr>
            <w:tcW w:w="4082" w:type="dxa"/>
            <w:shd w:val="clear" w:color="auto" w:fill="F4F7FB"/>
            <w:vAlign w:val="center"/>
          </w:tcPr>
          <w:p w:rsidR="007F0584" w:rsidRPr="000E6961" w:rsidRDefault="000E6961">
            <w:pPr>
              <w:spacing w:after="0" w:line="240" w:lineRule="auto"/>
              <w:rPr>
                <w:lang w:val="es-BO"/>
              </w:rPr>
            </w:pPr>
            <w:r w:rsidRPr="000E6961">
              <w:rPr>
                <w:sz w:val="16"/>
                <w:lang w:val="es-BO"/>
              </w:rPr>
              <w:t>CN-B-PE05, CN-B-PE06</w:t>
            </w:r>
          </w:p>
        </w:tc>
      </w:tr>
      <w:tr w:rsidR="007F0584" w:rsidRPr="000E6961">
        <w:trPr>
          <w:cantSplit/>
          <w:jc w:val="center"/>
        </w:trPr>
        <w:tc>
          <w:tcPr>
            <w:tcW w:w="964" w:type="dxa"/>
            <w:vAlign w:val="center"/>
          </w:tcPr>
          <w:p w:rsidR="007F0584" w:rsidRDefault="000E6961">
            <w:pPr>
              <w:spacing w:after="0" w:line="240" w:lineRule="auto"/>
              <w:jc w:val="center"/>
            </w:pPr>
            <w:r>
              <w:rPr>
                <w:b/>
                <w:sz w:val="16"/>
              </w:rPr>
              <w:t>BR-11</w:t>
            </w:r>
          </w:p>
        </w:tc>
        <w:tc>
          <w:tcPr>
            <w:tcW w:w="4932" w:type="dxa"/>
            <w:vAlign w:val="center"/>
          </w:tcPr>
          <w:p w:rsidR="007F0584" w:rsidRPr="000E6961" w:rsidRDefault="000E6961">
            <w:pPr>
              <w:spacing w:after="0" w:line="240" w:lineRule="auto"/>
              <w:rPr>
                <w:lang w:val="es-BO"/>
              </w:rPr>
            </w:pPr>
            <w:r w:rsidRPr="000E6961">
              <w:rPr>
                <w:sz w:val="16"/>
                <w:lang w:val="es-BO"/>
              </w:rPr>
              <w:t>Completada o cancelada no acepta GPS.</w:t>
            </w:r>
          </w:p>
        </w:tc>
        <w:tc>
          <w:tcPr>
            <w:tcW w:w="4082" w:type="dxa"/>
            <w:vAlign w:val="center"/>
          </w:tcPr>
          <w:p w:rsidR="007F0584" w:rsidRPr="000E6961" w:rsidRDefault="000E6961">
            <w:pPr>
              <w:spacing w:after="0" w:line="240" w:lineRule="auto"/>
              <w:rPr>
                <w:lang w:val="es-BO"/>
              </w:rPr>
            </w:pPr>
            <w:r w:rsidRPr="000E6961">
              <w:rPr>
                <w:sz w:val="16"/>
                <w:lang w:val="es-BO"/>
              </w:rPr>
              <w:t>CN-B-TD05, CN-B-PE05, CN-B-TE06, CN-B-TE07</w:t>
            </w:r>
          </w:p>
        </w:tc>
      </w:tr>
      <w:tr w:rsidR="007F0584">
        <w:trPr>
          <w:cantSplit/>
          <w:jc w:val="center"/>
        </w:trPr>
        <w:tc>
          <w:tcPr>
            <w:tcW w:w="964" w:type="dxa"/>
            <w:shd w:val="clear" w:color="auto" w:fill="F4F7FB"/>
            <w:vAlign w:val="center"/>
          </w:tcPr>
          <w:p w:rsidR="007F0584" w:rsidRDefault="000E6961">
            <w:pPr>
              <w:spacing w:after="0" w:line="240" w:lineRule="auto"/>
              <w:jc w:val="center"/>
            </w:pPr>
            <w:r>
              <w:rPr>
                <w:b/>
                <w:sz w:val="16"/>
              </w:rPr>
              <w:t>BR-12</w:t>
            </w:r>
          </w:p>
        </w:tc>
        <w:tc>
          <w:tcPr>
            <w:tcW w:w="4932" w:type="dxa"/>
            <w:shd w:val="clear" w:color="auto" w:fill="F4F7FB"/>
            <w:vAlign w:val="center"/>
          </w:tcPr>
          <w:p w:rsidR="007F0584" w:rsidRDefault="000E6961">
            <w:pPr>
              <w:spacing w:after="0" w:line="240" w:lineRule="auto"/>
            </w:pPr>
            <w:r>
              <w:rPr>
                <w:sz w:val="16"/>
              </w:rPr>
              <w:t>Geocerca de 80 m inclusive.</w:t>
            </w:r>
          </w:p>
        </w:tc>
        <w:tc>
          <w:tcPr>
            <w:tcW w:w="4082" w:type="dxa"/>
            <w:shd w:val="clear" w:color="auto" w:fill="F4F7FB"/>
            <w:vAlign w:val="center"/>
          </w:tcPr>
          <w:p w:rsidR="007F0584" w:rsidRDefault="000E6961">
            <w:pPr>
              <w:spacing w:after="0" w:line="240" w:lineRule="auto"/>
            </w:pPr>
            <w:r>
              <w:rPr>
                <w:sz w:val="16"/>
              </w:rPr>
              <w:t>CN-B-PE08, CN-B-VL07 a CN-B-VL09, CN-B-TD06 a CN-B-TD10</w:t>
            </w:r>
          </w:p>
        </w:tc>
      </w:tr>
      <w:tr w:rsidR="007F0584" w:rsidRPr="000E6961">
        <w:trPr>
          <w:cantSplit/>
          <w:jc w:val="center"/>
        </w:trPr>
        <w:tc>
          <w:tcPr>
            <w:tcW w:w="964" w:type="dxa"/>
            <w:vAlign w:val="center"/>
          </w:tcPr>
          <w:p w:rsidR="007F0584" w:rsidRDefault="000E6961">
            <w:pPr>
              <w:spacing w:after="0" w:line="240" w:lineRule="auto"/>
              <w:jc w:val="center"/>
            </w:pPr>
            <w:r>
              <w:rPr>
                <w:b/>
                <w:sz w:val="16"/>
              </w:rPr>
              <w:t>BR-13</w:t>
            </w:r>
          </w:p>
        </w:tc>
        <w:tc>
          <w:tcPr>
            <w:tcW w:w="4932" w:type="dxa"/>
            <w:vAlign w:val="center"/>
          </w:tcPr>
          <w:p w:rsidR="007F0584" w:rsidRPr="000E6961" w:rsidRDefault="000E6961">
            <w:pPr>
              <w:spacing w:after="0" w:line="240" w:lineRule="auto"/>
              <w:rPr>
                <w:lang w:val="es-BO"/>
              </w:rPr>
            </w:pPr>
            <w:r w:rsidRPr="000E6961">
              <w:rPr>
                <w:sz w:val="16"/>
                <w:lang w:val="es-BO"/>
              </w:rPr>
              <w:t>Secuencia Ida y luego Vuelta.</w:t>
            </w:r>
          </w:p>
        </w:tc>
        <w:tc>
          <w:tcPr>
            <w:tcW w:w="4082" w:type="dxa"/>
            <w:vAlign w:val="center"/>
          </w:tcPr>
          <w:p w:rsidR="007F0584" w:rsidRPr="000E6961" w:rsidRDefault="000E6961">
            <w:pPr>
              <w:spacing w:after="0" w:line="240" w:lineRule="auto"/>
              <w:rPr>
                <w:lang w:val="es-BO"/>
              </w:rPr>
            </w:pPr>
            <w:r w:rsidRPr="000E6961">
              <w:rPr>
                <w:sz w:val="16"/>
                <w:lang w:val="es-BO"/>
              </w:rPr>
              <w:t>CN-B-TE02, CN-B-TE04</w:t>
            </w:r>
          </w:p>
        </w:tc>
      </w:tr>
      <w:tr w:rsidR="007F0584" w:rsidRPr="000E6961">
        <w:trPr>
          <w:cantSplit/>
          <w:jc w:val="center"/>
        </w:trPr>
        <w:tc>
          <w:tcPr>
            <w:tcW w:w="964" w:type="dxa"/>
            <w:shd w:val="clear" w:color="auto" w:fill="F4F7FB"/>
            <w:vAlign w:val="center"/>
          </w:tcPr>
          <w:p w:rsidR="007F0584" w:rsidRDefault="000E6961">
            <w:pPr>
              <w:spacing w:after="0" w:line="240" w:lineRule="auto"/>
              <w:jc w:val="center"/>
            </w:pPr>
            <w:r>
              <w:rPr>
                <w:b/>
                <w:sz w:val="16"/>
              </w:rPr>
              <w:t>BR-14</w:t>
            </w:r>
          </w:p>
        </w:tc>
        <w:tc>
          <w:tcPr>
            <w:tcW w:w="4932" w:type="dxa"/>
            <w:shd w:val="clear" w:color="auto" w:fill="F4F7FB"/>
            <w:vAlign w:val="center"/>
          </w:tcPr>
          <w:p w:rsidR="007F0584" w:rsidRPr="000E6961" w:rsidRDefault="000E6961">
            <w:pPr>
              <w:spacing w:after="0" w:line="240" w:lineRule="auto"/>
              <w:rPr>
                <w:lang w:val="es-BO"/>
              </w:rPr>
            </w:pPr>
            <w:r w:rsidRPr="000E6961">
              <w:rPr>
                <w:sz w:val="16"/>
                <w:lang w:val="es-BO"/>
              </w:rPr>
              <w:t>Cierre automático en la última parada.</w:t>
            </w:r>
          </w:p>
        </w:tc>
        <w:tc>
          <w:tcPr>
            <w:tcW w:w="4082" w:type="dxa"/>
            <w:shd w:val="clear" w:color="auto" w:fill="F4F7FB"/>
            <w:vAlign w:val="center"/>
          </w:tcPr>
          <w:p w:rsidR="007F0584" w:rsidRPr="000E6961" w:rsidRDefault="000E6961">
            <w:pPr>
              <w:spacing w:after="0" w:line="240" w:lineRule="auto"/>
              <w:rPr>
                <w:lang w:val="es-BO"/>
              </w:rPr>
            </w:pPr>
            <w:r w:rsidRPr="000E6961">
              <w:rPr>
                <w:sz w:val="16"/>
                <w:lang w:val="es-BO"/>
              </w:rPr>
              <w:t>CN-B-TE03, CN-B-TE05, CN-B-TD07, CN-B-TD08</w:t>
            </w:r>
          </w:p>
        </w:tc>
      </w:tr>
      <w:tr w:rsidR="007F0584" w:rsidRPr="000E6961">
        <w:trPr>
          <w:cantSplit/>
          <w:jc w:val="center"/>
        </w:trPr>
        <w:tc>
          <w:tcPr>
            <w:tcW w:w="964" w:type="dxa"/>
            <w:vAlign w:val="center"/>
          </w:tcPr>
          <w:p w:rsidR="007F0584" w:rsidRDefault="000E6961">
            <w:pPr>
              <w:spacing w:after="0" w:line="240" w:lineRule="auto"/>
              <w:jc w:val="center"/>
            </w:pPr>
            <w:r>
              <w:rPr>
                <w:b/>
                <w:sz w:val="16"/>
              </w:rPr>
              <w:t>BR-15</w:t>
            </w:r>
          </w:p>
        </w:tc>
        <w:tc>
          <w:tcPr>
            <w:tcW w:w="4932" w:type="dxa"/>
            <w:vAlign w:val="center"/>
          </w:tcPr>
          <w:p w:rsidR="007F0584" w:rsidRDefault="000E6961">
            <w:pPr>
              <w:spacing w:after="0" w:line="240" w:lineRule="auto"/>
            </w:pPr>
            <w:r>
              <w:rPr>
                <w:sz w:val="16"/>
              </w:rPr>
              <w:t>Deduplicación de puntos GPS.</w:t>
            </w:r>
          </w:p>
        </w:tc>
        <w:tc>
          <w:tcPr>
            <w:tcW w:w="4082" w:type="dxa"/>
            <w:vAlign w:val="center"/>
          </w:tcPr>
          <w:p w:rsidR="007F0584" w:rsidRPr="000E6961" w:rsidRDefault="000E6961">
            <w:pPr>
              <w:spacing w:after="0" w:line="240" w:lineRule="auto"/>
              <w:rPr>
                <w:lang w:val="es-BO"/>
              </w:rPr>
            </w:pPr>
            <w:r w:rsidRPr="000E6961">
              <w:rPr>
                <w:sz w:val="16"/>
                <w:lang w:val="es-BO"/>
              </w:rPr>
              <w:t>CN-B-PE09, CN-B-TE08</w:t>
            </w:r>
          </w:p>
        </w:tc>
      </w:tr>
      <w:tr w:rsidR="007F0584" w:rsidRPr="000E6961">
        <w:trPr>
          <w:cantSplit/>
          <w:jc w:val="center"/>
        </w:trPr>
        <w:tc>
          <w:tcPr>
            <w:tcW w:w="964" w:type="dxa"/>
            <w:shd w:val="clear" w:color="auto" w:fill="F4F7FB"/>
            <w:vAlign w:val="center"/>
          </w:tcPr>
          <w:p w:rsidR="007F0584" w:rsidRDefault="000E6961">
            <w:pPr>
              <w:spacing w:after="0" w:line="240" w:lineRule="auto"/>
              <w:jc w:val="center"/>
            </w:pPr>
            <w:r>
              <w:rPr>
                <w:b/>
                <w:sz w:val="16"/>
              </w:rPr>
              <w:t>BR-16</w:t>
            </w:r>
          </w:p>
        </w:tc>
        <w:tc>
          <w:tcPr>
            <w:tcW w:w="4932" w:type="dxa"/>
            <w:shd w:val="clear" w:color="auto" w:fill="F4F7FB"/>
            <w:vAlign w:val="center"/>
          </w:tcPr>
          <w:p w:rsidR="007F0584" w:rsidRPr="000E6961" w:rsidRDefault="000E6961">
            <w:pPr>
              <w:spacing w:after="0" w:line="240" w:lineRule="auto"/>
              <w:rPr>
                <w:lang w:val="es-BO"/>
              </w:rPr>
            </w:pPr>
            <w:r w:rsidRPr="000E6961">
              <w:rPr>
                <w:sz w:val="16"/>
                <w:lang w:val="es-BO"/>
              </w:rPr>
              <w:t>Lote de 1 a 300 puntos con contadores.</w:t>
            </w:r>
          </w:p>
        </w:tc>
        <w:tc>
          <w:tcPr>
            <w:tcW w:w="4082" w:type="dxa"/>
            <w:shd w:val="clear" w:color="auto" w:fill="F4F7FB"/>
            <w:vAlign w:val="center"/>
          </w:tcPr>
          <w:p w:rsidR="007F0584" w:rsidRPr="000E6961" w:rsidRDefault="000E6961">
            <w:pPr>
              <w:spacing w:after="0" w:line="240" w:lineRule="auto"/>
              <w:rPr>
                <w:lang w:val="es-BO"/>
              </w:rPr>
            </w:pPr>
            <w:r w:rsidRPr="000E6961">
              <w:rPr>
                <w:sz w:val="16"/>
                <w:lang w:val="es-BO"/>
              </w:rPr>
              <w:t>CN-B-PE07, CN-B-VL10, CN-B-VL11, CN-B-TE08</w:t>
            </w:r>
          </w:p>
        </w:tc>
      </w:tr>
      <w:tr w:rsidR="007F0584" w:rsidRPr="000E6961">
        <w:trPr>
          <w:cantSplit/>
          <w:jc w:val="center"/>
        </w:trPr>
        <w:tc>
          <w:tcPr>
            <w:tcW w:w="964" w:type="dxa"/>
            <w:vAlign w:val="center"/>
          </w:tcPr>
          <w:p w:rsidR="007F0584" w:rsidRDefault="000E6961">
            <w:pPr>
              <w:spacing w:after="0" w:line="240" w:lineRule="auto"/>
              <w:jc w:val="center"/>
            </w:pPr>
            <w:r>
              <w:rPr>
                <w:b/>
                <w:sz w:val="16"/>
              </w:rPr>
              <w:t>BR-17</w:t>
            </w:r>
          </w:p>
        </w:tc>
        <w:tc>
          <w:tcPr>
            <w:tcW w:w="4932" w:type="dxa"/>
            <w:vAlign w:val="center"/>
          </w:tcPr>
          <w:p w:rsidR="007F0584" w:rsidRPr="000E6961" w:rsidRDefault="000E6961">
            <w:pPr>
              <w:spacing w:after="0" w:line="240" w:lineRule="auto"/>
              <w:rPr>
                <w:lang w:val="es-BO"/>
              </w:rPr>
            </w:pPr>
            <w:r w:rsidRPr="000E6961">
              <w:rPr>
                <w:sz w:val="16"/>
                <w:lang w:val="es-BO"/>
              </w:rPr>
              <w:t xml:space="preserve">Puntos fuera de </w:t>
            </w:r>
            <w:proofErr w:type="spellStart"/>
            <w:r w:rsidRPr="000E6961">
              <w:rPr>
                <w:sz w:val="16"/>
                <w:lang w:val="es-BO"/>
              </w:rPr>
              <w:t>geocerca</w:t>
            </w:r>
            <w:proofErr w:type="spellEnd"/>
            <w:r w:rsidRPr="000E6961">
              <w:rPr>
                <w:sz w:val="16"/>
                <w:lang w:val="es-BO"/>
              </w:rPr>
              <w:t xml:space="preserve"> al control general.</w:t>
            </w:r>
          </w:p>
        </w:tc>
        <w:tc>
          <w:tcPr>
            <w:tcW w:w="4082" w:type="dxa"/>
            <w:vAlign w:val="center"/>
          </w:tcPr>
          <w:p w:rsidR="007F0584" w:rsidRPr="000E6961" w:rsidRDefault="000E6961">
            <w:pPr>
              <w:spacing w:after="0" w:line="240" w:lineRule="auto"/>
              <w:rPr>
                <w:lang w:val="es-BO"/>
              </w:rPr>
            </w:pPr>
            <w:r w:rsidRPr="000E6961">
              <w:rPr>
                <w:sz w:val="16"/>
                <w:lang w:val="es-BO"/>
              </w:rPr>
              <w:t>CN-B-PE08, CN-B-TD09, CN-B-TD10, CN-B-TE01</w:t>
            </w:r>
          </w:p>
        </w:tc>
      </w:tr>
    </w:tbl>
    <w:p w:rsidR="007F0584" w:rsidRPr="000E6961" w:rsidRDefault="007F0584">
      <w:pPr>
        <w:spacing w:after="0"/>
        <w:rPr>
          <w:lang w:val="es-BO"/>
        </w:rPr>
      </w:pPr>
    </w:p>
    <w:p w:rsidR="007F0584" w:rsidRPr="000E6961" w:rsidRDefault="000E6961">
      <w:pPr>
        <w:pStyle w:val="Ttulo1"/>
        <w:pBdr>
          <w:bottom w:val="single" w:sz="10" w:space="2" w:color="0B3C78"/>
        </w:pBdr>
        <w:rPr>
          <w:lang w:val="es-BO"/>
        </w:rPr>
      </w:pPr>
      <w:r w:rsidRPr="000E6961">
        <w:rPr>
          <w:lang w:val="es-BO"/>
        </w:rPr>
        <w:t>7. RECOMENDACIONES FINALES</w:t>
      </w:r>
    </w:p>
    <w:p w:rsidR="007F0584" w:rsidRPr="000E6961" w:rsidRDefault="000E6961">
      <w:pPr>
        <w:rPr>
          <w:lang w:val="es-BO"/>
        </w:rPr>
      </w:pPr>
      <w:r w:rsidRPr="000E6961">
        <w:rPr>
          <w:lang w:val="es-BO"/>
        </w:rPr>
        <w:t>El documento deja los 65 casos diseñados y pendientes de ejecución. Para completar la entrega se recomienda el siguiente procedimiento, alineado con la Parte III de la guía.</w:t>
      </w:r>
    </w:p>
    <w:p w:rsidR="007F0584" w:rsidRPr="000E6961" w:rsidRDefault="000E6961">
      <w:pPr>
        <w:spacing w:after="40"/>
        <w:ind w:left="397" w:hanging="397"/>
        <w:rPr>
          <w:lang w:val="es-BO"/>
        </w:rPr>
      </w:pPr>
      <w:r w:rsidRPr="000E6961">
        <w:rPr>
          <w:b/>
          <w:sz w:val="19"/>
          <w:lang w:val="es-BO"/>
        </w:rPr>
        <w:t xml:space="preserve">1.  </w:t>
      </w:r>
      <w:r w:rsidRPr="000E6961">
        <w:rPr>
          <w:sz w:val="19"/>
          <w:lang w:val="es-BO"/>
        </w:rPr>
        <w:t xml:space="preserve">Preparar los datos base de la sección 2.4 y confirmar que los roles y </w:t>
      </w:r>
      <w:proofErr w:type="spellStart"/>
      <w:r w:rsidRPr="000E6961">
        <w:rPr>
          <w:sz w:val="19"/>
          <w:lang w:val="es-BO"/>
        </w:rPr>
        <w:t>tokens</w:t>
      </w:r>
      <w:proofErr w:type="spellEnd"/>
      <w:r w:rsidRPr="000E6961">
        <w:rPr>
          <w:sz w:val="19"/>
          <w:lang w:val="es-BO"/>
        </w:rPr>
        <w:t xml:space="preserve"> funcionan.</w:t>
      </w:r>
    </w:p>
    <w:p w:rsidR="007F0584" w:rsidRPr="000E6961" w:rsidRDefault="000E6961">
      <w:pPr>
        <w:spacing w:after="40"/>
        <w:ind w:left="397" w:hanging="397"/>
        <w:rPr>
          <w:lang w:val="es-BO"/>
        </w:rPr>
      </w:pPr>
      <w:r w:rsidRPr="000E6961">
        <w:rPr>
          <w:b/>
          <w:sz w:val="19"/>
          <w:lang w:val="es-BO"/>
        </w:rPr>
        <w:t xml:space="preserve">2.  </w:t>
      </w:r>
      <w:r w:rsidRPr="000E6961">
        <w:rPr>
          <w:sz w:val="19"/>
          <w:lang w:val="es-BO"/>
        </w:rPr>
        <w:t>Registrar el resultado esperado antes de ejecutar cada caso; ya está definido en las tablas.</w:t>
      </w:r>
    </w:p>
    <w:p w:rsidR="007F0584" w:rsidRPr="000E6961" w:rsidRDefault="000E6961">
      <w:pPr>
        <w:spacing w:after="40"/>
        <w:ind w:left="397" w:hanging="397"/>
        <w:rPr>
          <w:lang w:val="es-BO"/>
        </w:rPr>
      </w:pPr>
      <w:r w:rsidRPr="000E6961">
        <w:rPr>
          <w:b/>
          <w:sz w:val="19"/>
          <w:lang w:val="es-BO"/>
        </w:rPr>
        <w:t xml:space="preserve">3.  </w:t>
      </w:r>
      <w:r w:rsidRPr="000E6961">
        <w:rPr>
          <w:sz w:val="19"/>
          <w:lang w:val="es-BO"/>
        </w:rPr>
        <w:t>Ejecutar en el orden PE → VL → TD → TE de cada módulo, porque las transiciones requieren asignaciones y recorridos creados previamente.</w:t>
      </w:r>
    </w:p>
    <w:p w:rsidR="007F0584" w:rsidRPr="000E6961" w:rsidRDefault="000E6961">
      <w:pPr>
        <w:spacing w:after="40"/>
        <w:ind w:left="397" w:hanging="397"/>
        <w:rPr>
          <w:lang w:val="es-BO"/>
        </w:rPr>
      </w:pPr>
      <w:r w:rsidRPr="000E6961">
        <w:rPr>
          <w:b/>
          <w:sz w:val="19"/>
          <w:lang w:val="es-BO"/>
        </w:rPr>
        <w:t xml:space="preserve">4.  </w:t>
      </w:r>
      <w:r w:rsidRPr="000E6961">
        <w:rPr>
          <w:sz w:val="19"/>
          <w:lang w:val="es-BO"/>
        </w:rPr>
        <w:t>Guardar evidencia por caso: código HTTP, cuerpo de la respuesta, captura de pantalla y, cuando aplique, consulta del registro persistido.</w:t>
      </w:r>
    </w:p>
    <w:p w:rsidR="007F0584" w:rsidRPr="000E6961" w:rsidRDefault="000E6961">
      <w:pPr>
        <w:spacing w:after="40"/>
        <w:ind w:left="397" w:hanging="397"/>
        <w:rPr>
          <w:lang w:val="es-BO"/>
        </w:rPr>
      </w:pPr>
      <w:r w:rsidRPr="000E6961">
        <w:rPr>
          <w:b/>
          <w:sz w:val="19"/>
          <w:lang w:val="es-BO"/>
        </w:rPr>
        <w:t xml:space="preserve">5.  </w:t>
      </w:r>
      <w:r w:rsidRPr="000E6961">
        <w:rPr>
          <w:sz w:val="19"/>
          <w:lang w:val="es-BO"/>
        </w:rPr>
        <w:t>Comparar el resultado obtenido con el esperado y marcar Aprobado o Fallido.</w:t>
      </w:r>
    </w:p>
    <w:p w:rsidR="007F0584" w:rsidRPr="000E6961" w:rsidRDefault="000E6961">
      <w:pPr>
        <w:spacing w:after="40"/>
        <w:ind w:left="397" w:hanging="397"/>
        <w:rPr>
          <w:lang w:val="es-BO"/>
        </w:rPr>
      </w:pPr>
      <w:r w:rsidRPr="000E6961">
        <w:rPr>
          <w:b/>
          <w:sz w:val="19"/>
          <w:lang w:val="es-BO"/>
        </w:rPr>
        <w:t xml:space="preserve">6.  </w:t>
      </w:r>
      <w:r w:rsidRPr="000E6961">
        <w:rPr>
          <w:sz w:val="19"/>
          <w:lang w:val="es-BO"/>
        </w:rPr>
        <w:t>Registrar un defecto por cada diferencia, indicando CP, resultado esperado, resultado obtenido y pasos de reproducción.</w:t>
      </w:r>
    </w:p>
    <w:p w:rsidR="007F0584" w:rsidRPr="000E6961" w:rsidRDefault="000E6961">
      <w:pPr>
        <w:spacing w:after="40"/>
        <w:ind w:left="397" w:hanging="397"/>
        <w:rPr>
          <w:lang w:val="es-BO"/>
        </w:rPr>
      </w:pPr>
      <w:r w:rsidRPr="000E6961">
        <w:rPr>
          <w:b/>
          <w:sz w:val="19"/>
          <w:lang w:val="es-BO"/>
        </w:rPr>
        <w:t xml:space="preserve">7.  </w:t>
      </w:r>
      <w:r w:rsidRPr="000E6961">
        <w:rPr>
          <w:sz w:val="19"/>
          <w:lang w:val="es-BO"/>
        </w:rPr>
        <w:t>Revisar los hallazgos de las secciones 3.6 y 4.8 antes de calificar los casos afectados: algunos describen decisiones de negocio que deben confirmarse.</w:t>
      </w:r>
    </w:p>
    <w:p w:rsidR="007F0584" w:rsidRPr="000E6961" w:rsidRDefault="000E6961">
      <w:pPr>
        <w:spacing w:after="40"/>
        <w:ind w:left="397" w:hanging="397"/>
        <w:rPr>
          <w:lang w:val="es-BO"/>
        </w:rPr>
      </w:pPr>
      <w:r w:rsidRPr="000E6961">
        <w:rPr>
          <w:b/>
          <w:sz w:val="19"/>
          <w:lang w:val="es-BO"/>
        </w:rPr>
        <w:t xml:space="preserve">8.  </w:t>
      </w:r>
      <w:r w:rsidRPr="000E6961">
        <w:rPr>
          <w:sz w:val="19"/>
          <w:lang w:val="es-BO"/>
        </w:rPr>
        <w:t>Repetir los casos fallidos después de la corrección y conservar la evidencia como prueba de regresión.</w:t>
      </w:r>
    </w:p>
    <w:p w:rsidR="007F0584" w:rsidRPr="000E6961" w:rsidRDefault="000E6961">
      <w:pPr>
        <w:spacing w:after="40"/>
        <w:ind w:left="397" w:hanging="397"/>
        <w:rPr>
          <w:lang w:val="es-BO"/>
        </w:rPr>
      </w:pPr>
      <w:r w:rsidRPr="000E6961">
        <w:rPr>
          <w:b/>
          <w:sz w:val="19"/>
          <w:lang w:val="es-BO"/>
        </w:rPr>
        <w:t xml:space="preserve">9.  </w:t>
      </w:r>
      <w:r w:rsidRPr="000E6961">
        <w:rPr>
          <w:sz w:val="19"/>
          <w:lang w:val="es-BO"/>
        </w:rPr>
        <w:t xml:space="preserve">Automatizar la regresión con los </w:t>
      </w:r>
      <w:proofErr w:type="spellStart"/>
      <w:r w:rsidRPr="000E6961">
        <w:rPr>
          <w:sz w:val="19"/>
          <w:lang w:val="es-BO"/>
        </w:rPr>
        <w:t>endpoints</w:t>
      </w:r>
      <w:proofErr w:type="spellEnd"/>
      <w:r w:rsidRPr="000E6961">
        <w:rPr>
          <w:sz w:val="19"/>
          <w:lang w:val="es-BO"/>
        </w:rPr>
        <w:t xml:space="preserve"> del anexo A; los 65 casos pueden trasladarse a pruebas de integración.</w:t>
      </w:r>
    </w:p>
    <w:p w:rsidR="007F0584" w:rsidRPr="000E6961" w:rsidRDefault="000E6961">
      <w:pPr>
        <w:rPr>
          <w:lang w:val="es-BO"/>
        </w:rPr>
      </w:pPr>
      <w:r w:rsidRPr="000E6961">
        <w:rPr>
          <w:lang w:val="es-BO"/>
        </w:rPr>
        <w:br w:type="page"/>
      </w:r>
    </w:p>
    <w:p w:rsidR="007F0584" w:rsidRPr="000E6961" w:rsidRDefault="000E6961">
      <w:pPr>
        <w:keepNext/>
        <w:spacing w:before="120" w:after="60"/>
        <w:rPr>
          <w:lang w:val="es-BO"/>
        </w:rPr>
      </w:pPr>
      <w:r w:rsidRPr="000E6961">
        <w:rPr>
          <w:b/>
          <w:color w:val="1F5C99"/>
          <w:sz w:val="17"/>
          <w:lang w:val="es-BO"/>
        </w:rPr>
        <w:lastRenderedPageBreak/>
        <w:t>Tabla 22. Riesgos identificados y acciones sugeridas.</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3175"/>
        <w:gridCol w:w="2948"/>
        <w:gridCol w:w="3855"/>
      </w:tblGrid>
      <w:tr w:rsidR="007F0584">
        <w:trPr>
          <w:cantSplit/>
          <w:tblHeader/>
          <w:jc w:val="center"/>
        </w:trPr>
        <w:tc>
          <w:tcPr>
            <w:tcW w:w="3175" w:type="dxa"/>
            <w:shd w:val="clear" w:color="auto" w:fill="0B3C78"/>
            <w:vAlign w:val="center"/>
          </w:tcPr>
          <w:p w:rsidR="007F0584" w:rsidRDefault="000E6961">
            <w:pPr>
              <w:spacing w:after="0" w:line="240" w:lineRule="auto"/>
              <w:jc w:val="center"/>
            </w:pPr>
            <w:proofErr w:type="spellStart"/>
            <w:r>
              <w:rPr>
                <w:b/>
                <w:color w:val="FFFFFF"/>
                <w:sz w:val="16"/>
              </w:rPr>
              <w:t>Riesgo</w:t>
            </w:r>
            <w:proofErr w:type="spellEnd"/>
            <w:r>
              <w:rPr>
                <w:b/>
                <w:color w:val="FFFFFF"/>
                <w:sz w:val="16"/>
              </w:rPr>
              <w:t xml:space="preserve"> </w:t>
            </w:r>
            <w:proofErr w:type="spellStart"/>
            <w:r>
              <w:rPr>
                <w:b/>
                <w:color w:val="FFFFFF"/>
                <w:sz w:val="16"/>
              </w:rPr>
              <w:t>identificado</w:t>
            </w:r>
            <w:proofErr w:type="spellEnd"/>
          </w:p>
        </w:tc>
        <w:tc>
          <w:tcPr>
            <w:tcW w:w="2948" w:type="dxa"/>
            <w:shd w:val="clear" w:color="auto" w:fill="0B3C78"/>
            <w:vAlign w:val="center"/>
          </w:tcPr>
          <w:p w:rsidR="007F0584" w:rsidRDefault="000E6961">
            <w:pPr>
              <w:spacing w:after="0" w:line="240" w:lineRule="auto"/>
              <w:jc w:val="center"/>
            </w:pPr>
            <w:r>
              <w:rPr>
                <w:b/>
                <w:color w:val="FFFFFF"/>
                <w:sz w:val="16"/>
              </w:rPr>
              <w:t>Casos relacionados</w:t>
            </w:r>
          </w:p>
        </w:tc>
        <w:tc>
          <w:tcPr>
            <w:tcW w:w="3855" w:type="dxa"/>
            <w:shd w:val="clear" w:color="auto" w:fill="0B3C78"/>
            <w:vAlign w:val="center"/>
          </w:tcPr>
          <w:p w:rsidR="007F0584" w:rsidRDefault="000E6961">
            <w:pPr>
              <w:spacing w:after="0" w:line="240" w:lineRule="auto"/>
              <w:jc w:val="center"/>
            </w:pPr>
            <w:r>
              <w:rPr>
                <w:b/>
                <w:color w:val="FFFFFF"/>
                <w:sz w:val="16"/>
              </w:rPr>
              <w:t>Acción sugerida</w:t>
            </w:r>
          </w:p>
        </w:tc>
      </w:tr>
      <w:tr w:rsidR="007F0584" w:rsidRPr="000E6961">
        <w:trPr>
          <w:cantSplit/>
          <w:jc w:val="center"/>
        </w:trPr>
        <w:tc>
          <w:tcPr>
            <w:tcW w:w="3175" w:type="dxa"/>
            <w:vAlign w:val="center"/>
          </w:tcPr>
          <w:p w:rsidR="007F0584" w:rsidRPr="000E6961" w:rsidRDefault="000E6961">
            <w:pPr>
              <w:spacing w:after="0" w:line="240" w:lineRule="auto"/>
              <w:rPr>
                <w:lang w:val="es-BO"/>
              </w:rPr>
            </w:pPr>
            <w:r w:rsidRPr="000E6961">
              <w:rPr>
                <w:b/>
                <w:sz w:val="16"/>
                <w:lang w:val="es-BO"/>
              </w:rPr>
              <w:t>Duplicidad por concurrencia en el alta de asignaciones</w:t>
            </w:r>
          </w:p>
        </w:tc>
        <w:tc>
          <w:tcPr>
            <w:tcW w:w="2948" w:type="dxa"/>
            <w:vAlign w:val="center"/>
          </w:tcPr>
          <w:p w:rsidR="007F0584" w:rsidRPr="000E6961" w:rsidRDefault="000E6961">
            <w:pPr>
              <w:spacing w:after="0" w:line="240" w:lineRule="auto"/>
              <w:rPr>
                <w:lang w:val="es-BO"/>
              </w:rPr>
            </w:pPr>
            <w:r w:rsidRPr="000E6961">
              <w:rPr>
                <w:sz w:val="16"/>
                <w:lang w:val="es-BO"/>
              </w:rPr>
              <w:t>CN-A-PE04, CN-A-PE05</w:t>
            </w:r>
          </w:p>
        </w:tc>
        <w:tc>
          <w:tcPr>
            <w:tcW w:w="3855" w:type="dxa"/>
            <w:vAlign w:val="center"/>
          </w:tcPr>
          <w:p w:rsidR="007F0584" w:rsidRPr="000E6961" w:rsidRDefault="000E6961">
            <w:pPr>
              <w:spacing w:after="0" w:line="240" w:lineRule="auto"/>
              <w:rPr>
                <w:lang w:val="es-BO"/>
              </w:rPr>
            </w:pPr>
            <w:r w:rsidRPr="000E6961">
              <w:rPr>
                <w:sz w:val="16"/>
                <w:lang w:val="es-BO"/>
              </w:rPr>
              <w:t>Agregar índice único o control transaccional en base de datos.</w:t>
            </w:r>
          </w:p>
        </w:tc>
      </w:tr>
      <w:tr w:rsidR="007F0584" w:rsidRPr="000E6961">
        <w:trPr>
          <w:cantSplit/>
          <w:jc w:val="center"/>
        </w:trPr>
        <w:tc>
          <w:tcPr>
            <w:tcW w:w="3175" w:type="dxa"/>
            <w:shd w:val="clear" w:color="auto" w:fill="F4F7FB"/>
            <w:vAlign w:val="center"/>
          </w:tcPr>
          <w:p w:rsidR="007F0584" w:rsidRPr="000E6961" w:rsidRDefault="000E6961">
            <w:pPr>
              <w:spacing w:after="0" w:line="240" w:lineRule="auto"/>
              <w:rPr>
                <w:lang w:val="es-BO"/>
              </w:rPr>
            </w:pPr>
            <w:r w:rsidRPr="000E6961">
              <w:rPr>
                <w:b/>
                <w:sz w:val="16"/>
                <w:lang w:val="es-BO"/>
              </w:rPr>
              <w:t>Cierre no automático de turnos retrasados</w:t>
            </w:r>
          </w:p>
        </w:tc>
        <w:tc>
          <w:tcPr>
            <w:tcW w:w="2948" w:type="dxa"/>
            <w:shd w:val="clear" w:color="auto" w:fill="F4F7FB"/>
            <w:vAlign w:val="center"/>
          </w:tcPr>
          <w:p w:rsidR="007F0584" w:rsidRDefault="000E6961">
            <w:pPr>
              <w:spacing w:after="0" w:line="240" w:lineRule="auto"/>
            </w:pPr>
            <w:r>
              <w:rPr>
                <w:sz w:val="16"/>
              </w:rPr>
              <w:t>CN-B-TD08</w:t>
            </w:r>
          </w:p>
        </w:tc>
        <w:tc>
          <w:tcPr>
            <w:tcW w:w="3855" w:type="dxa"/>
            <w:shd w:val="clear" w:color="auto" w:fill="F4F7FB"/>
            <w:vAlign w:val="center"/>
          </w:tcPr>
          <w:p w:rsidR="007F0584" w:rsidRPr="000E6961" w:rsidRDefault="000E6961">
            <w:pPr>
              <w:spacing w:after="0" w:line="240" w:lineRule="auto"/>
              <w:rPr>
                <w:lang w:val="es-BO"/>
              </w:rPr>
            </w:pPr>
            <w:r w:rsidRPr="000E6961">
              <w:rPr>
                <w:sz w:val="16"/>
                <w:lang w:val="es-BO"/>
              </w:rPr>
              <w:t>Confirmar la regla y, si corresponde, permitir el cierre desde retrasado.</w:t>
            </w:r>
          </w:p>
        </w:tc>
      </w:tr>
      <w:tr w:rsidR="007F0584" w:rsidRPr="000E6961">
        <w:trPr>
          <w:cantSplit/>
          <w:jc w:val="center"/>
        </w:trPr>
        <w:tc>
          <w:tcPr>
            <w:tcW w:w="3175" w:type="dxa"/>
            <w:vAlign w:val="center"/>
          </w:tcPr>
          <w:p w:rsidR="007F0584" w:rsidRPr="000E6961" w:rsidRDefault="000E6961">
            <w:pPr>
              <w:spacing w:after="0" w:line="240" w:lineRule="auto"/>
              <w:rPr>
                <w:lang w:val="es-BO"/>
              </w:rPr>
            </w:pPr>
            <w:r w:rsidRPr="000E6961">
              <w:rPr>
                <w:b/>
                <w:sz w:val="16"/>
                <w:lang w:val="es-BO"/>
              </w:rPr>
              <w:t>Rechazo total del lote ante un punto incompleto</w:t>
            </w:r>
          </w:p>
        </w:tc>
        <w:tc>
          <w:tcPr>
            <w:tcW w:w="2948" w:type="dxa"/>
            <w:vAlign w:val="center"/>
          </w:tcPr>
          <w:p w:rsidR="007F0584" w:rsidRPr="000E6961" w:rsidRDefault="000E6961">
            <w:pPr>
              <w:spacing w:after="0" w:line="240" w:lineRule="auto"/>
              <w:rPr>
                <w:lang w:val="es-BO"/>
              </w:rPr>
            </w:pPr>
            <w:r w:rsidRPr="000E6961">
              <w:rPr>
                <w:sz w:val="16"/>
                <w:lang w:val="es-BO"/>
              </w:rPr>
              <w:t>CN-B-VL10, CN-B-VL11</w:t>
            </w:r>
          </w:p>
        </w:tc>
        <w:tc>
          <w:tcPr>
            <w:tcW w:w="3855" w:type="dxa"/>
            <w:vAlign w:val="center"/>
          </w:tcPr>
          <w:p w:rsidR="007F0584" w:rsidRPr="000E6961" w:rsidRDefault="000E6961">
            <w:pPr>
              <w:spacing w:after="0" w:line="240" w:lineRule="auto"/>
              <w:rPr>
                <w:lang w:val="es-BO"/>
              </w:rPr>
            </w:pPr>
            <w:r w:rsidRPr="000E6961">
              <w:rPr>
                <w:sz w:val="16"/>
                <w:lang w:val="es-BO"/>
              </w:rPr>
              <w:t>Definir si se espera rechazo parcial; ajustar validación o documentar.</w:t>
            </w:r>
          </w:p>
        </w:tc>
      </w:tr>
      <w:tr w:rsidR="007F0584" w:rsidRPr="000E6961">
        <w:trPr>
          <w:cantSplit/>
          <w:jc w:val="center"/>
        </w:trPr>
        <w:tc>
          <w:tcPr>
            <w:tcW w:w="3175" w:type="dxa"/>
            <w:shd w:val="clear" w:color="auto" w:fill="F4F7FB"/>
            <w:vAlign w:val="center"/>
          </w:tcPr>
          <w:p w:rsidR="007F0584" w:rsidRPr="000E6961" w:rsidRDefault="000E6961">
            <w:pPr>
              <w:spacing w:after="0" w:line="240" w:lineRule="auto"/>
              <w:rPr>
                <w:lang w:val="es-BO"/>
              </w:rPr>
            </w:pPr>
            <w:r w:rsidRPr="000E6961">
              <w:rPr>
                <w:b/>
                <w:sz w:val="16"/>
                <w:lang w:val="es-BO"/>
              </w:rPr>
              <w:t>Puntos fuera de orden no cumplen paradas</w:t>
            </w:r>
          </w:p>
        </w:tc>
        <w:tc>
          <w:tcPr>
            <w:tcW w:w="2948" w:type="dxa"/>
            <w:shd w:val="clear" w:color="auto" w:fill="F4F7FB"/>
            <w:vAlign w:val="center"/>
          </w:tcPr>
          <w:p w:rsidR="007F0584" w:rsidRDefault="000E6961">
            <w:pPr>
              <w:spacing w:after="0" w:line="240" w:lineRule="auto"/>
            </w:pPr>
            <w:r>
              <w:rPr>
                <w:sz w:val="16"/>
              </w:rPr>
              <w:t>CN-B-TD09</w:t>
            </w:r>
          </w:p>
        </w:tc>
        <w:tc>
          <w:tcPr>
            <w:tcW w:w="3855" w:type="dxa"/>
            <w:shd w:val="clear" w:color="auto" w:fill="F4F7FB"/>
            <w:vAlign w:val="center"/>
          </w:tcPr>
          <w:p w:rsidR="007F0584" w:rsidRPr="000E6961" w:rsidRDefault="000E6961">
            <w:pPr>
              <w:spacing w:after="0" w:line="240" w:lineRule="auto"/>
              <w:rPr>
                <w:lang w:val="es-BO"/>
              </w:rPr>
            </w:pPr>
            <w:r w:rsidRPr="000E6961">
              <w:rPr>
                <w:sz w:val="16"/>
                <w:lang w:val="es-BO"/>
              </w:rPr>
              <w:t>Confirmar que el operador debe respetar estrictamente la secuencia.</w:t>
            </w:r>
          </w:p>
        </w:tc>
      </w:tr>
      <w:tr w:rsidR="007F0584" w:rsidRPr="000E6961">
        <w:trPr>
          <w:cantSplit/>
          <w:jc w:val="center"/>
        </w:trPr>
        <w:tc>
          <w:tcPr>
            <w:tcW w:w="3175" w:type="dxa"/>
            <w:vAlign w:val="center"/>
          </w:tcPr>
          <w:p w:rsidR="007F0584" w:rsidRPr="000E6961" w:rsidRDefault="000E6961">
            <w:pPr>
              <w:spacing w:after="0" w:line="240" w:lineRule="auto"/>
              <w:rPr>
                <w:lang w:val="es-BO"/>
              </w:rPr>
            </w:pPr>
            <w:r w:rsidRPr="000E6961">
              <w:rPr>
                <w:b/>
                <w:sz w:val="16"/>
                <w:lang w:val="es-BO"/>
              </w:rPr>
              <w:t>Edición administrativa sin control de transiciones</w:t>
            </w:r>
          </w:p>
        </w:tc>
        <w:tc>
          <w:tcPr>
            <w:tcW w:w="2948" w:type="dxa"/>
            <w:vAlign w:val="center"/>
          </w:tcPr>
          <w:p w:rsidR="007F0584" w:rsidRPr="000E6961" w:rsidRDefault="000E6961">
            <w:pPr>
              <w:spacing w:after="0" w:line="240" w:lineRule="auto"/>
              <w:rPr>
                <w:lang w:val="es-BO"/>
              </w:rPr>
            </w:pPr>
            <w:r w:rsidRPr="000E6961">
              <w:rPr>
                <w:sz w:val="16"/>
                <w:lang w:val="es-BO"/>
              </w:rPr>
              <w:t>CN-A-TE01 a CN-A-TE08</w:t>
            </w:r>
          </w:p>
        </w:tc>
        <w:tc>
          <w:tcPr>
            <w:tcW w:w="3855" w:type="dxa"/>
            <w:vAlign w:val="center"/>
          </w:tcPr>
          <w:p w:rsidR="007F0584" w:rsidRPr="000E6961" w:rsidRDefault="000E6961">
            <w:pPr>
              <w:spacing w:after="0" w:line="240" w:lineRule="auto"/>
              <w:rPr>
                <w:lang w:val="es-BO"/>
              </w:rPr>
            </w:pPr>
            <w:r w:rsidRPr="000E6961">
              <w:rPr>
                <w:sz w:val="16"/>
                <w:lang w:val="es-BO"/>
              </w:rPr>
              <w:t>Validar transiciones también en la edición web.</w:t>
            </w:r>
          </w:p>
        </w:tc>
      </w:tr>
    </w:tbl>
    <w:p w:rsidR="007F0584" w:rsidRPr="000E6961" w:rsidRDefault="007F0584">
      <w:pPr>
        <w:spacing w:after="0"/>
        <w:rPr>
          <w:lang w:val="es-BO"/>
        </w:rPr>
      </w:pPr>
    </w:p>
    <w:p w:rsidR="007F0584" w:rsidRPr="000E6961" w:rsidRDefault="000E6961">
      <w:pPr>
        <w:pStyle w:val="Ttulo2"/>
        <w:rPr>
          <w:lang w:val="es-BO"/>
        </w:rPr>
      </w:pPr>
      <w:r w:rsidRPr="000E6961">
        <w:rPr>
          <w:lang w:val="es-BO"/>
        </w:rPr>
        <w:t>7.1 Orden sugerido de ejecución</w:t>
      </w:r>
    </w:p>
    <w:p w:rsidR="007F0584" w:rsidRPr="000E6961" w:rsidRDefault="000E6961">
      <w:pPr>
        <w:rPr>
          <w:lang w:val="es-BO"/>
        </w:rPr>
      </w:pPr>
      <w:r w:rsidRPr="000E6961">
        <w:rPr>
          <w:lang w:val="es-BO"/>
        </w:rPr>
        <w:t xml:space="preserve">Módulo A: alta válida (CN-A-PE06) → clases inválidas y límites → tabla de decisión → transiciones. Módulo B: preparar una asignación </w:t>
      </w:r>
      <w:proofErr w:type="spellStart"/>
      <w:r w:rsidRPr="000E6961">
        <w:rPr>
          <w:lang w:val="es-BO"/>
        </w:rPr>
        <w:t>en_curso</w:t>
      </w:r>
      <w:proofErr w:type="spellEnd"/>
      <w:r w:rsidRPr="000E6961">
        <w:rPr>
          <w:lang w:val="es-BO"/>
        </w:rPr>
        <w:t xml:space="preserve"> → ingesta válida y fuera de ruta → límites de </w:t>
      </w:r>
      <w:proofErr w:type="spellStart"/>
      <w:r w:rsidRPr="000E6961">
        <w:rPr>
          <w:lang w:val="es-BO"/>
        </w:rPr>
        <w:t>geocerca</w:t>
      </w:r>
      <w:proofErr w:type="spellEnd"/>
      <w:r w:rsidRPr="000E6961">
        <w:rPr>
          <w:lang w:val="es-BO"/>
        </w:rPr>
        <w:t xml:space="preserve"> → secuencia Ida/Vuelta → cierre → rechazos por estado → lote y </w:t>
      </w:r>
      <w:proofErr w:type="spellStart"/>
      <w:r w:rsidRPr="000E6961">
        <w:rPr>
          <w:lang w:val="es-BO"/>
        </w:rPr>
        <w:t>deduplicación</w:t>
      </w:r>
      <w:proofErr w:type="spellEnd"/>
      <w:r w:rsidRPr="000E6961">
        <w:rPr>
          <w:lang w:val="es-BO"/>
        </w:rPr>
        <w:t xml:space="preserve"> → pantallas de control.</w:t>
      </w:r>
    </w:p>
    <w:p w:rsidR="007F0584" w:rsidRDefault="000E6961">
      <w:pPr>
        <w:pStyle w:val="Ttulo1"/>
        <w:pBdr>
          <w:bottom w:val="single" w:sz="10" w:space="2" w:color="0B3C78"/>
        </w:pBdr>
      </w:pPr>
      <w:r>
        <w:t>8. CONCLUSIÓN</w:t>
      </w:r>
    </w:p>
    <w:p w:rsidR="007F0584" w:rsidRPr="000E6961" w:rsidRDefault="000E6961">
      <w:pPr>
        <w:rPr>
          <w:lang w:val="es-BO"/>
        </w:rPr>
      </w:pPr>
      <w:r w:rsidRPr="000E6961">
        <w:rPr>
          <w:lang w:val="es-BO"/>
        </w:rPr>
        <w:t>Las pruebas de caja negra permiten verificar que los módulos transaccionales cumplen las reglas de negocio desde el punto de vista del usuario, sin depender del código. En este documento se cubren 65 casos: 25 para Asignación de Turnos y 40 para Seguimiento GPS / Control de Recorrido, distribuidos entre partición de equivalencia, valores límite, tablas de decisión y transición de estados, con dos casos complementarios de consulta.</w:t>
      </w:r>
    </w:p>
    <w:p w:rsidR="007F0584" w:rsidRPr="000E6961" w:rsidRDefault="000E6961">
      <w:pPr>
        <w:rPr>
          <w:lang w:val="es-BO"/>
        </w:rPr>
      </w:pPr>
      <w:r w:rsidRPr="000E6961">
        <w:rPr>
          <w:lang w:val="es-BO"/>
        </w:rPr>
        <w:t>Los casos se entregan con estado Pendiente para que sean ejecutados y completados con el resultado real. La matriz de trazabilidad asegura que las 17 reglas del alcance tengan cobertura. Los hallazgos identificados —validación de ruta, transiciones administrativas, cierre de turnos retrasados, rechazo de lotes y control de concurrencia— deben revisarse con el área de negocio antes de considerarlos defectos.</w:t>
      </w:r>
    </w:p>
    <w:p w:rsidR="007F0584" w:rsidRPr="000E6961" w:rsidRDefault="000E6961">
      <w:pPr>
        <w:rPr>
          <w:lang w:val="es-BO"/>
        </w:rPr>
      </w:pPr>
      <w:r w:rsidRPr="000E6961">
        <w:rPr>
          <w:lang w:val="es-BO"/>
        </w:rPr>
        <w:t>La prueba de caja negra es complementaria a la de caja blanca: la primera confirma que el sistema cumple los requisitos observables; la segunda permite examinar la lógica interna y la cobertura del código. Aplicar ambas proporciona una validación más completa del sistema Línea 61.</w:t>
      </w:r>
    </w:p>
    <w:p w:rsidR="007F0584" w:rsidRPr="000E6961" w:rsidRDefault="000E6961">
      <w:pPr>
        <w:rPr>
          <w:lang w:val="es-BO"/>
        </w:rPr>
      </w:pPr>
      <w:r w:rsidRPr="000E6961">
        <w:rPr>
          <w:lang w:val="es-BO"/>
        </w:rPr>
        <w:br w:type="page"/>
      </w:r>
    </w:p>
    <w:p w:rsidR="007F0584" w:rsidRPr="000E6961" w:rsidRDefault="000E6961">
      <w:pPr>
        <w:pStyle w:val="Ttulo1"/>
        <w:pBdr>
          <w:bottom w:val="single" w:sz="10" w:space="2" w:color="0B3C78"/>
        </w:pBdr>
        <w:rPr>
          <w:lang w:val="es-BO"/>
        </w:rPr>
      </w:pPr>
      <w:r w:rsidRPr="000E6961">
        <w:rPr>
          <w:lang w:val="es-BO"/>
        </w:rPr>
        <w:lastRenderedPageBreak/>
        <w:t>ANEXO A. ENDPOINTS Y ROLES PARA LA EJECUCIÓN</w:t>
      </w:r>
    </w:p>
    <w:p w:rsidR="007F0584" w:rsidRPr="000E6961" w:rsidRDefault="000E6961">
      <w:pPr>
        <w:rPr>
          <w:lang w:val="es-BO"/>
        </w:rPr>
      </w:pPr>
      <w:r w:rsidRPr="000E6961">
        <w:rPr>
          <w:lang w:val="es-BO"/>
        </w:rPr>
        <w:t xml:space="preserve">El canal API se usa con el encabezado </w:t>
      </w:r>
      <w:proofErr w:type="spellStart"/>
      <w:r w:rsidRPr="000E6961">
        <w:rPr>
          <w:lang w:val="es-BO"/>
        </w:rPr>
        <w:t>Authorization</w:t>
      </w:r>
      <w:proofErr w:type="spellEnd"/>
      <w:r w:rsidRPr="000E6961">
        <w:rPr>
          <w:lang w:val="es-BO"/>
        </w:rPr>
        <w:t xml:space="preserve">: </w:t>
      </w:r>
      <w:proofErr w:type="spellStart"/>
      <w:r w:rsidRPr="000E6961">
        <w:rPr>
          <w:lang w:val="es-BO"/>
        </w:rPr>
        <w:t>Bearer</w:t>
      </w:r>
      <w:proofErr w:type="spellEnd"/>
      <w:r w:rsidRPr="000E6961">
        <w:rPr>
          <w:lang w:val="es-BO"/>
        </w:rPr>
        <w:t xml:space="preserve"> &lt;</w:t>
      </w:r>
      <w:proofErr w:type="spellStart"/>
      <w:r w:rsidRPr="000E6961">
        <w:rPr>
          <w:lang w:val="es-BO"/>
        </w:rPr>
        <w:t>token</w:t>
      </w:r>
      <w:proofErr w:type="spellEnd"/>
      <w:r w:rsidRPr="000E6961">
        <w:rPr>
          <w:lang w:val="es-BO"/>
        </w:rPr>
        <w:t xml:space="preserve">&gt;. El </w:t>
      </w:r>
      <w:proofErr w:type="spellStart"/>
      <w:r w:rsidRPr="000E6961">
        <w:rPr>
          <w:lang w:val="es-BO"/>
        </w:rPr>
        <w:t>token</w:t>
      </w:r>
      <w:proofErr w:type="spellEnd"/>
      <w:r w:rsidRPr="000E6961">
        <w:rPr>
          <w:lang w:val="es-BO"/>
        </w:rPr>
        <w:t xml:space="preserve"> se obtiene con POST /api/</w:t>
      </w:r>
      <w:proofErr w:type="spellStart"/>
      <w:r w:rsidRPr="000E6961">
        <w:rPr>
          <w:lang w:val="es-BO"/>
        </w:rPr>
        <w:t>login</w:t>
      </w:r>
      <w:proofErr w:type="spellEnd"/>
      <w:r w:rsidRPr="000E6961">
        <w:rPr>
          <w:lang w:val="es-BO"/>
        </w:rPr>
        <w:t xml:space="preserve"> enviando correo y contraseña. Las rutas web requieren sesión autenticada, correo verificado y rol con acceso.</w:t>
      </w:r>
    </w:p>
    <w:p w:rsidR="007F0584" w:rsidRPr="000E6961" w:rsidRDefault="000E6961">
      <w:pPr>
        <w:keepNext/>
        <w:spacing w:before="120" w:after="60"/>
        <w:rPr>
          <w:lang w:val="es-BO"/>
        </w:rPr>
      </w:pPr>
      <w:r w:rsidRPr="000E6961">
        <w:rPr>
          <w:b/>
          <w:color w:val="1F5C99"/>
          <w:sz w:val="17"/>
          <w:lang w:val="es-BO"/>
        </w:rPr>
        <w:t xml:space="preserve">Tabla 23. </w:t>
      </w:r>
      <w:proofErr w:type="spellStart"/>
      <w:r w:rsidRPr="000E6961">
        <w:rPr>
          <w:b/>
          <w:color w:val="1F5C99"/>
          <w:sz w:val="17"/>
          <w:lang w:val="es-BO"/>
        </w:rPr>
        <w:t>Endpoints</w:t>
      </w:r>
      <w:proofErr w:type="spellEnd"/>
      <w:r w:rsidRPr="000E6961">
        <w:rPr>
          <w:b/>
          <w:color w:val="1F5C99"/>
          <w:sz w:val="17"/>
          <w:lang w:val="es-BO"/>
        </w:rPr>
        <w:t xml:space="preserve"> utilizados por los casos de prueba.</w:t>
      </w:r>
    </w:p>
    <w:tbl>
      <w:tblPr>
        <w:tblW w:w="0" w:type="auto"/>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35" w:type="dxa"/>
          <w:left w:w="60" w:type="dxa"/>
          <w:bottom w:w="35" w:type="dxa"/>
          <w:right w:w="60" w:type="dxa"/>
        </w:tblCellMar>
        <w:tblLook w:val="04A0" w:firstRow="1" w:lastRow="0" w:firstColumn="1" w:lastColumn="0" w:noHBand="0" w:noVBand="1"/>
      </w:tblPr>
      <w:tblGrid>
        <w:gridCol w:w="3969"/>
        <w:gridCol w:w="2835"/>
        <w:gridCol w:w="3175"/>
      </w:tblGrid>
      <w:tr w:rsidR="007F0584">
        <w:trPr>
          <w:cantSplit/>
          <w:tblHeader/>
          <w:jc w:val="center"/>
        </w:trPr>
        <w:tc>
          <w:tcPr>
            <w:tcW w:w="3969" w:type="dxa"/>
            <w:shd w:val="clear" w:color="auto" w:fill="0B3C78"/>
            <w:vAlign w:val="center"/>
          </w:tcPr>
          <w:p w:rsidR="007F0584" w:rsidRDefault="000E6961">
            <w:pPr>
              <w:spacing w:after="0" w:line="240" w:lineRule="auto"/>
              <w:jc w:val="center"/>
            </w:pPr>
            <w:proofErr w:type="spellStart"/>
            <w:r>
              <w:rPr>
                <w:b/>
                <w:color w:val="FFFFFF"/>
                <w:sz w:val="15"/>
              </w:rPr>
              <w:t>Método</w:t>
            </w:r>
            <w:proofErr w:type="spellEnd"/>
            <w:r>
              <w:rPr>
                <w:b/>
                <w:color w:val="FFFFFF"/>
                <w:sz w:val="15"/>
              </w:rPr>
              <w:t xml:space="preserve"> y </w:t>
            </w:r>
            <w:proofErr w:type="spellStart"/>
            <w:r>
              <w:rPr>
                <w:b/>
                <w:color w:val="FFFFFF"/>
                <w:sz w:val="15"/>
              </w:rPr>
              <w:t>ruta</w:t>
            </w:r>
            <w:proofErr w:type="spellEnd"/>
          </w:p>
        </w:tc>
        <w:tc>
          <w:tcPr>
            <w:tcW w:w="2835" w:type="dxa"/>
            <w:shd w:val="clear" w:color="auto" w:fill="0B3C78"/>
            <w:vAlign w:val="center"/>
          </w:tcPr>
          <w:p w:rsidR="007F0584" w:rsidRDefault="000E6961">
            <w:pPr>
              <w:spacing w:after="0" w:line="240" w:lineRule="auto"/>
              <w:jc w:val="center"/>
            </w:pPr>
            <w:r>
              <w:rPr>
                <w:b/>
                <w:color w:val="FFFFFF"/>
                <w:sz w:val="15"/>
              </w:rPr>
              <w:t>Rol requerido</w:t>
            </w:r>
          </w:p>
        </w:tc>
        <w:tc>
          <w:tcPr>
            <w:tcW w:w="3175" w:type="dxa"/>
            <w:shd w:val="clear" w:color="auto" w:fill="0B3C78"/>
            <w:vAlign w:val="center"/>
          </w:tcPr>
          <w:p w:rsidR="007F0584" w:rsidRDefault="000E6961">
            <w:pPr>
              <w:spacing w:after="0" w:line="240" w:lineRule="auto"/>
              <w:jc w:val="center"/>
            </w:pPr>
            <w:r>
              <w:rPr>
                <w:b/>
                <w:color w:val="FFFFFF"/>
                <w:sz w:val="15"/>
              </w:rPr>
              <w:t>Uso en las pruebas</w:t>
            </w:r>
          </w:p>
        </w:tc>
      </w:tr>
      <w:tr w:rsidR="007F0584" w:rsidRPr="000E6961">
        <w:trPr>
          <w:cantSplit/>
          <w:jc w:val="center"/>
        </w:trPr>
        <w:tc>
          <w:tcPr>
            <w:tcW w:w="3969" w:type="dxa"/>
            <w:vAlign w:val="center"/>
          </w:tcPr>
          <w:p w:rsidR="007F0584" w:rsidRDefault="000E6961">
            <w:pPr>
              <w:spacing w:after="0" w:line="240" w:lineRule="auto"/>
            </w:pPr>
            <w:r>
              <w:rPr>
                <w:b/>
                <w:sz w:val="15"/>
              </w:rPr>
              <w:t>POST /api/login</w:t>
            </w:r>
          </w:p>
        </w:tc>
        <w:tc>
          <w:tcPr>
            <w:tcW w:w="2835" w:type="dxa"/>
            <w:vAlign w:val="center"/>
          </w:tcPr>
          <w:p w:rsidR="007F0584" w:rsidRDefault="000E6961">
            <w:pPr>
              <w:spacing w:after="0" w:line="240" w:lineRule="auto"/>
            </w:pPr>
            <w:r>
              <w:rPr>
                <w:sz w:val="15"/>
              </w:rPr>
              <w:t>Público</w:t>
            </w:r>
          </w:p>
        </w:tc>
        <w:tc>
          <w:tcPr>
            <w:tcW w:w="3175" w:type="dxa"/>
            <w:vAlign w:val="center"/>
          </w:tcPr>
          <w:p w:rsidR="007F0584" w:rsidRPr="000E6961" w:rsidRDefault="000E6961">
            <w:pPr>
              <w:spacing w:after="0" w:line="240" w:lineRule="auto"/>
              <w:rPr>
                <w:lang w:val="es-BO"/>
              </w:rPr>
            </w:pPr>
            <w:r w:rsidRPr="000E6961">
              <w:rPr>
                <w:sz w:val="15"/>
                <w:lang w:val="es-BO"/>
              </w:rPr>
              <w:t xml:space="preserve">Obtener el </w:t>
            </w:r>
            <w:proofErr w:type="spellStart"/>
            <w:r w:rsidRPr="000E6961">
              <w:rPr>
                <w:sz w:val="15"/>
                <w:lang w:val="es-BO"/>
              </w:rPr>
              <w:t>token</w:t>
            </w:r>
            <w:proofErr w:type="spellEnd"/>
            <w:r w:rsidRPr="000E6961">
              <w:rPr>
                <w:sz w:val="15"/>
                <w:lang w:val="es-BO"/>
              </w:rPr>
              <w:t xml:space="preserve"> de los casos de API.</w:t>
            </w:r>
          </w:p>
        </w:tc>
      </w:tr>
      <w:tr w:rsidR="007F0584" w:rsidRPr="000E6961">
        <w:trPr>
          <w:cantSplit/>
          <w:jc w:val="center"/>
        </w:trPr>
        <w:tc>
          <w:tcPr>
            <w:tcW w:w="3969" w:type="dxa"/>
            <w:shd w:val="clear" w:color="auto" w:fill="F4F7FB"/>
            <w:vAlign w:val="center"/>
          </w:tcPr>
          <w:p w:rsidR="007F0584" w:rsidRDefault="000E6961">
            <w:pPr>
              <w:spacing w:after="0" w:line="240" w:lineRule="auto"/>
            </w:pPr>
            <w:r>
              <w:rPr>
                <w:b/>
                <w:sz w:val="15"/>
              </w:rPr>
              <w:t>GET /</w:t>
            </w:r>
            <w:proofErr w:type="spellStart"/>
            <w:r>
              <w:rPr>
                <w:b/>
                <w:sz w:val="15"/>
              </w:rPr>
              <w:t>api</w:t>
            </w:r>
            <w:proofErr w:type="spellEnd"/>
            <w:r>
              <w:rPr>
                <w:b/>
                <w:sz w:val="15"/>
              </w:rPr>
              <w:t>/</w:t>
            </w:r>
            <w:proofErr w:type="spellStart"/>
            <w:r>
              <w:rPr>
                <w:b/>
                <w:sz w:val="15"/>
              </w:rPr>
              <w:t>asignacion-turnos</w:t>
            </w:r>
            <w:proofErr w:type="spellEnd"/>
          </w:p>
        </w:tc>
        <w:tc>
          <w:tcPr>
            <w:tcW w:w="2835" w:type="dxa"/>
            <w:shd w:val="clear" w:color="auto" w:fill="F4F7FB"/>
            <w:vAlign w:val="center"/>
          </w:tcPr>
          <w:p w:rsidR="007F0584" w:rsidRDefault="000E6961">
            <w:pPr>
              <w:spacing w:after="0" w:line="240" w:lineRule="auto"/>
            </w:pPr>
            <w:r>
              <w:rPr>
                <w:sz w:val="15"/>
              </w:rPr>
              <w:t>admin, fiscalizador, propietario</w:t>
            </w:r>
          </w:p>
        </w:tc>
        <w:tc>
          <w:tcPr>
            <w:tcW w:w="3175" w:type="dxa"/>
            <w:shd w:val="clear" w:color="auto" w:fill="F4F7FB"/>
            <w:vAlign w:val="center"/>
          </w:tcPr>
          <w:p w:rsidR="007F0584" w:rsidRPr="000E6961" w:rsidRDefault="000E6961">
            <w:pPr>
              <w:spacing w:after="0" w:line="240" w:lineRule="auto"/>
              <w:rPr>
                <w:lang w:val="es-BO"/>
              </w:rPr>
            </w:pPr>
            <w:r w:rsidRPr="000E6961">
              <w:rPr>
                <w:sz w:val="15"/>
                <w:lang w:val="es-BO"/>
              </w:rPr>
              <w:t>Listado y verificación de altas y cancelaciones.</w:t>
            </w:r>
          </w:p>
        </w:tc>
      </w:tr>
      <w:tr w:rsidR="007F0584" w:rsidRPr="000E6961">
        <w:trPr>
          <w:cantSplit/>
          <w:jc w:val="center"/>
        </w:trPr>
        <w:tc>
          <w:tcPr>
            <w:tcW w:w="3969" w:type="dxa"/>
            <w:vAlign w:val="center"/>
          </w:tcPr>
          <w:p w:rsidR="007F0584" w:rsidRDefault="000E6961">
            <w:pPr>
              <w:spacing w:after="0" w:line="240" w:lineRule="auto"/>
            </w:pPr>
            <w:r>
              <w:rPr>
                <w:b/>
                <w:sz w:val="15"/>
              </w:rPr>
              <w:t>POST /</w:t>
            </w:r>
            <w:proofErr w:type="spellStart"/>
            <w:r>
              <w:rPr>
                <w:b/>
                <w:sz w:val="15"/>
              </w:rPr>
              <w:t>api</w:t>
            </w:r>
            <w:proofErr w:type="spellEnd"/>
            <w:r>
              <w:rPr>
                <w:b/>
                <w:sz w:val="15"/>
              </w:rPr>
              <w:t>/</w:t>
            </w:r>
            <w:proofErr w:type="spellStart"/>
            <w:r>
              <w:rPr>
                <w:b/>
                <w:sz w:val="15"/>
              </w:rPr>
              <w:t>asignacion-turnos</w:t>
            </w:r>
            <w:proofErr w:type="spellEnd"/>
          </w:p>
        </w:tc>
        <w:tc>
          <w:tcPr>
            <w:tcW w:w="2835" w:type="dxa"/>
            <w:vAlign w:val="center"/>
          </w:tcPr>
          <w:p w:rsidR="007F0584" w:rsidRDefault="000E6961">
            <w:pPr>
              <w:spacing w:after="0" w:line="240" w:lineRule="auto"/>
            </w:pPr>
            <w:r>
              <w:rPr>
                <w:sz w:val="15"/>
              </w:rPr>
              <w:t>admin, fiscalizador, propietario</w:t>
            </w:r>
          </w:p>
        </w:tc>
        <w:tc>
          <w:tcPr>
            <w:tcW w:w="3175" w:type="dxa"/>
            <w:vAlign w:val="center"/>
          </w:tcPr>
          <w:p w:rsidR="007F0584" w:rsidRPr="000E6961" w:rsidRDefault="000E6961">
            <w:pPr>
              <w:spacing w:after="0" w:line="240" w:lineRule="auto"/>
              <w:rPr>
                <w:lang w:val="es-BO"/>
              </w:rPr>
            </w:pPr>
            <w:r w:rsidRPr="000E6961">
              <w:rPr>
                <w:sz w:val="15"/>
                <w:lang w:val="es-BO"/>
              </w:rPr>
              <w:t>Casos de alta: PE, VL y TD del módulo A.</w:t>
            </w:r>
          </w:p>
        </w:tc>
      </w:tr>
      <w:tr w:rsidR="007F0584" w:rsidRPr="000E6961">
        <w:trPr>
          <w:cantSplit/>
          <w:jc w:val="center"/>
        </w:trPr>
        <w:tc>
          <w:tcPr>
            <w:tcW w:w="3969" w:type="dxa"/>
            <w:shd w:val="clear" w:color="auto" w:fill="F4F7FB"/>
            <w:vAlign w:val="center"/>
          </w:tcPr>
          <w:p w:rsidR="007F0584" w:rsidRDefault="000E6961">
            <w:pPr>
              <w:spacing w:after="0" w:line="240" w:lineRule="auto"/>
            </w:pPr>
            <w:r>
              <w:rPr>
                <w:b/>
                <w:sz w:val="15"/>
              </w:rPr>
              <w:t>GET /</w:t>
            </w:r>
            <w:proofErr w:type="spellStart"/>
            <w:r>
              <w:rPr>
                <w:b/>
                <w:sz w:val="15"/>
              </w:rPr>
              <w:t>api</w:t>
            </w:r>
            <w:proofErr w:type="spellEnd"/>
            <w:r>
              <w:rPr>
                <w:b/>
                <w:sz w:val="15"/>
              </w:rPr>
              <w:t>/</w:t>
            </w:r>
            <w:proofErr w:type="spellStart"/>
            <w:r>
              <w:rPr>
                <w:b/>
                <w:sz w:val="15"/>
              </w:rPr>
              <w:t>asignacion-turnos</w:t>
            </w:r>
            <w:proofErr w:type="spellEnd"/>
            <w:r>
              <w:rPr>
                <w:b/>
                <w:sz w:val="15"/>
              </w:rPr>
              <w:t>/{id}</w:t>
            </w:r>
          </w:p>
        </w:tc>
        <w:tc>
          <w:tcPr>
            <w:tcW w:w="2835" w:type="dxa"/>
            <w:shd w:val="clear" w:color="auto" w:fill="F4F7FB"/>
            <w:vAlign w:val="center"/>
          </w:tcPr>
          <w:p w:rsidR="007F0584" w:rsidRDefault="000E6961">
            <w:pPr>
              <w:spacing w:after="0" w:line="240" w:lineRule="auto"/>
            </w:pPr>
            <w:r>
              <w:rPr>
                <w:sz w:val="15"/>
              </w:rPr>
              <w:t>admin, fiscalizador, propietario</w:t>
            </w:r>
          </w:p>
        </w:tc>
        <w:tc>
          <w:tcPr>
            <w:tcW w:w="3175" w:type="dxa"/>
            <w:shd w:val="clear" w:color="auto" w:fill="F4F7FB"/>
            <w:vAlign w:val="center"/>
          </w:tcPr>
          <w:p w:rsidR="007F0584" w:rsidRPr="000E6961" w:rsidRDefault="000E6961">
            <w:pPr>
              <w:spacing w:after="0" w:line="240" w:lineRule="auto"/>
              <w:rPr>
                <w:lang w:val="es-BO"/>
              </w:rPr>
            </w:pPr>
            <w:r w:rsidRPr="000E6961">
              <w:rPr>
                <w:sz w:val="15"/>
                <w:lang w:val="es-BO"/>
              </w:rPr>
              <w:t>Verificar estado y horas; caso de cancelada (404).</w:t>
            </w:r>
          </w:p>
        </w:tc>
      </w:tr>
      <w:tr w:rsidR="007F0584" w:rsidRPr="000E6961">
        <w:trPr>
          <w:cantSplit/>
          <w:jc w:val="center"/>
        </w:trPr>
        <w:tc>
          <w:tcPr>
            <w:tcW w:w="3969" w:type="dxa"/>
            <w:vAlign w:val="center"/>
          </w:tcPr>
          <w:p w:rsidR="007F0584" w:rsidRDefault="000E6961">
            <w:pPr>
              <w:spacing w:after="0" w:line="240" w:lineRule="auto"/>
            </w:pPr>
            <w:r>
              <w:rPr>
                <w:b/>
                <w:sz w:val="15"/>
              </w:rPr>
              <w:t>PATCH /</w:t>
            </w:r>
            <w:proofErr w:type="spellStart"/>
            <w:r>
              <w:rPr>
                <w:b/>
                <w:sz w:val="15"/>
              </w:rPr>
              <w:t>api</w:t>
            </w:r>
            <w:proofErr w:type="spellEnd"/>
            <w:r>
              <w:rPr>
                <w:b/>
                <w:sz w:val="15"/>
              </w:rPr>
              <w:t>/</w:t>
            </w:r>
            <w:proofErr w:type="spellStart"/>
            <w:r>
              <w:rPr>
                <w:b/>
                <w:sz w:val="15"/>
              </w:rPr>
              <w:t>asignacion-turnos</w:t>
            </w:r>
            <w:proofErr w:type="spellEnd"/>
            <w:r>
              <w:rPr>
                <w:b/>
                <w:sz w:val="15"/>
              </w:rPr>
              <w:t>/{id}</w:t>
            </w:r>
          </w:p>
        </w:tc>
        <w:tc>
          <w:tcPr>
            <w:tcW w:w="2835" w:type="dxa"/>
            <w:vAlign w:val="center"/>
          </w:tcPr>
          <w:p w:rsidR="007F0584" w:rsidRDefault="000E6961">
            <w:pPr>
              <w:spacing w:after="0" w:line="240" w:lineRule="auto"/>
            </w:pPr>
            <w:r>
              <w:rPr>
                <w:sz w:val="15"/>
              </w:rPr>
              <w:t>admin, fiscalizador, propietario</w:t>
            </w:r>
          </w:p>
        </w:tc>
        <w:tc>
          <w:tcPr>
            <w:tcW w:w="3175" w:type="dxa"/>
            <w:vAlign w:val="center"/>
          </w:tcPr>
          <w:p w:rsidR="007F0584" w:rsidRPr="000E6961" w:rsidRDefault="000E6961">
            <w:pPr>
              <w:spacing w:after="0" w:line="240" w:lineRule="auto"/>
              <w:rPr>
                <w:lang w:val="es-BO"/>
              </w:rPr>
            </w:pPr>
            <w:r w:rsidRPr="000E6961">
              <w:rPr>
                <w:sz w:val="15"/>
                <w:lang w:val="es-BO"/>
              </w:rPr>
              <w:t xml:space="preserve">Actualización de planificación; no recibe estado ni </w:t>
            </w:r>
            <w:proofErr w:type="spellStart"/>
            <w:r w:rsidRPr="000E6961">
              <w:rPr>
                <w:sz w:val="15"/>
                <w:lang w:val="es-BO"/>
              </w:rPr>
              <w:t>hora_salida</w:t>
            </w:r>
            <w:proofErr w:type="spellEnd"/>
            <w:r w:rsidRPr="000E6961">
              <w:rPr>
                <w:sz w:val="15"/>
                <w:lang w:val="es-BO"/>
              </w:rPr>
              <w:t>.</w:t>
            </w:r>
          </w:p>
        </w:tc>
      </w:tr>
      <w:tr w:rsidR="007F0584" w:rsidRPr="000E6961">
        <w:trPr>
          <w:cantSplit/>
          <w:jc w:val="center"/>
        </w:trPr>
        <w:tc>
          <w:tcPr>
            <w:tcW w:w="3969" w:type="dxa"/>
            <w:shd w:val="clear" w:color="auto" w:fill="F4F7FB"/>
            <w:vAlign w:val="center"/>
          </w:tcPr>
          <w:p w:rsidR="007F0584" w:rsidRPr="000E6961" w:rsidRDefault="000E6961">
            <w:pPr>
              <w:spacing w:after="0" w:line="240" w:lineRule="auto"/>
              <w:rPr>
                <w:lang w:val="es-BO"/>
              </w:rPr>
            </w:pPr>
            <w:r w:rsidRPr="000E6961">
              <w:rPr>
                <w:b/>
                <w:sz w:val="15"/>
                <w:lang w:val="es-BO"/>
              </w:rPr>
              <w:t>DELETE /api/</w:t>
            </w:r>
            <w:proofErr w:type="spellStart"/>
            <w:r w:rsidRPr="000E6961">
              <w:rPr>
                <w:b/>
                <w:sz w:val="15"/>
                <w:lang w:val="es-BO"/>
              </w:rPr>
              <w:t>asignacion</w:t>
            </w:r>
            <w:proofErr w:type="spellEnd"/>
            <w:r w:rsidRPr="000E6961">
              <w:rPr>
                <w:b/>
                <w:sz w:val="15"/>
                <w:lang w:val="es-BO"/>
              </w:rPr>
              <w:t>-turnos/{id}</w:t>
            </w:r>
          </w:p>
        </w:tc>
        <w:tc>
          <w:tcPr>
            <w:tcW w:w="2835" w:type="dxa"/>
            <w:shd w:val="clear" w:color="auto" w:fill="F4F7FB"/>
            <w:vAlign w:val="center"/>
          </w:tcPr>
          <w:p w:rsidR="007F0584" w:rsidRDefault="000E6961">
            <w:pPr>
              <w:spacing w:after="0" w:line="240" w:lineRule="auto"/>
            </w:pPr>
            <w:r>
              <w:rPr>
                <w:sz w:val="15"/>
              </w:rPr>
              <w:t xml:space="preserve">admin, </w:t>
            </w:r>
            <w:proofErr w:type="spellStart"/>
            <w:r>
              <w:rPr>
                <w:sz w:val="15"/>
              </w:rPr>
              <w:t>fiscalizador</w:t>
            </w:r>
            <w:proofErr w:type="spellEnd"/>
            <w:r>
              <w:rPr>
                <w:sz w:val="15"/>
              </w:rPr>
              <w:t xml:space="preserve">, </w:t>
            </w:r>
            <w:proofErr w:type="spellStart"/>
            <w:r>
              <w:rPr>
                <w:sz w:val="15"/>
              </w:rPr>
              <w:t>propietario</w:t>
            </w:r>
            <w:proofErr w:type="spellEnd"/>
          </w:p>
        </w:tc>
        <w:tc>
          <w:tcPr>
            <w:tcW w:w="3175" w:type="dxa"/>
            <w:shd w:val="clear" w:color="auto" w:fill="F4F7FB"/>
            <w:vAlign w:val="center"/>
          </w:tcPr>
          <w:p w:rsidR="007F0584" w:rsidRPr="000E6961" w:rsidRDefault="000E6961">
            <w:pPr>
              <w:spacing w:after="0" w:line="240" w:lineRule="auto"/>
              <w:rPr>
                <w:lang w:val="es-BO"/>
              </w:rPr>
            </w:pPr>
            <w:r w:rsidRPr="000E6961">
              <w:rPr>
                <w:sz w:val="15"/>
                <w:lang w:val="es-BO"/>
              </w:rPr>
              <w:t>Baja lógica de la asignación.</w:t>
            </w:r>
          </w:p>
        </w:tc>
      </w:tr>
      <w:tr w:rsidR="007F0584">
        <w:trPr>
          <w:cantSplit/>
          <w:jc w:val="center"/>
        </w:trPr>
        <w:tc>
          <w:tcPr>
            <w:tcW w:w="3969" w:type="dxa"/>
            <w:vAlign w:val="center"/>
          </w:tcPr>
          <w:p w:rsidR="007F0584" w:rsidRDefault="000E6961">
            <w:pPr>
              <w:spacing w:after="0" w:line="240" w:lineRule="auto"/>
            </w:pPr>
            <w:r>
              <w:rPr>
                <w:b/>
                <w:sz w:val="15"/>
              </w:rPr>
              <w:t>GET /</w:t>
            </w:r>
            <w:proofErr w:type="spellStart"/>
            <w:r>
              <w:rPr>
                <w:b/>
                <w:sz w:val="15"/>
              </w:rPr>
              <w:t>api</w:t>
            </w:r>
            <w:proofErr w:type="spellEnd"/>
            <w:r>
              <w:rPr>
                <w:b/>
                <w:sz w:val="15"/>
              </w:rPr>
              <w:t>/</w:t>
            </w:r>
            <w:proofErr w:type="spellStart"/>
            <w:r>
              <w:rPr>
                <w:b/>
                <w:sz w:val="15"/>
              </w:rPr>
              <w:t>mis</w:t>
            </w:r>
            <w:proofErr w:type="spellEnd"/>
            <w:r>
              <w:rPr>
                <w:b/>
                <w:sz w:val="15"/>
              </w:rPr>
              <w:t>/</w:t>
            </w:r>
            <w:proofErr w:type="spellStart"/>
            <w:r>
              <w:rPr>
                <w:b/>
                <w:sz w:val="15"/>
              </w:rPr>
              <w:t>asignaciones</w:t>
            </w:r>
            <w:proofErr w:type="spellEnd"/>
          </w:p>
        </w:tc>
        <w:tc>
          <w:tcPr>
            <w:tcW w:w="2835" w:type="dxa"/>
            <w:vAlign w:val="center"/>
          </w:tcPr>
          <w:p w:rsidR="007F0584" w:rsidRDefault="000E6961">
            <w:pPr>
              <w:spacing w:after="0" w:line="240" w:lineRule="auto"/>
            </w:pPr>
            <w:r>
              <w:rPr>
                <w:sz w:val="15"/>
              </w:rPr>
              <w:t>Conductor autenticado</w:t>
            </w:r>
          </w:p>
        </w:tc>
        <w:tc>
          <w:tcPr>
            <w:tcW w:w="3175" w:type="dxa"/>
            <w:vAlign w:val="center"/>
          </w:tcPr>
          <w:p w:rsidR="007F0584" w:rsidRDefault="000E6961">
            <w:pPr>
              <w:spacing w:after="0" w:line="240" w:lineRule="auto"/>
            </w:pPr>
            <w:r>
              <w:rPr>
                <w:sz w:val="15"/>
              </w:rPr>
              <w:t>Consultar las asignaciones propias.</w:t>
            </w:r>
          </w:p>
        </w:tc>
      </w:tr>
      <w:tr w:rsidR="007F0584">
        <w:trPr>
          <w:cantSplit/>
          <w:jc w:val="center"/>
        </w:trPr>
        <w:tc>
          <w:tcPr>
            <w:tcW w:w="3969" w:type="dxa"/>
            <w:shd w:val="clear" w:color="auto" w:fill="F4F7FB"/>
            <w:vAlign w:val="center"/>
          </w:tcPr>
          <w:p w:rsidR="007F0584" w:rsidRPr="000E6961" w:rsidRDefault="000E6961">
            <w:pPr>
              <w:spacing w:after="0" w:line="240" w:lineRule="auto"/>
              <w:rPr>
                <w:lang w:val="es-BO"/>
              </w:rPr>
            </w:pPr>
            <w:r w:rsidRPr="000E6961">
              <w:rPr>
                <w:b/>
                <w:sz w:val="15"/>
                <w:lang w:val="es-BO"/>
              </w:rPr>
              <w:t>POST /api/mis/asignaciones/{id}/iniciar</w:t>
            </w:r>
          </w:p>
        </w:tc>
        <w:tc>
          <w:tcPr>
            <w:tcW w:w="2835" w:type="dxa"/>
            <w:shd w:val="clear" w:color="auto" w:fill="F4F7FB"/>
            <w:vAlign w:val="center"/>
          </w:tcPr>
          <w:p w:rsidR="007F0584" w:rsidRDefault="000E6961">
            <w:pPr>
              <w:spacing w:after="0" w:line="240" w:lineRule="auto"/>
            </w:pPr>
            <w:r>
              <w:rPr>
                <w:sz w:val="15"/>
              </w:rPr>
              <w:t xml:space="preserve">Conductor </w:t>
            </w:r>
            <w:proofErr w:type="spellStart"/>
            <w:r>
              <w:rPr>
                <w:sz w:val="15"/>
              </w:rPr>
              <w:t>asignado</w:t>
            </w:r>
            <w:proofErr w:type="spellEnd"/>
          </w:p>
        </w:tc>
        <w:tc>
          <w:tcPr>
            <w:tcW w:w="3175" w:type="dxa"/>
            <w:shd w:val="clear" w:color="auto" w:fill="F4F7FB"/>
            <w:vAlign w:val="center"/>
          </w:tcPr>
          <w:p w:rsidR="007F0584" w:rsidRDefault="000E6961">
            <w:pPr>
              <w:spacing w:after="0" w:line="240" w:lineRule="auto"/>
            </w:pPr>
            <w:r>
              <w:rPr>
                <w:sz w:val="15"/>
              </w:rPr>
              <w:t>Transición pendiente → en_curso.</w:t>
            </w:r>
          </w:p>
        </w:tc>
      </w:tr>
      <w:tr w:rsidR="007F0584" w:rsidRPr="000E6961">
        <w:trPr>
          <w:cantSplit/>
          <w:jc w:val="center"/>
        </w:trPr>
        <w:tc>
          <w:tcPr>
            <w:tcW w:w="3969" w:type="dxa"/>
            <w:vAlign w:val="center"/>
          </w:tcPr>
          <w:p w:rsidR="007F0584" w:rsidRDefault="000E6961">
            <w:pPr>
              <w:spacing w:after="0" w:line="240" w:lineRule="auto"/>
            </w:pPr>
            <w:r>
              <w:rPr>
                <w:b/>
                <w:sz w:val="15"/>
              </w:rPr>
              <w:t>POST /</w:t>
            </w:r>
            <w:proofErr w:type="spellStart"/>
            <w:r>
              <w:rPr>
                <w:b/>
                <w:sz w:val="15"/>
              </w:rPr>
              <w:t>api</w:t>
            </w:r>
            <w:proofErr w:type="spellEnd"/>
            <w:r>
              <w:rPr>
                <w:b/>
                <w:sz w:val="15"/>
              </w:rPr>
              <w:t>/</w:t>
            </w:r>
            <w:proofErr w:type="spellStart"/>
            <w:r>
              <w:rPr>
                <w:b/>
                <w:sz w:val="15"/>
              </w:rPr>
              <w:t>mis</w:t>
            </w:r>
            <w:proofErr w:type="spellEnd"/>
            <w:r>
              <w:rPr>
                <w:b/>
                <w:sz w:val="15"/>
              </w:rPr>
              <w:t>/</w:t>
            </w:r>
            <w:proofErr w:type="spellStart"/>
            <w:r>
              <w:rPr>
                <w:b/>
                <w:sz w:val="15"/>
              </w:rPr>
              <w:t>asignaciones</w:t>
            </w:r>
            <w:proofErr w:type="spellEnd"/>
            <w:r>
              <w:rPr>
                <w:b/>
                <w:sz w:val="15"/>
              </w:rPr>
              <w:t>/{id}/finalizer</w:t>
            </w:r>
          </w:p>
        </w:tc>
        <w:tc>
          <w:tcPr>
            <w:tcW w:w="2835" w:type="dxa"/>
            <w:vAlign w:val="center"/>
          </w:tcPr>
          <w:p w:rsidR="007F0584" w:rsidRDefault="000E6961">
            <w:pPr>
              <w:spacing w:after="0" w:line="240" w:lineRule="auto"/>
            </w:pPr>
            <w:r>
              <w:rPr>
                <w:sz w:val="15"/>
              </w:rPr>
              <w:t>Conductor asignado</w:t>
            </w:r>
          </w:p>
        </w:tc>
        <w:tc>
          <w:tcPr>
            <w:tcW w:w="3175" w:type="dxa"/>
            <w:vAlign w:val="center"/>
          </w:tcPr>
          <w:p w:rsidR="007F0584" w:rsidRPr="000E6961" w:rsidRDefault="000E6961">
            <w:pPr>
              <w:spacing w:after="0" w:line="240" w:lineRule="auto"/>
              <w:rPr>
                <w:lang w:val="es-BO"/>
              </w:rPr>
            </w:pPr>
            <w:r w:rsidRPr="000E6961">
              <w:rPr>
                <w:sz w:val="15"/>
                <w:lang w:val="es-BO"/>
              </w:rPr>
              <w:t xml:space="preserve">Transición </w:t>
            </w:r>
            <w:proofErr w:type="spellStart"/>
            <w:r w:rsidRPr="000E6961">
              <w:rPr>
                <w:sz w:val="15"/>
                <w:lang w:val="es-BO"/>
              </w:rPr>
              <w:t>en_curso</w:t>
            </w:r>
            <w:proofErr w:type="spellEnd"/>
            <w:r w:rsidRPr="000E6961">
              <w:rPr>
                <w:sz w:val="15"/>
                <w:lang w:val="es-BO"/>
              </w:rPr>
              <w:t xml:space="preserve"> o retrasado → completado.</w:t>
            </w:r>
          </w:p>
        </w:tc>
      </w:tr>
      <w:tr w:rsidR="007F0584">
        <w:trPr>
          <w:cantSplit/>
          <w:jc w:val="center"/>
        </w:trPr>
        <w:tc>
          <w:tcPr>
            <w:tcW w:w="3969" w:type="dxa"/>
            <w:shd w:val="clear" w:color="auto" w:fill="F4F7FB"/>
            <w:vAlign w:val="center"/>
          </w:tcPr>
          <w:p w:rsidR="007F0584" w:rsidRPr="000E6961" w:rsidRDefault="000E6961">
            <w:pPr>
              <w:spacing w:after="0" w:line="240" w:lineRule="auto"/>
              <w:rPr>
                <w:lang w:val="es-BO"/>
              </w:rPr>
            </w:pPr>
            <w:r w:rsidRPr="000E6961">
              <w:rPr>
                <w:b/>
                <w:sz w:val="15"/>
                <w:lang w:val="es-BO"/>
              </w:rPr>
              <w:t>POST /api/mis/asignaciones/{id}/ubicaciones</w:t>
            </w:r>
          </w:p>
        </w:tc>
        <w:tc>
          <w:tcPr>
            <w:tcW w:w="2835" w:type="dxa"/>
            <w:shd w:val="clear" w:color="auto" w:fill="F4F7FB"/>
            <w:vAlign w:val="center"/>
          </w:tcPr>
          <w:p w:rsidR="007F0584" w:rsidRDefault="000E6961">
            <w:pPr>
              <w:spacing w:after="0" w:line="240" w:lineRule="auto"/>
            </w:pPr>
            <w:r>
              <w:rPr>
                <w:sz w:val="15"/>
              </w:rPr>
              <w:t xml:space="preserve">Conductor </w:t>
            </w:r>
            <w:proofErr w:type="spellStart"/>
            <w:r>
              <w:rPr>
                <w:sz w:val="15"/>
              </w:rPr>
              <w:t>asignado</w:t>
            </w:r>
            <w:proofErr w:type="spellEnd"/>
          </w:p>
        </w:tc>
        <w:tc>
          <w:tcPr>
            <w:tcW w:w="3175" w:type="dxa"/>
            <w:shd w:val="clear" w:color="auto" w:fill="F4F7FB"/>
            <w:vAlign w:val="center"/>
          </w:tcPr>
          <w:p w:rsidR="007F0584" w:rsidRDefault="000E6961">
            <w:pPr>
              <w:spacing w:after="0" w:line="240" w:lineRule="auto"/>
            </w:pPr>
            <w:r>
              <w:rPr>
                <w:sz w:val="15"/>
              </w:rPr>
              <w:t>Ingesta individual de GPS.</w:t>
            </w:r>
          </w:p>
        </w:tc>
      </w:tr>
      <w:tr w:rsidR="007F0584">
        <w:trPr>
          <w:cantSplit/>
          <w:jc w:val="center"/>
        </w:trPr>
        <w:tc>
          <w:tcPr>
            <w:tcW w:w="3969" w:type="dxa"/>
            <w:vAlign w:val="center"/>
          </w:tcPr>
          <w:p w:rsidR="007F0584" w:rsidRPr="000E6961" w:rsidRDefault="000E6961">
            <w:pPr>
              <w:spacing w:after="0" w:line="240" w:lineRule="auto"/>
              <w:rPr>
                <w:lang w:val="es-BO"/>
              </w:rPr>
            </w:pPr>
            <w:r w:rsidRPr="000E6961">
              <w:rPr>
                <w:b/>
                <w:sz w:val="15"/>
                <w:lang w:val="es-BO"/>
              </w:rPr>
              <w:t>POST /api/mis/ubicaciones/sincronizar</w:t>
            </w:r>
          </w:p>
        </w:tc>
        <w:tc>
          <w:tcPr>
            <w:tcW w:w="2835" w:type="dxa"/>
            <w:vAlign w:val="center"/>
          </w:tcPr>
          <w:p w:rsidR="007F0584" w:rsidRDefault="000E6961">
            <w:pPr>
              <w:spacing w:after="0" w:line="240" w:lineRule="auto"/>
            </w:pPr>
            <w:r>
              <w:rPr>
                <w:sz w:val="15"/>
              </w:rPr>
              <w:t xml:space="preserve">Conductor </w:t>
            </w:r>
            <w:proofErr w:type="spellStart"/>
            <w:r>
              <w:rPr>
                <w:sz w:val="15"/>
              </w:rPr>
              <w:t>asignado</w:t>
            </w:r>
            <w:proofErr w:type="spellEnd"/>
          </w:p>
        </w:tc>
        <w:tc>
          <w:tcPr>
            <w:tcW w:w="3175" w:type="dxa"/>
            <w:vAlign w:val="center"/>
          </w:tcPr>
          <w:p w:rsidR="007F0584" w:rsidRDefault="000E6961">
            <w:pPr>
              <w:spacing w:after="0" w:line="240" w:lineRule="auto"/>
            </w:pPr>
            <w:r>
              <w:rPr>
                <w:sz w:val="15"/>
              </w:rPr>
              <w:t>Sincronización de lote offline.</w:t>
            </w:r>
          </w:p>
        </w:tc>
      </w:tr>
      <w:tr w:rsidR="007F0584" w:rsidRPr="000E6961">
        <w:trPr>
          <w:cantSplit/>
          <w:jc w:val="center"/>
        </w:trPr>
        <w:tc>
          <w:tcPr>
            <w:tcW w:w="3969" w:type="dxa"/>
            <w:shd w:val="clear" w:color="auto" w:fill="F4F7FB"/>
            <w:vAlign w:val="center"/>
          </w:tcPr>
          <w:p w:rsidR="007F0584" w:rsidRPr="000E6961" w:rsidRDefault="000E6961">
            <w:pPr>
              <w:spacing w:after="0" w:line="240" w:lineRule="auto"/>
              <w:rPr>
                <w:lang w:val="es-BO"/>
              </w:rPr>
            </w:pPr>
            <w:r w:rsidRPr="000E6961">
              <w:rPr>
                <w:b/>
                <w:sz w:val="15"/>
                <w:lang w:val="es-BO"/>
              </w:rPr>
              <w:t>GET /api/mis/asignaciones/{id}/recorrido</w:t>
            </w:r>
          </w:p>
        </w:tc>
        <w:tc>
          <w:tcPr>
            <w:tcW w:w="2835" w:type="dxa"/>
            <w:shd w:val="clear" w:color="auto" w:fill="F4F7FB"/>
            <w:vAlign w:val="center"/>
          </w:tcPr>
          <w:p w:rsidR="007F0584" w:rsidRDefault="000E6961">
            <w:pPr>
              <w:spacing w:after="0" w:line="240" w:lineRule="auto"/>
            </w:pPr>
            <w:r>
              <w:rPr>
                <w:sz w:val="15"/>
              </w:rPr>
              <w:t xml:space="preserve">Conductor </w:t>
            </w:r>
            <w:proofErr w:type="spellStart"/>
            <w:r>
              <w:rPr>
                <w:sz w:val="15"/>
              </w:rPr>
              <w:t>asignado</w:t>
            </w:r>
            <w:proofErr w:type="spellEnd"/>
          </w:p>
        </w:tc>
        <w:tc>
          <w:tcPr>
            <w:tcW w:w="3175" w:type="dxa"/>
            <w:shd w:val="clear" w:color="auto" w:fill="F4F7FB"/>
            <w:vAlign w:val="center"/>
          </w:tcPr>
          <w:p w:rsidR="007F0584" w:rsidRPr="000E6961" w:rsidRDefault="000E6961">
            <w:pPr>
              <w:spacing w:after="0" w:line="240" w:lineRule="auto"/>
              <w:rPr>
                <w:lang w:val="es-BO"/>
              </w:rPr>
            </w:pPr>
            <w:r w:rsidRPr="000E6961">
              <w:rPr>
                <w:sz w:val="15"/>
                <w:lang w:val="es-BO"/>
              </w:rPr>
              <w:t>Consulta del recorrido y paradas cumplidas.</w:t>
            </w:r>
          </w:p>
        </w:tc>
      </w:tr>
      <w:tr w:rsidR="007F0584" w:rsidRPr="000E6961">
        <w:trPr>
          <w:cantSplit/>
          <w:jc w:val="center"/>
        </w:trPr>
        <w:tc>
          <w:tcPr>
            <w:tcW w:w="3969" w:type="dxa"/>
            <w:vAlign w:val="center"/>
          </w:tcPr>
          <w:p w:rsidR="007F0584" w:rsidRDefault="000E6961">
            <w:pPr>
              <w:spacing w:after="0" w:line="240" w:lineRule="auto"/>
            </w:pPr>
            <w:r>
              <w:rPr>
                <w:b/>
                <w:sz w:val="15"/>
              </w:rPr>
              <w:t>PATCH /</w:t>
            </w:r>
            <w:proofErr w:type="spellStart"/>
            <w:r>
              <w:rPr>
                <w:b/>
                <w:sz w:val="15"/>
              </w:rPr>
              <w:t>asignacion-turno</w:t>
            </w:r>
            <w:proofErr w:type="spellEnd"/>
            <w:r>
              <w:rPr>
                <w:b/>
                <w:sz w:val="15"/>
              </w:rPr>
              <w:t>/{id}</w:t>
            </w:r>
          </w:p>
        </w:tc>
        <w:tc>
          <w:tcPr>
            <w:tcW w:w="2835" w:type="dxa"/>
            <w:vAlign w:val="center"/>
          </w:tcPr>
          <w:p w:rsidR="007F0584" w:rsidRDefault="000E6961">
            <w:pPr>
              <w:spacing w:after="0" w:line="240" w:lineRule="auto"/>
            </w:pPr>
            <w:r>
              <w:rPr>
                <w:sz w:val="15"/>
              </w:rPr>
              <w:t>admin, fiscalizador, propietario (web)</w:t>
            </w:r>
          </w:p>
        </w:tc>
        <w:tc>
          <w:tcPr>
            <w:tcW w:w="3175" w:type="dxa"/>
            <w:vAlign w:val="center"/>
          </w:tcPr>
          <w:p w:rsidR="007F0584" w:rsidRPr="000E6961" w:rsidRDefault="000E6961">
            <w:pPr>
              <w:spacing w:after="0" w:line="240" w:lineRule="auto"/>
              <w:rPr>
                <w:lang w:val="es-BO"/>
              </w:rPr>
            </w:pPr>
            <w:r w:rsidRPr="000E6961">
              <w:rPr>
                <w:sz w:val="15"/>
                <w:lang w:val="es-BO"/>
              </w:rPr>
              <w:t xml:space="preserve">Edición de </w:t>
            </w:r>
            <w:proofErr w:type="spellStart"/>
            <w:r w:rsidRPr="000E6961">
              <w:rPr>
                <w:sz w:val="15"/>
                <w:lang w:val="es-BO"/>
              </w:rPr>
              <w:t>hora_salida</w:t>
            </w:r>
            <w:proofErr w:type="spellEnd"/>
            <w:r w:rsidRPr="000E6961">
              <w:rPr>
                <w:sz w:val="15"/>
                <w:lang w:val="es-BO"/>
              </w:rPr>
              <w:t xml:space="preserve"> y estado.</w:t>
            </w:r>
          </w:p>
        </w:tc>
      </w:tr>
      <w:tr w:rsidR="007F0584" w:rsidRPr="000E6961">
        <w:trPr>
          <w:cantSplit/>
          <w:jc w:val="center"/>
        </w:trPr>
        <w:tc>
          <w:tcPr>
            <w:tcW w:w="3969" w:type="dxa"/>
            <w:shd w:val="clear" w:color="auto" w:fill="F4F7FB"/>
            <w:vAlign w:val="center"/>
          </w:tcPr>
          <w:p w:rsidR="007F0584" w:rsidRDefault="000E6961">
            <w:pPr>
              <w:spacing w:after="0" w:line="240" w:lineRule="auto"/>
            </w:pPr>
            <w:r>
              <w:rPr>
                <w:b/>
                <w:sz w:val="15"/>
              </w:rPr>
              <w:t>GET /control-</w:t>
            </w:r>
            <w:proofErr w:type="spellStart"/>
            <w:r>
              <w:rPr>
                <w:b/>
                <w:sz w:val="15"/>
              </w:rPr>
              <w:t>recorrido</w:t>
            </w:r>
            <w:proofErr w:type="spellEnd"/>
          </w:p>
        </w:tc>
        <w:tc>
          <w:tcPr>
            <w:tcW w:w="2835" w:type="dxa"/>
            <w:shd w:val="clear" w:color="auto" w:fill="F4F7FB"/>
            <w:vAlign w:val="center"/>
          </w:tcPr>
          <w:p w:rsidR="007F0584" w:rsidRDefault="000E6961">
            <w:pPr>
              <w:spacing w:after="0" w:line="240" w:lineRule="auto"/>
            </w:pPr>
            <w:r>
              <w:rPr>
                <w:sz w:val="15"/>
              </w:rPr>
              <w:t>admin, fiscalizador, propietario (web)</w:t>
            </w:r>
          </w:p>
        </w:tc>
        <w:tc>
          <w:tcPr>
            <w:tcW w:w="3175" w:type="dxa"/>
            <w:shd w:val="clear" w:color="auto" w:fill="F4F7FB"/>
            <w:vAlign w:val="center"/>
          </w:tcPr>
          <w:p w:rsidR="007F0584" w:rsidRPr="000E6961" w:rsidRDefault="000E6961">
            <w:pPr>
              <w:spacing w:after="0" w:line="240" w:lineRule="auto"/>
              <w:rPr>
                <w:lang w:val="es-BO"/>
              </w:rPr>
            </w:pPr>
            <w:r w:rsidRPr="000E6961">
              <w:rPr>
                <w:sz w:val="15"/>
                <w:lang w:val="es-BO"/>
              </w:rPr>
              <w:t>Listado con filtros y progreso.</w:t>
            </w:r>
          </w:p>
        </w:tc>
      </w:tr>
      <w:tr w:rsidR="007F0584" w:rsidRPr="000E6961">
        <w:trPr>
          <w:cantSplit/>
          <w:jc w:val="center"/>
        </w:trPr>
        <w:tc>
          <w:tcPr>
            <w:tcW w:w="3969" w:type="dxa"/>
            <w:vAlign w:val="center"/>
          </w:tcPr>
          <w:p w:rsidR="007F0584" w:rsidRDefault="000E6961">
            <w:pPr>
              <w:spacing w:after="0" w:line="240" w:lineRule="auto"/>
            </w:pPr>
            <w:r>
              <w:rPr>
                <w:b/>
                <w:sz w:val="15"/>
              </w:rPr>
              <w:t>GET /control-</w:t>
            </w:r>
            <w:proofErr w:type="spellStart"/>
            <w:r>
              <w:rPr>
                <w:b/>
                <w:sz w:val="15"/>
              </w:rPr>
              <w:t>recorrido</w:t>
            </w:r>
            <w:proofErr w:type="spellEnd"/>
            <w:r>
              <w:rPr>
                <w:b/>
                <w:sz w:val="15"/>
              </w:rPr>
              <w:t>/{id}</w:t>
            </w:r>
          </w:p>
        </w:tc>
        <w:tc>
          <w:tcPr>
            <w:tcW w:w="2835" w:type="dxa"/>
            <w:vAlign w:val="center"/>
          </w:tcPr>
          <w:p w:rsidR="007F0584" w:rsidRDefault="000E6961">
            <w:pPr>
              <w:spacing w:after="0" w:line="240" w:lineRule="auto"/>
            </w:pPr>
            <w:r>
              <w:rPr>
                <w:sz w:val="15"/>
              </w:rPr>
              <w:t>admin, fiscalizador, propietario (web)</w:t>
            </w:r>
          </w:p>
        </w:tc>
        <w:tc>
          <w:tcPr>
            <w:tcW w:w="3175" w:type="dxa"/>
            <w:vAlign w:val="center"/>
          </w:tcPr>
          <w:p w:rsidR="007F0584" w:rsidRPr="000E6961" w:rsidRDefault="000E6961">
            <w:pPr>
              <w:spacing w:after="0" w:line="240" w:lineRule="auto"/>
              <w:rPr>
                <w:lang w:val="es-BO"/>
              </w:rPr>
            </w:pPr>
            <w:r w:rsidRPr="000E6961">
              <w:rPr>
                <w:sz w:val="15"/>
                <w:lang w:val="es-BO"/>
              </w:rPr>
              <w:t>Detalle, siguiente parada y última posición.</w:t>
            </w:r>
          </w:p>
        </w:tc>
      </w:tr>
    </w:tbl>
    <w:p w:rsidR="007F0584" w:rsidRPr="000E6961" w:rsidRDefault="007F0584">
      <w:pPr>
        <w:spacing w:after="0"/>
        <w:rPr>
          <w:lang w:val="es-BO"/>
        </w:rPr>
      </w:pPr>
    </w:p>
    <w:tbl>
      <w:tblPr>
        <w:tblW w:w="0" w:type="auto"/>
        <w:jc w:val="center"/>
        <w:tblBorders>
          <w:top w:val="single" w:sz="6" w:space="0" w:color="C9D8EE"/>
          <w:left w:val="single" w:sz="6" w:space="0" w:color="C9D8EE"/>
          <w:bottom w:val="single" w:sz="6" w:space="0" w:color="C9D8EE"/>
          <w:right w:val="single" w:sz="6" w:space="0" w:color="C9D8EE"/>
          <w:insideH w:val="single" w:sz="6" w:space="0" w:color="C9D8EE"/>
          <w:insideV w:val="single" w:sz="6" w:space="0" w:color="C9D8EE"/>
        </w:tblBorders>
        <w:tblLayout w:type="fixed"/>
        <w:tblCellMar>
          <w:top w:w="90" w:type="dxa"/>
          <w:left w:w="140" w:type="dxa"/>
          <w:bottom w:w="90" w:type="dxa"/>
          <w:right w:w="140" w:type="dxa"/>
        </w:tblCellMar>
        <w:tblLook w:val="04A0" w:firstRow="1" w:lastRow="0" w:firstColumn="1" w:lastColumn="0" w:noHBand="0" w:noVBand="1"/>
      </w:tblPr>
      <w:tblGrid>
        <w:gridCol w:w="9978"/>
      </w:tblGrid>
      <w:tr w:rsidR="007F0584" w:rsidRPr="000E6961">
        <w:trPr>
          <w:jc w:val="center"/>
        </w:trPr>
        <w:tc>
          <w:tcPr>
            <w:tcW w:w="9978" w:type="dxa"/>
            <w:shd w:val="clear" w:color="auto" w:fill="EAF1FB"/>
          </w:tcPr>
          <w:p w:rsidR="007F0584" w:rsidRPr="000E6961" w:rsidRDefault="000E6961">
            <w:pPr>
              <w:spacing w:after="0"/>
              <w:rPr>
                <w:lang w:val="es-BO"/>
              </w:rPr>
            </w:pPr>
            <w:r w:rsidRPr="000E6961">
              <w:rPr>
                <w:i/>
                <w:color w:val="0B3C78"/>
                <w:sz w:val="18"/>
                <w:lang w:val="es-BO"/>
              </w:rPr>
              <w:t xml:space="preserve">Recomendación: ejecutar primero los casos de API con un cliente HTTP y luego los casos web; conservar el </w:t>
            </w:r>
            <w:proofErr w:type="spellStart"/>
            <w:r w:rsidRPr="000E6961">
              <w:rPr>
                <w:i/>
                <w:color w:val="0B3C78"/>
                <w:sz w:val="18"/>
                <w:lang w:val="es-BO"/>
              </w:rPr>
              <w:t>token</w:t>
            </w:r>
            <w:proofErr w:type="spellEnd"/>
            <w:r w:rsidRPr="000E6961">
              <w:rPr>
                <w:i/>
                <w:color w:val="0B3C78"/>
                <w:sz w:val="18"/>
                <w:lang w:val="es-BO"/>
              </w:rPr>
              <w:t xml:space="preserve"> y los identificadores creados para las pruebas de transición.</w:t>
            </w:r>
          </w:p>
        </w:tc>
      </w:tr>
    </w:tbl>
    <w:p w:rsidR="007F0584" w:rsidRPr="000E6961" w:rsidRDefault="007F0584">
      <w:pPr>
        <w:spacing w:after="0"/>
        <w:rPr>
          <w:lang w:val="es-BO"/>
        </w:rPr>
      </w:pPr>
      <w:bookmarkStart w:id="0" w:name="_GoBack"/>
      <w:bookmarkEnd w:id="0"/>
    </w:p>
    <w:sectPr w:rsidR="007F0584" w:rsidRPr="000E6961" w:rsidSect="00034616">
      <w:pgSz w:w="11906" w:h="16838"/>
      <w:pgMar w:top="1134" w:right="964" w:bottom="1020" w:left="96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25E9" w:rsidRDefault="001025E9">
      <w:pPr>
        <w:spacing w:after="0" w:line="240" w:lineRule="auto"/>
      </w:pPr>
      <w:r>
        <w:separator/>
      </w:r>
    </w:p>
  </w:endnote>
  <w:endnote w:type="continuationSeparator" w:id="0">
    <w:p w:rsidR="001025E9" w:rsidRDefault="0010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961" w:rsidRDefault="000E6961">
    <w:pPr>
      <w:pStyle w:val="Piedepgina"/>
      <w:jc w:val="center"/>
    </w:pPr>
    <w:r>
      <w:rPr>
        <w:color w:val="7F7F7F"/>
        <w:sz w:val="16"/>
      </w:rPr>
      <w:t xml:space="preserve">Línea 61  ·  Página </w:t>
    </w:r>
    <w:r>
      <w:rPr>
        <w:color w:val="7F7F7F"/>
        <w:sz w:val="16"/>
      </w:rPr>
      <w:fldChar w:fldCharType="begin"/>
    </w:r>
    <w:r>
      <w:rPr>
        <w:color w:val="7F7F7F"/>
        <w:sz w:val="16"/>
      </w:rPr>
      <w:instrText xml:space="preserve"> PAGE </w:instrText>
    </w:r>
    <w:r>
      <w:rPr>
        <w:color w:val="7F7F7F"/>
        <w:sz w:val="16"/>
      </w:rPr>
      <w:fldChar w:fldCharType="separate"/>
    </w:r>
    <w:r w:rsidR="00167DDE">
      <w:rPr>
        <w:noProof/>
        <w:color w:val="7F7F7F"/>
        <w:sz w:val="16"/>
      </w:rPr>
      <w:t>19</w:t>
    </w:r>
    <w:r>
      <w:rPr>
        <w:color w:val="7F7F7F"/>
        <w:sz w:val="16"/>
      </w:rPr>
      <w:fldChar w:fldCharType="end"/>
    </w:r>
    <w:r>
      <w:rPr>
        <w:color w:val="7F7F7F"/>
        <w:sz w:val="16"/>
      </w:rPr>
      <w:t xml:space="preserve"> de </w:t>
    </w:r>
    <w:r>
      <w:rPr>
        <w:color w:val="7F7F7F"/>
        <w:sz w:val="16"/>
      </w:rPr>
      <w:fldChar w:fldCharType="begin"/>
    </w:r>
    <w:r>
      <w:rPr>
        <w:color w:val="7F7F7F"/>
        <w:sz w:val="16"/>
      </w:rPr>
      <w:instrText xml:space="preserve"> NUMPAGES </w:instrText>
    </w:r>
    <w:r>
      <w:rPr>
        <w:color w:val="7F7F7F"/>
        <w:sz w:val="16"/>
      </w:rPr>
      <w:fldChar w:fldCharType="separate"/>
    </w:r>
    <w:r w:rsidR="00167DDE">
      <w:rPr>
        <w:noProof/>
        <w:color w:val="7F7F7F"/>
        <w:sz w:val="16"/>
      </w:rPr>
      <w:t>19</w:t>
    </w:r>
    <w:r>
      <w:rPr>
        <w:color w:val="7F7F7F"/>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25E9" w:rsidRDefault="001025E9">
      <w:pPr>
        <w:spacing w:after="0" w:line="240" w:lineRule="auto"/>
      </w:pPr>
      <w:r>
        <w:separator/>
      </w:r>
    </w:p>
  </w:footnote>
  <w:footnote w:type="continuationSeparator" w:id="0">
    <w:p w:rsidR="001025E9" w:rsidRDefault="0010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961" w:rsidRPr="000E6961" w:rsidRDefault="000E6961">
    <w:pPr>
      <w:pStyle w:val="Encabezado"/>
      <w:pBdr>
        <w:bottom w:val="single" w:sz="6" w:space="2" w:color="D9D9D9"/>
      </w:pBdr>
      <w:jc w:val="right"/>
      <w:rPr>
        <w:lang w:val="es-BO"/>
      </w:rPr>
    </w:pPr>
    <w:r w:rsidRPr="000E6961">
      <w:rPr>
        <w:color w:val="7F7F7F"/>
        <w:sz w:val="16"/>
        <w:lang w:val="es-BO"/>
      </w:rPr>
      <w:t>Pruebas de caja negra · Módulos transaccionales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6961"/>
    <w:rsid w:val="001025E9"/>
    <w:rsid w:val="0015074B"/>
    <w:rsid w:val="00167DDE"/>
    <w:rsid w:val="0029639D"/>
    <w:rsid w:val="00326F90"/>
    <w:rsid w:val="007F05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D58FB24-3C63-4A9E-AFEA-026568EB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6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0B3C78"/>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0B3C78"/>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B3C78"/>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517A06-0085-4604-8176-E6ABDFF52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8844</Words>
  <Characters>50415</Characters>
  <Application>Microsoft Office Word</Application>
  <DocSecurity>0</DocSecurity>
  <Lines>420</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Pruebas de caja negra – Módulos transaccionales</vt:lpstr>
      <vt:lpstr/>
    </vt:vector>
  </TitlesOfParts>
  <Manager/>
  <Company/>
  <LinksUpToDate>false</LinksUpToDate>
  <CharactersWithSpaces>59141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caja negra – Módulos transaccionales</dc:title>
  <dc:subject>Asignación de Turnos y Seguimiento GPS / Control de Recorrido</dc:subject>
  <dc:creator>Sistema Línea 61</dc:creator>
  <cp:keywords/>
  <dc:description>Casos de prueba de caja negra pendientes de ejecución.</dc:description>
  <cp:lastModifiedBy>dazacabezasalex95@gmail.com</cp:lastModifiedBy>
  <cp:revision>2</cp:revision>
  <dcterms:created xsi:type="dcterms:W3CDTF">2013-12-23T23:15:00Z</dcterms:created>
  <dcterms:modified xsi:type="dcterms:W3CDTF">2026-10-23T02:00:00Z</dcterms:modified>
  <cp:category>Pruebas de software</cp:category>
</cp:coreProperties>
</file>